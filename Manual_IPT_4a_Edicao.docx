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cropped.pn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0" w:footer="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backcover_cropped.png"/>
                    <pic:cNvPicPr/>
                  </pic:nvPicPr>
                  <pic:blipFill>
                    <a:blip r:embed="rId10"/>
                    <a:stretch>
                      <a:fillRect/>
                    </a:stretch>
                  </pic:blipFill>
                  <pic:spPr>
                    <a:xfrm>
                      <a:off x="0" y="0"/>
                      <a:ext cx="7560000" cy="10692000"/>
                    </a:xfrm>
                    <a:prstGeom prst="rect"/>
                  </pic:spPr>
                </pic:pic>
              </a:graphicData>
            </a:graphic>
          </wp:inline>
        </w:drawing>
      </w:r>
    </w:p>
    <w:p>
      <w:pPr>
        <w:sectPr>
          <w:pgSz w:w="11906" w:h="16838"/>
          <w:pgMar w:top="0" w:right="0" w:bottom="0" w:left="0" w:header="0" w:footer="0" w:gutter="0"/>
          <w:cols w:space="720"/>
          <w:docGrid w:linePitch="360"/>
        </w:sectPr>
      </w:pPr>
    </w:p>
    <w:p>
      <w:pPr>
        <w:pStyle w:val="Heading1"/>
        <w:keepNext/>
        <w:spacing w:before="480" w:after="240" w:line="288" w:lineRule="auto"/>
        <w:jc w:val="center"/>
      </w:pPr>
      <w:bookmarkStart w:id="100000" w:name="_Toc100000"/>
      <w:r>
        <w:rPr>
          <w:rFonts w:ascii="Times New Roman" w:hAnsi="Times New Roman"/>
          <w:b/>
          <w:color w:val="C0392B"/>
          <w:sz w:val="36"/>
        </w:rPr>
        <w:t>Índice</w:t>
      </w:r>
      <w:bookmarkEnd w:id="100000"/>
    </w:p>
    <w:p>
      <w:pPr>
        <w:spacing w:after="240"/>
        <w:jc w:val="center"/>
      </w:pPr>
      <w:r>
        <w:rPr>
          <w:rFonts w:ascii="Times New Roman" w:hAnsi="Times New Roman"/>
          <w:i/>
          <w:color w:val="6A7A8A"/>
          <w:sz w:val="26"/>
        </w:rPr>
        <w:t>Conteúdo do Manual</w:t>
      </w:r>
    </w:p>
    <w:p>
      <w:pPr>
        <w:pStyle w:val="9"/>
        <w:tabs>
          <w:tab w:val="right" w:leader="dot" w:pos="9026"/>
        </w:tabs>
        <w:spacing w:before="120" w:after="60"/>
      </w:pPr>
      <w:hyperlink w:anchor="_Toc100000" w:history="1">
        <w:r>
          <w:rPr>
            <w:rStyle w:val="Hyperlink"/>
          </w:rPr>
          <w:t>Índice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Nota Introdutória</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Agradecimentos</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Agradecimentos Especiais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Prefácio à 4ª Edição</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Como Usar Este Manual</w:t>
        </w:r>
        <w:r>
          <w:tab/>
        </w:r>
        <w:r>
          <w:fldChar w:fldCharType="begin"/>
        </w:r>
        <w:r>
          <w:instrText xml:space="preserve"> PAGEREF _Toc100005 \h </w:instrText>
        </w:r>
        <w:r>
          <w:fldChar w:fldCharType="separate"/>
        </w:r>
        <w:r>
          <w:t>7</w:t>
        </w:r>
        <w:r>
          <w:fldChar w:fldCharType="end"/>
        </w:r>
      </w:hyperlink>
    </w:p>
    <w:p>
      <w:pPr>
        <w:pStyle w:val="11"/>
        <w:ind w:left="360"/>
        <w:tabs>
          <w:tab w:val="right" w:leader="dot" w:pos="9026"/>
        </w:tabs>
        <w:spacing w:before="120" w:after="60"/>
      </w:pPr>
      <w:hyperlink w:anchor="_Toc100006" w:history="1">
        <w:r>
          <w:rPr>
            <w:rStyle w:val="Hyperlink"/>
          </w:rPr>
          <w:t>Estrutura de cada unidade</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Como estudar uma unidade</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Símbolos e caixas</w:t>
        </w:r>
        <w:r>
          <w:tab/>
        </w:r>
        <w:r>
          <w:fldChar w:fldCharType="begin"/>
        </w:r>
        <w:r>
          <w:instrText xml:space="preserve"> PAGEREF _Toc100008 \h </w:instrText>
        </w:r>
        <w:r>
          <w:fldChar w:fldCharType="separate"/>
        </w:r>
        <w:r>
          <w:t>9</w:t>
        </w:r>
        <w:r>
          <w:fldChar w:fldCharType="end"/>
        </w:r>
      </w:hyperlink>
    </w:p>
    <w:p>
      <w:pPr>
        <w:pStyle w:val="11"/>
        <w:ind w:left="360"/>
        <w:tabs>
          <w:tab w:val="right" w:leader="dot" w:pos="9026"/>
        </w:tabs>
        <w:spacing w:before="120" w:after="60"/>
      </w:pPr>
      <w:hyperlink w:anchor="_Toc100009" w:history="1">
        <w:r>
          <w:rPr>
            <w:rStyle w:val="Hyperlink"/>
          </w:rPr>
          <w:t>Resoluções dos exercícios</w:t>
        </w:r>
        <w:r>
          <w:tab/>
        </w:r>
        <w:r>
          <w:fldChar w:fldCharType="begin"/>
        </w:r>
        <w:r>
          <w:instrText xml:space="preserve"> PAGEREF _Toc100009 \h </w:instrText>
        </w:r>
        <w:r>
          <w:fldChar w:fldCharType="separate"/>
        </w:r>
        <w:r>
          <w:t>10</w:t>
        </w:r>
        <w:r>
          <w:fldChar w:fldCharType="end"/>
        </w:r>
      </w:hyperlink>
    </w:p>
    <w:p>
      <w:pPr>
        <w:pStyle w:val="9"/>
        <w:tabs>
          <w:tab w:val="right" w:leader="dot" w:pos="9026"/>
        </w:tabs>
        <w:spacing w:before="120" w:after="60"/>
      </w:pPr>
      <w:hyperlink w:anchor="_Toc100010" w:history="1">
        <w:r>
          <w:rPr>
            <w:rStyle w:val="Hyperlink"/>
          </w:rPr>
          <w:t>Apresentação da Obra</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Unidade 1 — Personal Pronouns, Family, Verb "To Be", Greetings</w:t>
        </w:r>
        <w:r>
          <w:tab/>
        </w:r>
        <w:r>
          <w:fldChar w:fldCharType="begin"/>
        </w:r>
        <w:r>
          <w:instrText xml:space="preserve"> PAGEREF _Toc100011 \h </w:instrText>
        </w:r>
        <w:r>
          <w:fldChar w:fldCharType="separate"/>
        </w:r>
        <w:r>
          <w:t>13</w:t>
        </w:r>
        <w:r>
          <w:fldChar w:fldCharType="end"/>
        </w:r>
      </w:hyperlink>
    </w:p>
    <w:p>
      <w:pPr>
        <w:pStyle w:val="11"/>
        <w:ind w:left="360"/>
        <w:tabs>
          <w:tab w:val="right" w:leader="dot" w:pos="9026"/>
        </w:tabs>
        <w:spacing w:before="120" w:after="60"/>
      </w:pPr>
      <w:hyperlink w:anchor="_Toc100012" w:history="1">
        <w:r>
          <w:rPr>
            <w:rStyle w:val="Hyperlink"/>
          </w:rPr>
          <w:t>1.1. Personal Pronouns and Vocabulary Related to Family</w:t>
        </w:r>
        <w:r>
          <w:tab/>
        </w:r>
        <w:r>
          <w:fldChar w:fldCharType="begin"/>
        </w:r>
        <w:r>
          <w:instrText xml:space="preserve"> PAGEREF _Toc100012 \h </w:instrText>
        </w:r>
        <w:r>
          <w:fldChar w:fldCharType="separate"/>
        </w:r>
        <w:r>
          <w:t>13</w:t>
        </w:r>
        <w:r>
          <w:fldChar w:fldCharType="end"/>
        </w:r>
      </w:hyperlink>
    </w:p>
    <w:p>
      <w:pPr>
        <w:pStyle w:val="12"/>
        <w:ind w:left="720"/>
        <w:tabs>
          <w:tab w:val="right" w:leader="dot" w:pos="9026"/>
        </w:tabs>
        <w:spacing w:before="120" w:after="60"/>
      </w:pPr>
      <w:hyperlink w:anchor="_Toc100013" w:history="1">
        <w:r>
          <w:rPr>
            <w:rStyle w:val="Hyperlink"/>
          </w:rPr>
          <w:t>1.1.1. Pronomes Pessoais: Equivalentes em Português e Inglês</w:t>
        </w:r>
        <w:r>
          <w:tab/>
        </w:r>
        <w:r>
          <w:fldChar w:fldCharType="begin"/>
        </w:r>
        <w:r>
          <w:instrText xml:space="preserve"> PAGEREF _Toc100013 \h </w:instrText>
        </w:r>
        <w:r>
          <w:fldChar w:fldCharType="separate"/>
        </w:r>
        <w:r>
          <w:t>13</w:t>
        </w:r>
        <w:r>
          <w:fldChar w:fldCharType="end"/>
        </w:r>
      </w:hyperlink>
    </w:p>
    <w:p>
      <w:pPr>
        <w:pStyle w:val="12"/>
        <w:ind w:left="720"/>
        <w:tabs>
          <w:tab w:val="right" w:leader="dot" w:pos="9026"/>
        </w:tabs>
        <w:spacing w:before="120" w:after="60"/>
      </w:pPr>
      <w:hyperlink w:anchor="_Toc100014" w:history="1">
        <w:r>
          <w:rPr>
            <w:rStyle w:val="Hyperlink"/>
          </w:rPr>
          <w:t>1.1.2. Vocabulário Acerca da Família</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1.2. Verb "To Be", Greetings and Introductions</w:t>
        </w:r>
        <w:r>
          <w:tab/>
        </w:r>
        <w:r>
          <w:fldChar w:fldCharType="begin"/>
        </w:r>
        <w:r>
          <w:instrText xml:space="preserve"> PAGEREF _Toc100015 \h </w:instrText>
        </w:r>
        <w:r>
          <w:fldChar w:fldCharType="separate"/>
        </w:r>
        <w:r>
          <w:t>15</w:t>
        </w:r>
        <w:r>
          <w:fldChar w:fldCharType="end"/>
        </w:r>
      </w:hyperlink>
    </w:p>
    <w:p>
      <w:pPr>
        <w:pStyle w:val="12"/>
        <w:ind w:left="720"/>
        <w:tabs>
          <w:tab w:val="right" w:leader="dot" w:pos="9026"/>
        </w:tabs>
        <w:spacing w:before="120" w:after="60"/>
      </w:pPr>
      <w:hyperlink w:anchor="_Toc100016" w:history="1">
        <w:r>
          <w:rPr>
            <w:rStyle w:val="Hyperlink"/>
          </w:rPr>
          <w:t>1.2.1. O Verbo "To Be" no Presente Simples</w:t>
        </w:r>
        <w:r>
          <w:tab/>
        </w:r>
        <w:r>
          <w:fldChar w:fldCharType="begin"/>
        </w:r>
        <w:r>
          <w:instrText xml:space="preserve"> PAGEREF _Toc100016 \h </w:instrText>
        </w:r>
        <w:r>
          <w:fldChar w:fldCharType="separate"/>
        </w:r>
        <w:r>
          <w:t>15</w:t>
        </w:r>
        <w:r>
          <w:fldChar w:fldCharType="end"/>
        </w:r>
      </w:hyperlink>
    </w:p>
    <w:p>
      <w:pPr>
        <w:pStyle w:val="12"/>
        <w:ind w:left="720"/>
        <w:tabs>
          <w:tab w:val="right" w:leader="dot" w:pos="9026"/>
        </w:tabs>
        <w:spacing w:before="120" w:after="60"/>
      </w:pPr>
      <w:hyperlink w:anchor="_Toc100017" w:history="1">
        <w:r>
          <w:rPr>
            <w:rStyle w:val="Hyperlink"/>
          </w:rPr>
          <w:t>Forma Afirmativa</w:t>
        </w:r>
        <w:r>
          <w:tab/>
        </w:r>
        <w:r>
          <w:fldChar w:fldCharType="begin"/>
        </w:r>
        <w:r>
          <w:instrText xml:space="preserve"> PAGEREF _Toc100017 \h </w:instrText>
        </w:r>
        <w:r>
          <w:fldChar w:fldCharType="separate"/>
        </w:r>
        <w:r>
          <w:t>15</w:t>
        </w:r>
        <w:r>
          <w:fldChar w:fldCharType="end"/>
        </w:r>
      </w:hyperlink>
    </w:p>
    <w:p>
      <w:pPr>
        <w:pStyle w:val="12"/>
        <w:ind w:left="720"/>
        <w:tabs>
          <w:tab w:val="right" w:leader="dot" w:pos="9026"/>
        </w:tabs>
        <w:spacing w:before="120" w:after="60"/>
      </w:pPr>
      <w:hyperlink w:anchor="_Toc100018" w:history="1">
        <w:r>
          <w:rPr>
            <w:rStyle w:val="Hyperlink"/>
          </w:rPr>
          <w:t>Forma Negativa</w:t>
        </w:r>
        <w:r>
          <w:tab/>
        </w:r>
        <w:r>
          <w:fldChar w:fldCharType="begin"/>
        </w:r>
        <w:r>
          <w:instrText xml:space="preserve"> PAGEREF _Toc100018 \h </w:instrText>
        </w:r>
        <w:r>
          <w:fldChar w:fldCharType="separate"/>
        </w:r>
        <w:r>
          <w:t>15</w:t>
        </w:r>
        <w:r>
          <w:fldChar w:fldCharType="end"/>
        </w:r>
      </w:hyperlink>
    </w:p>
    <w:p>
      <w:pPr>
        <w:pStyle w:val="12"/>
        <w:ind w:left="720"/>
        <w:tabs>
          <w:tab w:val="right" w:leader="dot" w:pos="9026"/>
        </w:tabs>
        <w:spacing w:before="120" w:after="60"/>
      </w:pPr>
      <w:hyperlink w:anchor="_Toc100019" w:history="1">
        <w:r>
          <w:rPr>
            <w:rStyle w:val="Hyperlink"/>
          </w:rPr>
          <w:t>Forma Interrogativa</w:t>
        </w:r>
        <w:r>
          <w:tab/>
        </w:r>
        <w:r>
          <w:fldChar w:fldCharType="begin"/>
        </w:r>
        <w:r>
          <w:instrText xml:space="preserve"> PAGEREF _Toc100019 \h </w:instrText>
        </w:r>
        <w:r>
          <w:fldChar w:fldCharType="separate"/>
        </w:r>
        <w:r>
          <w:t>16</w:t>
        </w:r>
        <w:r>
          <w:fldChar w:fldCharType="end"/>
        </w:r>
      </w:hyperlink>
    </w:p>
    <w:p>
      <w:pPr>
        <w:pStyle w:val="12"/>
        <w:ind w:left="720"/>
        <w:tabs>
          <w:tab w:val="right" w:leader="dot" w:pos="9026"/>
        </w:tabs>
        <w:spacing w:before="120" w:after="60"/>
      </w:pPr>
      <w:hyperlink w:anchor="_Toc100020" w:history="1">
        <w:r>
          <w:rPr>
            <w:rStyle w:val="Hyperlink"/>
          </w:rPr>
          <w:t>1.2.2. Vocabulário: Cumprimentos e Apresentações</w:t>
        </w:r>
        <w:r>
          <w:tab/>
        </w:r>
        <w:r>
          <w:fldChar w:fldCharType="begin"/>
        </w:r>
        <w:r>
          <w:instrText xml:space="preserve"> PAGEREF _Toc100020 \h </w:instrText>
        </w:r>
        <w:r>
          <w:fldChar w:fldCharType="separate"/>
        </w:r>
        <w:r>
          <w:t>16</w:t>
        </w:r>
        <w:r>
          <w:fldChar w:fldCharType="end"/>
        </w:r>
      </w:hyperlink>
    </w:p>
    <w:p>
      <w:pPr>
        <w:pStyle w:val="12"/>
        <w:ind w:left="720"/>
        <w:tabs>
          <w:tab w:val="right" w:leader="dot" w:pos="9026"/>
        </w:tabs>
        <w:spacing w:before="120" w:after="60"/>
      </w:pPr>
      <w:hyperlink w:anchor="_Toc100021" w:history="1">
        <w:r>
          <w:rPr>
            <w:rStyle w:val="Hyperlink"/>
          </w:rPr>
          <w:t>Cumprimentos conforme a hora do dia</w:t>
        </w:r>
        <w:r>
          <w:tab/>
        </w:r>
        <w:r>
          <w:fldChar w:fldCharType="begin"/>
        </w:r>
        <w:r>
          <w:instrText xml:space="preserve"> PAGEREF _Toc100021 \h </w:instrText>
        </w:r>
        <w:r>
          <w:fldChar w:fldCharType="separate"/>
        </w:r>
        <w:r>
          <w:t>16</w:t>
        </w:r>
        <w:r>
          <w:fldChar w:fldCharType="end"/>
        </w:r>
      </w:hyperlink>
    </w:p>
    <w:p>
      <w:pPr>
        <w:pStyle w:val="12"/>
        <w:ind w:left="720"/>
        <w:tabs>
          <w:tab w:val="right" w:leader="dot" w:pos="9026"/>
        </w:tabs>
        <w:spacing w:before="120" w:after="60"/>
      </w:pPr>
      <w:hyperlink w:anchor="_Toc100022" w:history="1">
        <w:r>
          <w:rPr>
            <w:rStyle w:val="Hyperlink"/>
          </w:rPr>
          <w:t>Cumprimentar e perguntar como está</w:t>
        </w:r>
        <w:r>
          <w:tab/>
        </w:r>
        <w:r>
          <w:fldChar w:fldCharType="begin"/>
        </w:r>
        <w:r>
          <w:instrText xml:space="preserve"> PAGEREF _Toc100022 \h </w:instrText>
        </w:r>
        <w:r>
          <w:fldChar w:fldCharType="separate"/>
        </w:r>
        <w:r>
          <w:t>17</w:t>
        </w:r>
        <w:r>
          <w:fldChar w:fldCharType="end"/>
        </w:r>
      </w:hyperlink>
    </w:p>
    <w:p>
      <w:pPr>
        <w:pStyle w:val="12"/>
        <w:ind w:left="720"/>
        <w:tabs>
          <w:tab w:val="right" w:leader="dot" w:pos="9026"/>
        </w:tabs>
        <w:spacing w:before="120" w:after="60"/>
      </w:pPr>
      <w:hyperlink w:anchor="_Toc100023" w:history="1">
        <w:r>
          <w:rPr>
            <w:rStyle w:val="Hyperlink"/>
          </w:rPr>
          <w:t>Despedir-se</w:t>
        </w:r>
        <w:r>
          <w:tab/>
        </w:r>
        <w:r>
          <w:fldChar w:fldCharType="begin"/>
        </w:r>
        <w:r>
          <w:instrText xml:space="preserve"> PAGEREF _Toc100023 \h </w:instrText>
        </w:r>
        <w:r>
          <w:fldChar w:fldCharType="separate"/>
        </w:r>
        <w:r>
          <w:t>17</w:t>
        </w:r>
        <w:r>
          <w:fldChar w:fldCharType="end"/>
        </w:r>
      </w:hyperlink>
    </w:p>
    <w:p>
      <w:pPr>
        <w:pStyle w:val="12"/>
        <w:ind w:left="720"/>
        <w:tabs>
          <w:tab w:val="right" w:leader="dot" w:pos="9026"/>
        </w:tabs>
        <w:spacing w:before="120" w:after="60"/>
      </w:pPr>
      <w:hyperlink w:anchor="_Toc100024" w:history="1">
        <w:r>
          <w:rPr>
            <w:rStyle w:val="Hyperlink"/>
          </w:rPr>
          <w:t>Outras expressões úteis</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1.3. Verb "To Have" and Countries/Nationalities</w:t>
        </w:r>
        <w:r>
          <w:tab/>
        </w:r>
        <w:r>
          <w:fldChar w:fldCharType="begin"/>
        </w:r>
        <w:r>
          <w:instrText xml:space="preserve"> PAGEREF _Toc100025 \h </w:instrText>
        </w:r>
        <w:r>
          <w:fldChar w:fldCharType="separate"/>
        </w:r>
        <w:r>
          <w:t>17</w:t>
        </w:r>
        <w:r>
          <w:fldChar w:fldCharType="end"/>
        </w:r>
      </w:hyperlink>
    </w:p>
    <w:p>
      <w:pPr>
        <w:pStyle w:val="12"/>
        <w:ind w:left="720"/>
        <w:tabs>
          <w:tab w:val="right" w:leader="dot" w:pos="9026"/>
        </w:tabs>
        <w:spacing w:before="120" w:after="60"/>
      </w:pPr>
      <w:hyperlink w:anchor="_Toc100026" w:history="1">
        <w:r>
          <w:rPr>
            <w:rStyle w:val="Hyperlink"/>
          </w:rPr>
          <w:t>1.3.1. O Verbo "To Have" no Presente Simples</w:t>
        </w:r>
        <w:r>
          <w:tab/>
        </w:r>
        <w:r>
          <w:fldChar w:fldCharType="begin"/>
        </w:r>
        <w:r>
          <w:instrText xml:space="preserve"> PAGEREF _Toc100026 \h </w:instrText>
        </w:r>
        <w:r>
          <w:fldChar w:fldCharType="separate"/>
        </w:r>
        <w:r>
          <w:t>17</w:t>
        </w:r>
        <w:r>
          <w:fldChar w:fldCharType="end"/>
        </w:r>
      </w:hyperlink>
    </w:p>
    <w:p>
      <w:pPr>
        <w:pStyle w:val="12"/>
        <w:ind w:left="720"/>
        <w:tabs>
          <w:tab w:val="right" w:leader="dot" w:pos="9026"/>
        </w:tabs>
        <w:spacing w:before="120" w:after="60"/>
      </w:pPr>
      <w:hyperlink w:anchor="_Toc100027" w:history="1">
        <w:r>
          <w:rPr>
            <w:rStyle w:val="Hyperlink"/>
          </w:rPr>
          <w:t>Forma Negativa e Interrogativa</w:t>
        </w:r>
        <w:r>
          <w:tab/>
        </w:r>
        <w:r>
          <w:fldChar w:fldCharType="begin"/>
        </w:r>
        <w:r>
          <w:instrText xml:space="preserve"> PAGEREF _Toc100027 \h </w:instrText>
        </w:r>
        <w:r>
          <w:fldChar w:fldCharType="separate"/>
        </w:r>
        <w:r>
          <w:t>18</w:t>
        </w:r>
        <w:r>
          <w:fldChar w:fldCharType="end"/>
        </w:r>
      </w:hyperlink>
    </w:p>
    <w:p>
      <w:pPr>
        <w:pStyle w:val="12"/>
        <w:ind w:left="720"/>
        <w:tabs>
          <w:tab w:val="right" w:leader="dot" w:pos="9026"/>
        </w:tabs>
        <w:spacing w:before="120" w:after="60"/>
      </w:pPr>
      <w:hyperlink w:anchor="_Toc100028" w:history="1">
        <w:r>
          <w:rPr>
            <w:rStyle w:val="Hyperlink"/>
          </w:rPr>
          <w:t>1.3.2. Países e Nacionalidades</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Exercícios da Unidade 1</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Quadro-Resumo da Unidade 1</w:t>
        </w:r>
        <w:r>
          <w:tab/>
        </w:r>
        <w:r>
          <w:fldChar w:fldCharType="begin"/>
        </w:r>
        <w:r>
          <w:instrText xml:space="preserve"> PAGEREF _Toc100030 \h </w:instrText>
        </w:r>
        <w:r>
          <w:fldChar w:fldCharType="separate"/>
        </w:r>
        <w:r>
          <w:t>24</w:t>
        </w:r>
        <w:r>
          <w:fldChar w:fldCharType="end"/>
        </w:r>
      </w:hyperlink>
    </w:p>
    <w:p>
      <w:pPr>
        <w:pStyle w:val="9"/>
        <w:tabs>
          <w:tab w:val="right" w:leader="dot" w:pos="9026"/>
        </w:tabs>
        <w:spacing w:before="120" w:after="60"/>
      </w:pPr>
      <w:hyperlink w:anchor="_Toc100031" w:history="1">
        <w:r>
          <w:rPr>
            <w:rStyle w:val="Hyperlink"/>
          </w:rPr>
          <w:t>Exercícios de Consolidação — Unidade 1</w:t>
        </w:r>
        <w:r>
          <w:tab/>
        </w:r>
        <w:r>
          <w:fldChar w:fldCharType="begin"/>
        </w:r>
        <w:r>
          <w:instrText xml:space="preserve"> PAGEREF _Toc100031 \h </w:instrText>
        </w:r>
        <w:r>
          <w:fldChar w:fldCharType="separate"/>
        </w:r>
        <w:r>
          <w:t>27</w:t>
        </w:r>
        <w:r>
          <w:fldChar w:fldCharType="end"/>
        </w:r>
      </w:hyperlink>
    </w:p>
    <w:p>
      <w:pPr>
        <w:pStyle w:val="9"/>
        <w:tabs>
          <w:tab w:val="right" w:leader="dot" w:pos="9026"/>
        </w:tabs>
        <w:spacing w:before="120" w:after="60"/>
      </w:pPr>
      <w:hyperlink w:anchor="_Toc100032" w:history="1">
        <w:r>
          <w:rPr>
            <w:rStyle w:val="Hyperlink"/>
          </w:rPr>
          <w:t>Diálogos — Unidade 1</w:t>
        </w:r>
        <w:r>
          <w:tab/>
        </w:r>
        <w:r>
          <w:fldChar w:fldCharType="begin"/>
        </w:r>
        <w:r>
          <w:instrText xml:space="preserve"> PAGEREF _Toc100032 \h </w:instrText>
        </w:r>
        <w:r>
          <w:fldChar w:fldCharType="separate"/>
        </w:r>
        <w:r>
          <w:t>34</w:t>
        </w:r>
        <w:r>
          <w:fldChar w:fldCharType="end"/>
        </w:r>
      </w:hyperlink>
    </w:p>
    <w:p>
      <w:pPr>
        <w:pStyle w:val="9"/>
        <w:tabs>
          <w:tab w:val="right" w:leader="dot" w:pos="9026"/>
        </w:tabs>
        <w:spacing w:before="120" w:after="60"/>
      </w:pPr>
      <w:hyperlink w:anchor="_Toc100033" w:history="1">
        <w:r>
          <w:rPr>
            <w:rStyle w:val="Hyperlink"/>
          </w:rPr>
          <w:t>Unidade 2 — Demonstrative Pronouns, Articles, Plural &amp; Possessives</w:t>
        </w:r>
        <w:r>
          <w:tab/>
        </w:r>
        <w:r>
          <w:fldChar w:fldCharType="begin"/>
        </w:r>
        <w:r>
          <w:instrText xml:space="preserve"> PAGEREF _Toc100033 \h </w:instrText>
        </w:r>
        <w:r>
          <w:fldChar w:fldCharType="separate"/>
        </w:r>
        <w:r>
          <w:t>36</w:t>
        </w:r>
        <w:r>
          <w:fldChar w:fldCharType="end"/>
        </w:r>
      </w:hyperlink>
    </w:p>
    <w:p>
      <w:pPr>
        <w:pStyle w:val="11"/>
        <w:ind w:left="360"/>
        <w:tabs>
          <w:tab w:val="right" w:leader="dot" w:pos="9026"/>
        </w:tabs>
        <w:spacing w:before="120" w:after="60"/>
      </w:pPr>
      <w:hyperlink w:anchor="_Toc100034" w:history="1">
        <w:r>
          <w:rPr>
            <w:rStyle w:val="Hyperlink"/>
          </w:rPr>
          <w:t>2.1. Demonstrative Pronouns, Indefinite Articles, Plural Spelling</w:t>
        </w:r>
        <w:r>
          <w:tab/>
        </w:r>
        <w:r>
          <w:fldChar w:fldCharType="begin"/>
        </w:r>
        <w:r>
          <w:instrText xml:space="preserve"> PAGEREF _Toc100034 \h </w:instrText>
        </w:r>
        <w:r>
          <w:fldChar w:fldCharType="separate"/>
        </w:r>
        <w:r>
          <w:t>36</w:t>
        </w:r>
        <w:r>
          <w:fldChar w:fldCharType="end"/>
        </w:r>
      </w:hyperlink>
    </w:p>
    <w:p>
      <w:pPr>
        <w:pStyle w:val="12"/>
        <w:ind w:left="720"/>
        <w:tabs>
          <w:tab w:val="right" w:leader="dot" w:pos="9026"/>
        </w:tabs>
        <w:spacing w:before="120" w:after="60"/>
      </w:pPr>
      <w:hyperlink w:anchor="_Toc100035" w:history="1">
        <w:r>
          <w:rPr>
            <w:rStyle w:val="Hyperlink"/>
          </w:rPr>
          <w:t>2.1.1. Pronomes Demonstrativos</w:t>
        </w:r>
        <w:r>
          <w:tab/>
        </w:r>
        <w:r>
          <w:fldChar w:fldCharType="begin"/>
        </w:r>
        <w:r>
          <w:instrText xml:space="preserve"> PAGEREF _Toc100035 \h </w:instrText>
        </w:r>
        <w:r>
          <w:fldChar w:fldCharType="separate"/>
        </w:r>
        <w:r>
          <w:t>36</w:t>
        </w:r>
        <w:r>
          <w:fldChar w:fldCharType="end"/>
        </w:r>
      </w:hyperlink>
    </w:p>
    <w:p>
      <w:pPr>
        <w:pStyle w:val="12"/>
        <w:ind w:left="720"/>
        <w:tabs>
          <w:tab w:val="right" w:leader="dot" w:pos="9026"/>
        </w:tabs>
        <w:spacing w:before="120" w:after="60"/>
      </w:pPr>
      <w:hyperlink w:anchor="_Toc100036" w:history="1">
        <w:r>
          <w:rPr>
            <w:rStyle w:val="Hyperlink"/>
          </w:rPr>
          <w:t>2.1.2. Artigos Indefinidos (a / an / some)</w:t>
        </w:r>
        <w:r>
          <w:tab/>
        </w:r>
        <w:r>
          <w:fldChar w:fldCharType="begin"/>
        </w:r>
        <w:r>
          <w:instrText xml:space="preserve"> PAGEREF _Toc100036 \h </w:instrText>
        </w:r>
        <w:r>
          <w:fldChar w:fldCharType="separate"/>
        </w:r>
        <w:r>
          <w:t>37</w:t>
        </w:r>
        <w:r>
          <w:fldChar w:fldCharType="end"/>
        </w:r>
      </w:hyperlink>
    </w:p>
    <w:p>
      <w:pPr>
        <w:pStyle w:val="12"/>
        <w:ind w:left="720"/>
        <w:tabs>
          <w:tab w:val="right" w:leader="dot" w:pos="9026"/>
        </w:tabs>
        <w:spacing w:before="120" w:after="60"/>
      </w:pPr>
      <w:hyperlink w:anchor="_Toc100037" w:history="1">
        <w:r>
          <w:rPr>
            <w:rStyle w:val="Hyperlink"/>
          </w:rPr>
          <w:t>2.1.3. Vocabulário: Objetos Pessoais (Things People Carry)</w:t>
        </w:r>
        <w:r>
          <w:tab/>
        </w:r>
        <w:r>
          <w:fldChar w:fldCharType="begin"/>
        </w:r>
        <w:r>
          <w:instrText xml:space="preserve"> PAGEREF _Toc100037 \h </w:instrText>
        </w:r>
        <w:r>
          <w:fldChar w:fldCharType="separate"/>
        </w:r>
        <w:r>
          <w:t>38</w:t>
        </w:r>
        <w:r>
          <w:fldChar w:fldCharType="end"/>
        </w:r>
      </w:hyperlink>
    </w:p>
    <w:p>
      <w:pPr>
        <w:pStyle w:val="12"/>
        <w:ind w:left="720"/>
        <w:tabs>
          <w:tab w:val="right" w:leader="dot" w:pos="9026"/>
        </w:tabs>
        <w:spacing w:before="120" w:after="60"/>
      </w:pPr>
      <w:hyperlink w:anchor="_Toc100038" w:history="1">
        <w:r>
          <w:rPr>
            <w:rStyle w:val="Hyperlink"/>
          </w:rPr>
          <w:t>2.1.4. Formação do Plural dos Substantivos</w:t>
        </w:r>
        <w:r>
          <w:tab/>
        </w:r>
        <w:r>
          <w:fldChar w:fldCharType="begin"/>
        </w:r>
        <w:r>
          <w:instrText xml:space="preserve"> PAGEREF _Toc100038 \h </w:instrText>
        </w:r>
        <w:r>
          <w:fldChar w:fldCharType="separate"/>
        </w:r>
        <w:r>
          <w:t>38</w:t>
        </w:r>
        <w:r>
          <w:fldChar w:fldCharType="end"/>
        </w:r>
      </w:hyperlink>
    </w:p>
    <w:p>
      <w:pPr>
        <w:pStyle w:val="11"/>
        <w:ind w:left="360"/>
        <w:tabs>
          <w:tab w:val="right" w:leader="dot" w:pos="9026"/>
        </w:tabs>
        <w:spacing w:before="120" w:after="60"/>
      </w:pPr>
      <w:hyperlink w:anchor="_Toc100039" w:history="1">
        <w:r>
          <w:rPr>
            <w:rStyle w:val="Hyperlink"/>
          </w:rPr>
          <w:t>2.2. Possessive Adjectives, Possessive Case &amp; Numbers</w:t>
        </w:r>
        <w:r>
          <w:tab/>
        </w:r>
        <w:r>
          <w:fldChar w:fldCharType="begin"/>
        </w:r>
        <w:r>
          <w:instrText xml:space="preserve"> PAGEREF _Toc100039 \h </w:instrText>
        </w:r>
        <w:r>
          <w:fldChar w:fldCharType="separate"/>
        </w:r>
        <w:r>
          <w:t>38</w:t>
        </w:r>
        <w:r>
          <w:fldChar w:fldCharType="end"/>
        </w:r>
      </w:hyperlink>
    </w:p>
    <w:p>
      <w:pPr>
        <w:pStyle w:val="12"/>
        <w:ind w:left="720"/>
        <w:tabs>
          <w:tab w:val="right" w:leader="dot" w:pos="9026"/>
        </w:tabs>
        <w:spacing w:before="120" w:after="60"/>
      </w:pPr>
      <w:hyperlink w:anchor="_Toc100040" w:history="1">
        <w:r>
          <w:rPr>
            <w:rStyle w:val="Hyperlink"/>
          </w:rPr>
          <w:t>2.2.1. Adjetivos Possessivos</w:t>
        </w:r>
        <w:r>
          <w:tab/>
        </w:r>
        <w:r>
          <w:fldChar w:fldCharType="begin"/>
        </w:r>
        <w:r>
          <w:instrText xml:space="preserve"> PAGEREF _Toc100040 \h </w:instrText>
        </w:r>
        <w:r>
          <w:fldChar w:fldCharType="separate"/>
        </w:r>
        <w:r>
          <w:t>38</w:t>
        </w:r>
        <w:r>
          <w:fldChar w:fldCharType="end"/>
        </w:r>
      </w:hyperlink>
    </w:p>
    <w:p>
      <w:pPr>
        <w:pStyle w:val="12"/>
        <w:ind w:left="720"/>
        <w:tabs>
          <w:tab w:val="right" w:leader="dot" w:pos="9026"/>
        </w:tabs>
        <w:spacing w:before="120" w:after="60"/>
      </w:pPr>
      <w:hyperlink w:anchor="_Toc100041" w:history="1">
        <w:r>
          <w:rPr>
            <w:rStyle w:val="Hyperlink"/>
          </w:rPr>
          <w:t>2.2.2. Caso Possessivo ('s)</w:t>
        </w:r>
        <w:r>
          <w:tab/>
        </w:r>
        <w:r>
          <w:fldChar w:fldCharType="begin"/>
        </w:r>
        <w:r>
          <w:instrText xml:space="preserve"> PAGEREF _Toc100041 \h </w:instrText>
        </w:r>
        <w:r>
          <w:fldChar w:fldCharType="separate"/>
        </w:r>
        <w:r>
          <w:t>39</w:t>
        </w:r>
        <w:r>
          <w:fldChar w:fldCharType="end"/>
        </w:r>
      </w:hyperlink>
    </w:p>
    <w:p>
      <w:pPr>
        <w:pStyle w:val="12"/>
        <w:ind w:left="720"/>
        <w:tabs>
          <w:tab w:val="right" w:leader="dot" w:pos="9026"/>
        </w:tabs>
        <w:spacing w:before="120" w:after="60"/>
      </w:pPr>
      <w:hyperlink w:anchor="_Toc100042" w:history="1">
        <w:r>
          <w:rPr>
            <w:rStyle w:val="Hyperlink"/>
          </w:rPr>
          <w:t>2.2.3. Os Números (Numbers)</w:t>
        </w:r>
        <w:r>
          <w:tab/>
        </w:r>
        <w:r>
          <w:fldChar w:fldCharType="begin"/>
        </w:r>
        <w:r>
          <w:instrText xml:space="preserve"> PAGEREF _Toc100042 \h </w:instrText>
        </w:r>
        <w:r>
          <w:fldChar w:fldCharType="separate"/>
        </w:r>
        <w:r>
          <w:t>40</w:t>
        </w:r>
        <w:r>
          <w:fldChar w:fldCharType="end"/>
        </w:r>
      </w:hyperlink>
    </w:p>
    <w:p>
      <w:pPr>
        <w:pStyle w:val="12"/>
        <w:ind w:left="720"/>
        <w:tabs>
          <w:tab w:val="right" w:leader="dot" w:pos="9026"/>
        </w:tabs>
        <w:spacing w:before="120" w:after="60"/>
      </w:pPr>
      <w:hyperlink w:anchor="_Toc100043" w:history="1">
        <w:r>
          <w:rPr>
            <w:rStyle w:val="Hyperlink"/>
          </w:rPr>
          <w:t>Números Ordinais</w:t>
        </w:r>
        <w:r>
          <w:tab/>
        </w:r>
        <w:r>
          <w:fldChar w:fldCharType="begin"/>
        </w:r>
        <w:r>
          <w:instrText xml:space="preserve"> PAGEREF _Toc100043 \h </w:instrText>
        </w:r>
        <w:r>
          <w:fldChar w:fldCharType="separate"/>
        </w:r>
        <w:r>
          <w:t>40</w:t>
        </w:r>
        <w:r>
          <w:fldChar w:fldCharType="end"/>
        </w:r>
      </w:hyperlink>
    </w:p>
    <w:p>
      <w:pPr>
        <w:pStyle w:val="11"/>
        <w:ind w:left="360"/>
        <w:tabs>
          <w:tab w:val="right" w:leader="dot" w:pos="9026"/>
        </w:tabs>
        <w:spacing w:before="120" w:after="60"/>
      </w:pPr>
      <w:hyperlink w:anchor="_Toc100044" w:history="1">
        <w:r>
          <w:rPr>
            <w:rStyle w:val="Hyperlink"/>
          </w:rPr>
          <w:t>Exercícios da Unidade 2</w:t>
        </w:r>
        <w:r>
          <w:tab/>
        </w:r>
        <w:r>
          <w:fldChar w:fldCharType="begin"/>
        </w:r>
        <w:r>
          <w:instrText xml:space="preserve"> PAGEREF _Toc100044 \h </w:instrText>
        </w:r>
        <w:r>
          <w:fldChar w:fldCharType="separate"/>
        </w:r>
        <w:r>
          <w:t>40</w:t>
        </w:r>
        <w:r>
          <w:fldChar w:fldCharType="end"/>
        </w:r>
      </w:hyperlink>
    </w:p>
    <w:p>
      <w:pPr>
        <w:pStyle w:val="11"/>
        <w:ind w:left="360"/>
        <w:tabs>
          <w:tab w:val="right" w:leader="dot" w:pos="9026"/>
        </w:tabs>
        <w:spacing w:before="120" w:after="60"/>
      </w:pPr>
      <w:hyperlink w:anchor="_Toc100045" w:history="1">
        <w:r>
          <w:rPr>
            <w:rStyle w:val="Hyperlink"/>
          </w:rPr>
          <w:t>Quadro-Resumo da Unidade 2</w:t>
        </w:r>
        <w:r>
          <w:tab/>
        </w:r>
        <w:r>
          <w:fldChar w:fldCharType="begin"/>
        </w:r>
        <w:r>
          <w:instrText xml:space="preserve"> PAGEREF _Toc100045 \h </w:instrText>
        </w:r>
        <w:r>
          <w:fldChar w:fldCharType="separate"/>
        </w:r>
        <w:r>
          <w:t>48</w:t>
        </w:r>
        <w:r>
          <w:fldChar w:fldCharType="end"/>
        </w:r>
      </w:hyperlink>
    </w:p>
    <w:p>
      <w:pPr>
        <w:pStyle w:val="9"/>
        <w:tabs>
          <w:tab w:val="right" w:leader="dot" w:pos="9026"/>
        </w:tabs>
        <w:spacing w:before="120" w:after="60"/>
      </w:pPr>
      <w:hyperlink w:anchor="_Toc100046" w:history="1">
        <w:r>
          <w:rPr>
            <w:rStyle w:val="Hyperlink"/>
          </w:rPr>
          <w:t>Exercícios de Consolidação — Unidade 2</w:t>
        </w:r>
        <w:r>
          <w:tab/>
        </w:r>
        <w:r>
          <w:fldChar w:fldCharType="begin"/>
        </w:r>
        <w:r>
          <w:instrText xml:space="preserve"> PAGEREF _Toc100046 \h </w:instrText>
        </w:r>
        <w:r>
          <w:fldChar w:fldCharType="separate"/>
        </w:r>
        <w:r>
          <w:t>51</w:t>
        </w:r>
        <w:r>
          <w:fldChar w:fldCharType="end"/>
        </w:r>
      </w:hyperlink>
    </w:p>
    <w:p>
      <w:pPr>
        <w:pStyle w:val="9"/>
        <w:tabs>
          <w:tab w:val="right" w:leader="dot" w:pos="9026"/>
        </w:tabs>
        <w:spacing w:before="120" w:after="60"/>
      </w:pPr>
      <w:hyperlink w:anchor="_Toc100047" w:history="1">
        <w:r>
          <w:rPr>
            <w:rStyle w:val="Hyperlink"/>
          </w:rPr>
          <w:t>Diálogos — Unidade 2</w:t>
        </w:r>
        <w:r>
          <w:tab/>
        </w:r>
        <w:r>
          <w:fldChar w:fldCharType="begin"/>
        </w:r>
        <w:r>
          <w:instrText xml:space="preserve"> PAGEREF _Toc100047 \h </w:instrText>
        </w:r>
        <w:r>
          <w:fldChar w:fldCharType="separate"/>
        </w:r>
        <w:r>
          <w:t>57</w:t>
        </w:r>
        <w:r>
          <w:fldChar w:fldCharType="end"/>
        </w:r>
      </w:hyperlink>
    </w:p>
    <w:p>
      <w:pPr>
        <w:pStyle w:val="9"/>
        <w:tabs>
          <w:tab w:val="right" w:leader="dot" w:pos="9026"/>
        </w:tabs>
        <w:spacing w:before="120" w:after="60"/>
      </w:pPr>
      <w:hyperlink w:anchor="_Toc100048" w:history="1">
        <w:r>
          <w:rPr>
            <w:rStyle w:val="Hyperlink"/>
          </w:rPr>
          <w:t>Unidade 3 — Definite Article, Days, Months &amp; Seasons</w:t>
        </w:r>
        <w:r>
          <w:tab/>
        </w:r>
        <w:r>
          <w:fldChar w:fldCharType="begin"/>
        </w:r>
        <w:r>
          <w:instrText xml:space="preserve"> PAGEREF _Toc100048 \h </w:instrText>
        </w:r>
        <w:r>
          <w:fldChar w:fldCharType="separate"/>
        </w:r>
        <w:r>
          <w:t>59</w:t>
        </w:r>
        <w:r>
          <w:fldChar w:fldCharType="end"/>
        </w:r>
      </w:hyperlink>
    </w:p>
    <w:p>
      <w:pPr>
        <w:pStyle w:val="11"/>
        <w:ind w:left="360"/>
        <w:tabs>
          <w:tab w:val="right" w:leader="dot" w:pos="9026"/>
        </w:tabs>
        <w:spacing w:before="120" w:after="60"/>
      </w:pPr>
      <w:hyperlink w:anchor="_Toc100049" w:history="1">
        <w:r>
          <w:rPr>
            <w:rStyle w:val="Hyperlink"/>
          </w:rPr>
          <w:t>3.1. Definite Article &amp; Days of the Week, Months and Seasons</w:t>
        </w:r>
        <w:r>
          <w:tab/>
        </w:r>
        <w:r>
          <w:fldChar w:fldCharType="begin"/>
        </w:r>
        <w:r>
          <w:instrText xml:space="preserve"> PAGEREF _Toc100049 \h </w:instrText>
        </w:r>
        <w:r>
          <w:fldChar w:fldCharType="separate"/>
        </w:r>
        <w:r>
          <w:t>59</w:t>
        </w:r>
        <w:r>
          <w:fldChar w:fldCharType="end"/>
        </w:r>
      </w:hyperlink>
    </w:p>
    <w:p>
      <w:pPr>
        <w:pStyle w:val="12"/>
        <w:ind w:left="720"/>
        <w:tabs>
          <w:tab w:val="right" w:leader="dot" w:pos="9026"/>
        </w:tabs>
        <w:spacing w:before="120" w:after="60"/>
      </w:pPr>
      <w:hyperlink w:anchor="_Toc100050" w:history="1">
        <w:r>
          <w:rPr>
            <w:rStyle w:val="Hyperlink"/>
          </w:rPr>
          <w:t>3.1.1. O Artigo Definido "The"</w:t>
        </w:r>
        <w:r>
          <w:tab/>
        </w:r>
        <w:r>
          <w:fldChar w:fldCharType="begin"/>
        </w:r>
        <w:r>
          <w:instrText xml:space="preserve"> PAGEREF _Toc100050 \h </w:instrText>
        </w:r>
        <w:r>
          <w:fldChar w:fldCharType="separate"/>
        </w:r>
        <w:r>
          <w:t>59</w:t>
        </w:r>
        <w:r>
          <w:fldChar w:fldCharType="end"/>
        </w:r>
      </w:hyperlink>
    </w:p>
    <w:p>
      <w:pPr>
        <w:pStyle w:val="12"/>
        <w:ind w:left="720"/>
        <w:tabs>
          <w:tab w:val="right" w:leader="dot" w:pos="9026"/>
        </w:tabs>
        <w:spacing w:before="120" w:after="60"/>
      </w:pPr>
      <w:hyperlink w:anchor="_Toc100051" w:history="1">
        <w:r>
          <w:rPr>
            <w:rStyle w:val="Hyperlink"/>
          </w:rPr>
          <w:t>3.1.2. Dias da Semana (Days of the Week)</w:t>
        </w:r>
        <w:r>
          <w:tab/>
        </w:r>
        <w:r>
          <w:fldChar w:fldCharType="begin"/>
        </w:r>
        <w:r>
          <w:instrText xml:space="preserve"> PAGEREF _Toc100051 \h </w:instrText>
        </w:r>
        <w:r>
          <w:fldChar w:fldCharType="separate"/>
        </w:r>
        <w:r>
          <w:t>60</w:t>
        </w:r>
        <w:r>
          <w:fldChar w:fldCharType="end"/>
        </w:r>
      </w:hyperlink>
    </w:p>
    <w:p>
      <w:pPr>
        <w:pStyle w:val="12"/>
        <w:ind w:left="720"/>
        <w:tabs>
          <w:tab w:val="right" w:leader="dot" w:pos="9026"/>
        </w:tabs>
        <w:spacing w:before="120" w:after="60"/>
      </w:pPr>
      <w:hyperlink w:anchor="_Toc100052" w:history="1">
        <w:r>
          <w:rPr>
            <w:rStyle w:val="Hyperlink"/>
          </w:rPr>
          <w:t>3.1.3. Meses do Ano (Months of the Year)</w:t>
        </w:r>
        <w:r>
          <w:tab/>
        </w:r>
        <w:r>
          <w:fldChar w:fldCharType="begin"/>
        </w:r>
        <w:r>
          <w:instrText xml:space="preserve"> PAGEREF _Toc100052 \h </w:instrText>
        </w:r>
        <w:r>
          <w:fldChar w:fldCharType="separate"/>
        </w:r>
        <w:r>
          <w:t>61</w:t>
        </w:r>
        <w:r>
          <w:fldChar w:fldCharType="end"/>
        </w:r>
      </w:hyperlink>
    </w:p>
    <w:p>
      <w:pPr>
        <w:pStyle w:val="12"/>
        <w:ind w:left="720"/>
        <w:tabs>
          <w:tab w:val="right" w:leader="dot" w:pos="9026"/>
        </w:tabs>
        <w:spacing w:before="120" w:after="60"/>
      </w:pPr>
      <w:hyperlink w:anchor="_Toc100053" w:history="1">
        <w:r>
          <w:rPr>
            <w:rStyle w:val="Hyperlink"/>
          </w:rPr>
          <w:t>3.1.4. Estações do Ano (Seasons)</w:t>
        </w:r>
        <w:r>
          <w:tab/>
        </w:r>
        <w:r>
          <w:fldChar w:fldCharType="begin"/>
        </w:r>
        <w:r>
          <w:instrText xml:space="preserve"> PAGEREF _Toc100053 \h </w:instrText>
        </w:r>
        <w:r>
          <w:fldChar w:fldCharType="separate"/>
        </w:r>
        <w:r>
          <w:t>61</w:t>
        </w:r>
        <w:r>
          <w:fldChar w:fldCharType="end"/>
        </w:r>
      </w:hyperlink>
    </w:p>
    <w:p>
      <w:pPr>
        <w:pStyle w:val="12"/>
        <w:ind w:left="720"/>
        <w:tabs>
          <w:tab w:val="right" w:leader="dot" w:pos="9026"/>
        </w:tabs>
        <w:spacing w:before="120" w:after="60"/>
      </w:pPr>
      <w:hyperlink w:anchor="_Toc100054" w:history="1">
        <w:r>
          <w:rPr>
            <w:rStyle w:val="Hyperlink"/>
          </w:rPr>
          <w:t>3.1.5. Escrever Datas</w:t>
        </w:r>
        <w:r>
          <w:tab/>
        </w:r>
        <w:r>
          <w:fldChar w:fldCharType="begin"/>
        </w:r>
        <w:r>
          <w:instrText xml:space="preserve"> PAGEREF _Toc100054 \h </w:instrText>
        </w:r>
        <w:r>
          <w:fldChar w:fldCharType="separate"/>
        </w:r>
        <w:r>
          <w:t>62</w:t>
        </w:r>
        <w:r>
          <w:fldChar w:fldCharType="end"/>
        </w:r>
      </w:hyperlink>
    </w:p>
    <w:p>
      <w:pPr>
        <w:pStyle w:val="11"/>
        <w:ind w:left="360"/>
        <w:tabs>
          <w:tab w:val="right" w:leader="dot" w:pos="9026"/>
        </w:tabs>
        <w:spacing w:before="120" w:after="60"/>
      </w:pPr>
      <w:hyperlink w:anchor="_Toc100055" w:history="1">
        <w:r>
          <w:rPr>
            <w:rStyle w:val="Hyperlink"/>
          </w:rPr>
          <w:t>Exercícios da Unidade 3</w:t>
        </w:r>
        <w:r>
          <w:tab/>
        </w:r>
        <w:r>
          <w:fldChar w:fldCharType="begin"/>
        </w:r>
        <w:r>
          <w:instrText xml:space="preserve"> PAGEREF _Toc100055 \h </w:instrText>
        </w:r>
        <w:r>
          <w:fldChar w:fldCharType="separate"/>
        </w:r>
        <w:r>
          <w:t>62</w:t>
        </w:r>
        <w:r>
          <w:fldChar w:fldCharType="end"/>
        </w:r>
      </w:hyperlink>
    </w:p>
    <w:p>
      <w:pPr>
        <w:pStyle w:val="11"/>
        <w:ind w:left="360"/>
        <w:tabs>
          <w:tab w:val="right" w:leader="dot" w:pos="9026"/>
        </w:tabs>
        <w:spacing w:before="120" w:after="60"/>
      </w:pPr>
      <w:hyperlink w:anchor="_Toc100056" w:history="1">
        <w:r>
          <w:rPr>
            <w:rStyle w:val="Hyperlink"/>
          </w:rPr>
          <w:t>Quadro-Resumo da Unidade 3</w:t>
        </w:r>
        <w:r>
          <w:tab/>
        </w:r>
        <w:r>
          <w:fldChar w:fldCharType="begin"/>
        </w:r>
        <w:r>
          <w:instrText xml:space="preserve"> PAGEREF _Toc100056 \h </w:instrText>
        </w:r>
        <w:r>
          <w:fldChar w:fldCharType="separate"/>
        </w:r>
        <w:r>
          <w:t>66</w:t>
        </w:r>
        <w:r>
          <w:fldChar w:fldCharType="end"/>
        </w:r>
      </w:hyperlink>
    </w:p>
    <w:p>
      <w:pPr>
        <w:pStyle w:val="9"/>
        <w:tabs>
          <w:tab w:val="right" w:leader="dot" w:pos="9026"/>
        </w:tabs>
        <w:spacing w:before="120" w:after="60"/>
      </w:pPr>
      <w:hyperlink w:anchor="_Toc100057" w:history="1">
        <w:r>
          <w:rPr>
            <w:rStyle w:val="Hyperlink"/>
          </w:rPr>
          <w:t>Exercícios de Consolidação — Unidade 3</w:t>
        </w:r>
        <w:r>
          <w:tab/>
        </w:r>
        <w:r>
          <w:fldChar w:fldCharType="begin"/>
        </w:r>
        <w:r>
          <w:instrText xml:space="preserve"> PAGEREF _Toc100057 \h </w:instrText>
        </w:r>
        <w:r>
          <w:fldChar w:fldCharType="separate"/>
        </w:r>
        <w:r>
          <w:t>69</w:t>
        </w:r>
        <w:r>
          <w:fldChar w:fldCharType="end"/>
        </w:r>
      </w:hyperlink>
    </w:p>
    <w:p>
      <w:pPr>
        <w:pStyle w:val="9"/>
        <w:tabs>
          <w:tab w:val="right" w:leader="dot" w:pos="9026"/>
        </w:tabs>
        <w:spacing w:before="120" w:after="60"/>
      </w:pPr>
      <w:hyperlink w:anchor="_Toc100058" w:history="1">
        <w:r>
          <w:rPr>
            <w:rStyle w:val="Hyperlink"/>
          </w:rPr>
          <w:t>Diálogos — Unidade 3</w:t>
        </w:r>
        <w:r>
          <w:tab/>
        </w:r>
        <w:r>
          <w:fldChar w:fldCharType="begin"/>
        </w:r>
        <w:r>
          <w:instrText xml:space="preserve"> PAGEREF _Toc100058 \h </w:instrText>
        </w:r>
        <w:r>
          <w:fldChar w:fldCharType="separate"/>
        </w:r>
        <w:r>
          <w:t>75</w:t>
        </w:r>
        <w:r>
          <w:fldChar w:fldCharType="end"/>
        </w:r>
      </w:hyperlink>
    </w:p>
    <w:p>
      <w:pPr>
        <w:pStyle w:val="9"/>
        <w:tabs>
          <w:tab w:val="right" w:leader="dot" w:pos="9026"/>
        </w:tabs>
        <w:spacing w:before="120" w:after="60"/>
      </w:pPr>
      <w:hyperlink w:anchor="_Toc100059" w:history="1">
        <w:r>
          <w:rPr>
            <w:rStyle w:val="Hyperlink"/>
          </w:rPr>
          <w:t>Unidade 4 — Present Simple &amp; Colours</w:t>
        </w:r>
        <w:r>
          <w:tab/>
        </w:r>
        <w:r>
          <w:fldChar w:fldCharType="begin"/>
        </w:r>
        <w:r>
          <w:instrText xml:space="preserve"> PAGEREF _Toc100059 \h </w:instrText>
        </w:r>
        <w:r>
          <w:fldChar w:fldCharType="separate"/>
        </w:r>
        <w:r>
          <w:t>77</w:t>
        </w:r>
        <w:r>
          <w:fldChar w:fldCharType="end"/>
        </w:r>
      </w:hyperlink>
    </w:p>
    <w:p>
      <w:pPr>
        <w:pStyle w:val="11"/>
        <w:ind w:left="360"/>
        <w:tabs>
          <w:tab w:val="right" w:leader="dot" w:pos="9026"/>
        </w:tabs>
        <w:spacing w:before="120" w:after="60"/>
      </w:pPr>
      <w:hyperlink w:anchor="_Toc100060" w:history="1">
        <w:r>
          <w:rPr>
            <w:rStyle w:val="Hyperlink"/>
          </w:rPr>
          <w:t>4.1. Present Simple</w:t>
        </w:r>
        <w:r>
          <w:tab/>
        </w:r>
        <w:r>
          <w:fldChar w:fldCharType="begin"/>
        </w:r>
        <w:r>
          <w:instrText xml:space="preserve"> PAGEREF _Toc100060 \h </w:instrText>
        </w:r>
        <w:r>
          <w:fldChar w:fldCharType="separate"/>
        </w:r>
        <w:r>
          <w:t>77</w:t>
        </w:r>
        <w:r>
          <w:fldChar w:fldCharType="end"/>
        </w:r>
      </w:hyperlink>
    </w:p>
    <w:p>
      <w:pPr>
        <w:pStyle w:val="12"/>
        <w:ind w:left="720"/>
        <w:tabs>
          <w:tab w:val="right" w:leader="dot" w:pos="9026"/>
        </w:tabs>
        <w:spacing w:before="120" w:after="60"/>
      </w:pPr>
      <w:hyperlink w:anchor="_Toc100061" w:history="1">
        <w:r>
          <w:rPr>
            <w:rStyle w:val="Hyperlink"/>
          </w:rPr>
          <w:t>4.1.1. Forma Afirmativa</w:t>
        </w:r>
        <w:r>
          <w:tab/>
        </w:r>
        <w:r>
          <w:fldChar w:fldCharType="begin"/>
        </w:r>
        <w:r>
          <w:instrText xml:space="preserve"> PAGEREF _Toc100061 \h </w:instrText>
        </w:r>
        <w:r>
          <w:fldChar w:fldCharType="separate"/>
        </w:r>
        <w:r>
          <w:t>78</w:t>
        </w:r>
        <w:r>
          <w:fldChar w:fldCharType="end"/>
        </w:r>
      </w:hyperlink>
    </w:p>
    <w:p>
      <w:pPr>
        <w:pStyle w:val="12"/>
        <w:ind w:left="720"/>
        <w:tabs>
          <w:tab w:val="right" w:leader="dot" w:pos="9026"/>
        </w:tabs>
        <w:spacing w:before="120" w:after="60"/>
      </w:pPr>
      <w:hyperlink w:anchor="_Toc100062" w:history="1">
        <w:r>
          <w:rPr>
            <w:rStyle w:val="Hyperlink"/>
          </w:rPr>
          <w:t>Regras Ortográficas da 3ª Pessoa do Singular</w:t>
        </w:r>
        <w:r>
          <w:tab/>
        </w:r>
        <w:r>
          <w:fldChar w:fldCharType="begin"/>
        </w:r>
        <w:r>
          <w:instrText xml:space="preserve"> PAGEREF _Toc100062 \h </w:instrText>
        </w:r>
        <w:r>
          <w:fldChar w:fldCharType="separate"/>
        </w:r>
        <w:r>
          <w:t>78</w:t>
        </w:r>
        <w:r>
          <w:fldChar w:fldCharType="end"/>
        </w:r>
      </w:hyperlink>
    </w:p>
    <w:p>
      <w:pPr>
        <w:pStyle w:val="12"/>
        <w:ind w:left="720"/>
        <w:tabs>
          <w:tab w:val="right" w:leader="dot" w:pos="9026"/>
        </w:tabs>
        <w:spacing w:before="120" w:after="60"/>
      </w:pPr>
      <w:hyperlink w:anchor="_Toc100063" w:history="1">
        <w:r>
          <w:rPr>
            <w:rStyle w:val="Hyperlink"/>
          </w:rPr>
          <w:t>Usos do Present Simple</w:t>
        </w:r>
        <w:r>
          <w:tab/>
        </w:r>
        <w:r>
          <w:fldChar w:fldCharType="begin"/>
        </w:r>
        <w:r>
          <w:instrText xml:space="preserve"> PAGEREF _Toc100063 \h </w:instrText>
        </w:r>
        <w:r>
          <w:fldChar w:fldCharType="separate"/>
        </w:r>
        <w:r>
          <w:t>78</w:t>
        </w:r>
        <w:r>
          <w:fldChar w:fldCharType="end"/>
        </w:r>
      </w:hyperlink>
    </w:p>
    <w:p>
      <w:pPr>
        <w:pStyle w:val="12"/>
        <w:ind w:left="720"/>
        <w:tabs>
          <w:tab w:val="right" w:leader="dot" w:pos="9026"/>
        </w:tabs>
        <w:spacing w:before="120" w:after="60"/>
      </w:pPr>
      <w:hyperlink w:anchor="_Toc100064" w:history="1">
        <w:r>
          <w:rPr>
            <w:rStyle w:val="Hyperlink"/>
          </w:rPr>
          <w:t>Advérbios de Frequência (Frequency Adverbs)</w:t>
        </w:r>
        <w:r>
          <w:tab/>
        </w:r>
        <w:r>
          <w:fldChar w:fldCharType="begin"/>
        </w:r>
        <w:r>
          <w:instrText xml:space="preserve"> PAGEREF _Toc100064 \h </w:instrText>
        </w:r>
        <w:r>
          <w:fldChar w:fldCharType="separate"/>
        </w:r>
        <w:r>
          <w:t>78</w:t>
        </w:r>
        <w:r>
          <w:fldChar w:fldCharType="end"/>
        </w:r>
      </w:hyperlink>
    </w:p>
    <w:p>
      <w:pPr>
        <w:pStyle w:val="12"/>
        <w:ind w:left="720"/>
        <w:tabs>
          <w:tab w:val="right" w:leader="dot" w:pos="9026"/>
        </w:tabs>
        <w:spacing w:before="120" w:after="60"/>
      </w:pPr>
      <w:hyperlink w:anchor="_Toc100065" w:history="1">
        <w:r>
          <w:rPr>
            <w:rStyle w:val="Hyperlink"/>
          </w:rPr>
          <w:t>4.1.2. Forma Negativa</w:t>
        </w:r>
        <w:r>
          <w:tab/>
        </w:r>
        <w:r>
          <w:fldChar w:fldCharType="begin"/>
        </w:r>
        <w:r>
          <w:instrText xml:space="preserve"> PAGEREF _Toc100065 \h </w:instrText>
        </w:r>
        <w:r>
          <w:fldChar w:fldCharType="separate"/>
        </w:r>
        <w:r>
          <w:t>79</w:t>
        </w:r>
        <w:r>
          <w:fldChar w:fldCharType="end"/>
        </w:r>
      </w:hyperlink>
    </w:p>
    <w:p>
      <w:pPr>
        <w:pStyle w:val="12"/>
        <w:ind w:left="720"/>
        <w:tabs>
          <w:tab w:val="right" w:leader="dot" w:pos="9026"/>
        </w:tabs>
        <w:spacing w:before="120" w:after="60"/>
      </w:pPr>
      <w:hyperlink w:anchor="_Toc100066" w:history="1">
        <w:r>
          <w:rPr>
            <w:rStyle w:val="Hyperlink"/>
          </w:rPr>
          <w:t>4.1.3. Forma Interrogativa</w:t>
        </w:r>
        <w:r>
          <w:tab/>
        </w:r>
        <w:r>
          <w:fldChar w:fldCharType="begin"/>
        </w:r>
        <w:r>
          <w:instrText xml:space="preserve"> PAGEREF _Toc100066 \h </w:instrText>
        </w:r>
        <w:r>
          <w:fldChar w:fldCharType="separate"/>
        </w:r>
        <w:r>
          <w:t>79</w:t>
        </w:r>
        <w:r>
          <w:fldChar w:fldCharType="end"/>
        </w:r>
      </w:hyperlink>
    </w:p>
    <w:p>
      <w:pPr>
        <w:pStyle w:val="11"/>
        <w:ind w:left="360"/>
        <w:tabs>
          <w:tab w:val="right" w:leader="dot" w:pos="9026"/>
        </w:tabs>
        <w:spacing w:before="120" w:after="60"/>
      </w:pPr>
      <w:hyperlink w:anchor="_Toc100067" w:history="1">
        <w:r>
          <w:rPr>
            <w:rStyle w:val="Hyperlink"/>
          </w:rPr>
          <w:t>4.2. Cores (Colours)</w:t>
        </w:r>
        <w:r>
          <w:tab/>
        </w:r>
        <w:r>
          <w:fldChar w:fldCharType="begin"/>
        </w:r>
        <w:r>
          <w:instrText xml:space="preserve"> PAGEREF _Toc100067 \h </w:instrText>
        </w:r>
        <w:r>
          <w:fldChar w:fldCharType="separate"/>
        </w:r>
        <w:r>
          <w:t>80</w:t>
        </w:r>
        <w:r>
          <w:fldChar w:fldCharType="end"/>
        </w:r>
      </w:hyperlink>
    </w:p>
    <w:p>
      <w:pPr>
        <w:pStyle w:val="11"/>
        <w:ind w:left="360"/>
        <w:tabs>
          <w:tab w:val="right" w:leader="dot" w:pos="9026"/>
        </w:tabs>
        <w:spacing w:before="120" w:after="60"/>
      </w:pPr>
      <w:hyperlink w:anchor="_Toc100068" w:history="1">
        <w:r>
          <w:rPr>
            <w:rStyle w:val="Hyperlink"/>
          </w:rPr>
          <w:t>Exercícios da Unidade 4</w:t>
        </w:r>
        <w:r>
          <w:tab/>
        </w:r>
        <w:r>
          <w:fldChar w:fldCharType="begin"/>
        </w:r>
        <w:r>
          <w:instrText xml:space="preserve"> PAGEREF _Toc100068 \h </w:instrText>
        </w:r>
        <w:r>
          <w:fldChar w:fldCharType="separate"/>
        </w:r>
        <w:r>
          <w:t>80</w:t>
        </w:r>
        <w:r>
          <w:fldChar w:fldCharType="end"/>
        </w:r>
      </w:hyperlink>
    </w:p>
    <w:p>
      <w:pPr>
        <w:pStyle w:val="11"/>
        <w:ind w:left="360"/>
        <w:tabs>
          <w:tab w:val="right" w:leader="dot" w:pos="9026"/>
        </w:tabs>
        <w:spacing w:before="120" w:after="60"/>
      </w:pPr>
      <w:hyperlink w:anchor="_Toc100069" w:history="1">
        <w:r>
          <w:rPr>
            <w:rStyle w:val="Hyperlink"/>
          </w:rPr>
          <w:t>Quadro-Resumo da Unidade 4</w:t>
        </w:r>
        <w:r>
          <w:tab/>
        </w:r>
        <w:r>
          <w:fldChar w:fldCharType="begin"/>
        </w:r>
        <w:r>
          <w:instrText xml:space="preserve"> PAGEREF _Toc100069 \h </w:instrText>
        </w:r>
        <w:r>
          <w:fldChar w:fldCharType="separate"/>
        </w:r>
        <w:r>
          <w:t>85</w:t>
        </w:r>
        <w:r>
          <w:fldChar w:fldCharType="end"/>
        </w:r>
      </w:hyperlink>
    </w:p>
    <w:p>
      <w:pPr>
        <w:pStyle w:val="9"/>
        <w:tabs>
          <w:tab w:val="right" w:leader="dot" w:pos="9026"/>
        </w:tabs>
        <w:spacing w:before="120" w:after="60"/>
      </w:pPr>
      <w:hyperlink w:anchor="_Toc100070" w:history="1">
        <w:r>
          <w:rPr>
            <w:rStyle w:val="Hyperlink"/>
          </w:rPr>
          <w:t>Exercícios de Consolidação — Unidade 4</w:t>
        </w:r>
        <w:r>
          <w:tab/>
        </w:r>
        <w:r>
          <w:fldChar w:fldCharType="begin"/>
        </w:r>
        <w:r>
          <w:instrText xml:space="preserve"> PAGEREF _Toc100070 \h </w:instrText>
        </w:r>
        <w:r>
          <w:fldChar w:fldCharType="separate"/>
        </w:r>
        <w:r>
          <w:t>88</w:t>
        </w:r>
        <w:r>
          <w:fldChar w:fldCharType="end"/>
        </w:r>
      </w:hyperlink>
    </w:p>
    <w:p>
      <w:pPr>
        <w:pStyle w:val="9"/>
        <w:tabs>
          <w:tab w:val="right" w:leader="dot" w:pos="9026"/>
        </w:tabs>
        <w:spacing w:before="120" w:after="60"/>
      </w:pPr>
      <w:hyperlink w:anchor="_Toc100071" w:history="1">
        <w:r>
          <w:rPr>
            <w:rStyle w:val="Hyperlink"/>
          </w:rPr>
          <w:t>Diálogos — Unidade 4</w:t>
        </w:r>
        <w:r>
          <w:tab/>
        </w:r>
        <w:r>
          <w:fldChar w:fldCharType="begin"/>
        </w:r>
        <w:r>
          <w:instrText xml:space="preserve"> PAGEREF _Toc100071 \h </w:instrText>
        </w:r>
        <w:r>
          <w:fldChar w:fldCharType="separate"/>
        </w:r>
        <w:r>
          <w:t>94</w:t>
        </w:r>
        <w:r>
          <w:fldChar w:fldCharType="end"/>
        </w:r>
      </w:hyperlink>
    </w:p>
    <w:p>
      <w:pPr>
        <w:pStyle w:val="9"/>
        <w:tabs>
          <w:tab w:val="right" w:leader="dot" w:pos="9026"/>
        </w:tabs>
        <w:spacing w:before="120" w:after="60"/>
      </w:pPr>
      <w:hyperlink w:anchor="_Toc100072" w:history="1">
        <w:r>
          <w:rPr>
            <w:rStyle w:val="Hyperlink"/>
          </w:rPr>
          <w:t>Unidade 5 — Time, Interrogative Pronouns &amp; Body Parts</w:t>
        </w:r>
        <w:r>
          <w:tab/>
        </w:r>
        <w:r>
          <w:fldChar w:fldCharType="begin"/>
        </w:r>
        <w:r>
          <w:instrText xml:space="preserve"> PAGEREF _Toc100072 \h </w:instrText>
        </w:r>
        <w:r>
          <w:fldChar w:fldCharType="separate"/>
        </w:r>
        <w:r>
          <w:t>96</w:t>
        </w:r>
        <w:r>
          <w:fldChar w:fldCharType="end"/>
        </w:r>
      </w:hyperlink>
    </w:p>
    <w:p>
      <w:pPr>
        <w:pStyle w:val="11"/>
        <w:ind w:left="360"/>
        <w:tabs>
          <w:tab w:val="right" w:leader="dot" w:pos="9026"/>
        </w:tabs>
        <w:spacing w:before="120" w:after="60"/>
      </w:pPr>
      <w:hyperlink w:anchor="_Toc100073" w:history="1">
        <w:r>
          <w:rPr>
            <w:rStyle w:val="Hyperlink"/>
          </w:rPr>
          <w:t>5.1. As Horas (Time)</w:t>
        </w:r>
        <w:r>
          <w:tab/>
        </w:r>
        <w:r>
          <w:fldChar w:fldCharType="begin"/>
        </w:r>
        <w:r>
          <w:instrText xml:space="preserve"> PAGEREF _Toc100073 \h </w:instrText>
        </w:r>
        <w:r>
          <w:fldChar w:fldCharType="separate"/>
        </w:r>
        <w:r>
          <w:t>97</w:t>
        </w:r>
        <w:r>
          <w:fldChar w:fldCharType="end"/>
        </w:r>
      </w:hyperlink>
    </w:p>
    <w:p>
      <w:pPr>
        <w:pStyle w:val="12"/>
        <w:ind w:left="720"/>
        <w:tabs>
          <w:tab w:val="right" w:leader="dot" w:pos="9026"/>
        </w:tabs>
        <w:spacing w:before="120" w:after="60"/>
      </w:pPr>
      <w:hyperlink w:anchor="_Toc100074" w:history="1">
        <w:r>
          <w:rPr>
            <w:rStyle w:val="Hyperlink"/>
          </w:rPr>
          <w:t>Como perguntar as horas</w:t>
        </w:r>
        <w:r>
          <w:tab/>
        </w:r>
        <w:r>
          <w:fldChar w:fldCharType="begin"/>
        </w:r>
        <w:r>
          <w:instrText xml:space="preserve"> PAGEREF _Toc100074 \h </w:instrText>
        </w:r>
        <w:r>
          <w:fldChar w:fldCharType="separate"/>
        </w:r>
        <w:r>
          <w:t>97</w:t>
        </w:r>
        <w:r>
          <w:fldChar w:fldCharType="end"/>
        </w:r>
      </w:hyperlink>
    </w:p>
    <w:p>
      <w:pPr>
        <w:pStyle w:val="12"/>
        <w:ind w:left="720"/>
        <w:tabs>
          <w:tab w:val="right" w:leader="dot" w:pos="9026"/>
        </w:tabs>
        <w:spacing w:before="120" w:after="60"/>
      </w:pPr>
      <w:hyperlink w:anchor="_Toc100075" w:history="1">
        <w:r>
          <w:rPr>
            <w:rStyle w:val="Hyperlink"/>
          </w:rPr>
          <w:t>Sistema Digital (directo)</w:t>
        </w:r>
        <w:r>
          <w:tab/>
        </w:r>
        <w:r>
          <w:fldChar w:fldCharType="begin"/>
        </w:r>
        <w:r>
          <w:instrText xml:space="preserve"> PAGEREF _Toc100075 \h </w:instrText>
        </w:r>
        <w:r>
          <w:fldChar w:fldCharType="separate"/>
        </w:r>
        <w:r>
          <w:t>97</w:t>
        </w:r>
        <w:r>
          <w:fldChar w:fldCharType="end"/>
        </w:r>
      </w:hyperlink>
    </w:p>
    <w:p>
      <w:pPr>
        <w:pStyle w:val="12"/>
        <w:ind w:left="720"/>
        <w:tabs>
          <w:tab w:val="right" w:leader="dot" w:pos="9026"/>
        </w:tabs>
        <w:spacing w:before="120" w:after="60"/>
      </w:pPr>
      <w:hyperlink w:anchor="_Toc100076" w:history="1">
        <w:r>
          <w:rPr>
            <w:rStyle w:val="Hyperlink"/>
          </w:rPr>
          <w:t>Sistema Tradicional (past/to)</w:t>
        </w:r>
        <w:r>
          <w:tab/>
        </w:r>
        <w:r>
          <w:fldChar w:fldCharType="begin"/>
        </w:r>
        <w:r>
          <w:instrText xml:space="preserve"> PAGEREF _Toc100076 \h </w:instrText>
        </w:r>
        <w:r>
          <w:fldChar w:fldCharType="separate"/>
        </w:r>
        <w:r>
          <w:t>97</w:t>
        </w:r>
        <w:r>
          <w:fldChar w:fldCharType="end"/>
        </w:r>
      </w:hyperlink>
    </w:p>
    <w:p>
      <w:pPr>
        <w:pStyle w:val="12"/>
        <w:ind w:left="720"/>
        <w:tabs>
          <w:tab w:val="right" w:leader="dot" w:pos="9026"/>
        </w:tabs>
        <w:spacing w:before="120" w:after="60"/>
      </w:pPr>
      <w:hyperlink w:anchor="_Toc100077" w:history="1">
        <w:r>
          <w:rPr>
            <w:rStyle w:val="Hyperlink"/>
          </w:rPr>
          <w:t>Sistema de 12 horas (a.m. / p.m.)</w:t>
        </w:r>
        <w:r>
          <w:tab/>
        </w:r>
        <w:r>
          <w:fldChar w:fldCharType="begin"/>
        </w:r>
        <w:r>
          <w:instrText xml:space="preserve"> PAGEREF _Toc100077 \h </w:instrText>
        </w:r>
        <w:r>
          <w:fldChar w:fldCharType="separate"/>
        </w:r>
        <w:r>
          <w:t>97</w:t>
        </w:r>
        <w:r>
          <w:fldChar w:fldCharType="end"/>
        </w:r>
      </w:hyperlink>
    </w:p>
    <w:p>
      <w:pPr>
        <w:pStyle w:val="11"/>
        <w:ind w:left="360"/>
        <w:tabs>
          <w:tab w:val="right" w:leader="dot" w:pos="9026"/>
        </w:tabs>
        <w:spacing w:before="120" w:after="60"/>
      </w:pPr>
      <w:hyperlink w:anchor="_Toc100078" w:history="1">
        <w:r>
          <w:rPr>
            <w:rStyle w:val="Hyperlink"/>
          </w:rPr>
          <w:t>5.2. Pronomes Interrogativos (Wh-Words)</w:t>
        </w:r>
        <w:r>
          <w:tab/>
        </w:r>
        <w:r>
          <w:fldChar w:fldCharType="begin"/>
        </w:r>
        <w:r>
          <w:instrText xml:space="preserve"> PAGEREF _Toc100078 \h </w:instrText>
        </w:r>
        <w:r>
          <w:fldChar w:fldCharType="separate"/>
        </w:r>
        <w:r>
          <w:t>98</w:t>
        </w:r>
        <w:r>
          <w:fldChar w:fldCharType="end"/>
        </w:r>
      </w:hyperlink>
    </w:p>
    <w:p>
      <w:pPr>
        <w:pStyle w:val="11"/>
        <w:ind w:left="360"/>
        <w:tabs>
          <w:tab w:val="right" w:leader="dot" w:pos="9026"/>
        </w:tabs>
        <w:spacing w:before="120" w:after="60"/>
      </w:pPr>
      <w:hyperlink w:anchor="_Toc100079" w:history="1">
        <w:r>
          <w:rPr>
            <w:rStyle w:val="Hyperlink"/>
          </w:rPr>
          <w:t>5.3. Partes do Corpo (Body Parts)</w:t>
        </w:r>
        <w:r>
          <w:tab/>
        </w:r>
        <w:r>
          <w:fldChar w:fldCharType="begin"/>
        </w:r>
        <w:r>
          <w:instrText xml:space="preserve"> PAGEREF _Toc100079 \h </w:instrText>
        </w:r>
        <w:r>
          <w:fldChar w:fldCharType="separate"/>
        </w:r>
        <w:r>
          <w:t>98</w:t>
        </w:r>
        <w:r>
          <w:fldChar w:fldCharType="end"/>
        </w:r>
      </w:hyperlink>
    </w:p>
    <w:p>
      <w:pPr>
        <w:pStyle w:val="12"/>
        <w:ind w:left="720"/>
        <w:tabs>
          <w:tab w:val="right" w:leader="dot" w:pos="9026"/>
        </w:tabs>
        <w:spacing w:before="120" w:after="60"/>
      </w:pPr>
      <w:hyperlink w:anchor="_Toc100080" w:history="1">
        <w:r>
          <w:rPr>
            <w:rStyle w:val="Hyperlink"/>
          </w:rPr>
          <w:t>Plurais Irregulares do Corpo</w:t>
        </w:r>
        <w:r>
          <w:tab/>
        </w:r>
        <w:r>
          <w:fldChar w:fldCharType="begin"/>
        </w:r>
        <w:r>
          <w:instrText xml:space="preserve"> PAGEREF _Toc100080 \h </w:instrText>
        </w:r>
        <w:r>
          <w:fldChar w:fldCharType="separate"/>
        </w:r>
        <w:r>
          <w:t>98</w:t>
        </w:r>
        <w:r>
          <w:fldChar w:fldCharType="end"/>
        </w:r>
      </w:hyperlink>
    </w:p>
    <w:p>
      <w:pPr>
        <w:pStyle w:val="11"/>
        <w:ind w:left="360"/>
        <w:tabs>
          <w:tab w:val="right" w:leader="dot" w:pos="9026"/>
        </w:tabs>
        <w:spacing w:before="120" w:after="60"/>
      </w:pPr>
      <w:hyperlink w:anchor="_Toc100081" w:history="1">
        <w:r>
          <w:rPr>
            <w:rStyle w:val="Hyperlink"/>
          </w:rPr>
          <w:t>Exercícios da Unidade 5</w:t>
        </w:r>
        <w:r>
          <w:tab/>
        </w:r>
        <w:r>
          <w:fldChar w:fldCharType="begin"/>
        </w:r>
        <w:r>
          <w:instrText xml:space="preserve"> PAGEREF _Toc100081 \h </w:instrText>
        </w:r>
        <w:r>
          <w:fldChar w:fldCharType="separate"/>
        </w:r>
        <w:r>
          <w:t>99</w:t>
        </w:r>
        <w:r>
          <w:fldChar w:fldCharType="end"/>
        </w:r>
      </w:hyperlink>
    </w:p>
    <w:p>
      <w:pPr>
        <w:pStyle w:val="11"/>
        <w:ind w:left="360"/>
        <w:tabs>
          <w:tab w:val="right" w:leader="dot" w:pos="9026"/>
        </w:tabs>
        <w:spacing w:before="120" w:after="60"/>
      </w:pPr>
      <w:hyperlink w:anchor="_Toc100082" w:history="1">
        <w:r>
          <w:rPr>
            <w:rStyle w:val="Hyperlink"/>
          </w:rPr>
          <w:t>Quadro-Resumo da Unidade 5</w:t>
        </w:r>
        <w:r>
          <w:tab/>
        </w:r>
        <w:r>
          <w:fldChar w:fldCharType="begin"/>
        </w:r>
        <w:r>
          <w:instrText xml:space="preserve"> PAGEREF _Toc100082 \h </w:instrText>
        </w:r>
        <w:r>
          <w:fldChar w:fldCharType="separate"/>
        </w:r>
        <w:r>
          <w:t>103</w:t>
        </w:r>
        <w:r>
          <w:fldChar w:fldCharType="end"/>
        </w:r>
      </w:hyperlink>
    </w:p>
    <w:p>
      <w:pPr>
        <w:pStyle w:val="9"/>
        <w:tabs>
          <w:tab w:val="right" w:leader="dot" w:pos="9026"/>
        </w:tabs>
        <w:spacing w:before="120" w:after="60"/>
      </w:pPr>
      <w:hyperlink w:anchor="_Toc100083" w:history="1">
        <w:r>
          <w:rPr>
            <w:rStyle w:val="Hyperlink"/>
          </w:rPr>
          <w:t>Exercícios de Consolidação — Unidade 5</w:t>
        </w:r>
        <w:r>
          <w:tab/>
        </w:r>
        <w:r>
          <w:fldChar w:fldCharType="begin"/>
        </w:r>
        <w:r>
          <w:instrText xml:space="preserve"> PAGEREF _Toc100083 \h </w:instrText>
        </w:r>
        <w:r>
          <w:fldChar w:fldCharType="separate"/>
        </w:r>
        <w:r>
          <w:t>106</w:t>
        </w:r>
        <w:r>
          <w:fldChar w:fldCharType="end"/>
        </w:r>
      </w:hyperlink>
    </w:p>
    <w:p>
      <w:pPr>
        <w:pStyle w:val="9"/>
        <w:tabs>
          <w:tab w:val="right" w:leader="dot" w:pos="9026"/>
        </w:tabs>
        <w:spacing w:before="120" w:after="60"/>
      </w:pPr>
      <w:hyperlink w:anchor="_Toc100084" w:history="1">
        <w:r>
          <w:rPr>
            <w:rStyle w:val="Hyperlink"/>
          </w:rPr>
          <w:t>Diálogos — Unidade 5</w:t>
        </w:r>
        <w:r>
          <w:tab/>
        </w:r>
        <w:r>
          <w:fldChar w:fldCharType="begin"/>
        </w:r>
        <w:r>
          <w:instrText xml:space="preserve"> PAGEREF _Toc100084 \h </w:instrText>
        </w:r>
        <w:r>
          <w:fldChar w:fldCharType="separate"/>
        </w:r>
        <w:r>
          <w:t>112</w:t>
        </w:r>
        <w:r>
          <w:fldChar w:fldCharType="end"/>
        </w:r>
      </w:hyperlink>
    </w:p>
    <w:p>
      <w:pPr>
        <w:pStyle w:val="9"/>
        <w:tabs>
          <w:tab w:val="right" w:leader="dot" w:pos="9026"/>
        </w:tabs>
        <w:spacing w:before="120" w:after="60"/>
      </w:pPr>
      <w:hyperlink w:anchor="_Toc100085" w:history="1">
        <w:r>
          <w:rPr>
            <w:rStyle w:val="Hyperlink"/>
          </w:rPr>
          <w:t>Unidade 6 — Countable &amp; Uncountable Nouns · Food and Drink</w:t>
        </w:r>
        <w:r>
          <w:tab/>
        </w:r>
        <w:r>
          <w:fldChar w:fldCharType="begin"/>
        </w:r>
        <w:r>
          <w:instrText xml:space="preserve"> PAGEREF _Toc100085 \h </w:instrText>
        </w:r>
        <w:r>
          <w:fldChar w:fldCharType="separate"/>
        </w:r>
        <w:r>
          <w:t>114</w:t>
        </w:r>
        <w:r>
          <w:fldChar w:fldCharType="end"/>
        </w:r>
      </w:hyperlink>
    </w:p>
    <w:p>
      <w:pPr>
        <w:pStyle w:val="11"/>
        <w:ind w:left="360"/>
        <w:tabs>
          <w:tab w:val="right" w:leader="dot" w:pos="9026"/>
        </w:tabs>
        <w:spacing w:before="120" w:after="60"/>
      </w:pPr>
      <w:hyperlink w:anchor="_Toc100086" w:history="1">
        <w:r>
          <w:rPr>
            <w:rStyle w:val="Hyperlink"/>
          </w:rPr>
          <w:t>6.1. Substantivos Contáveis e Incontáveis</w:t>
        </w:r>
        <w:r>
          <w:tab/>
        </w:r>
        <w:r>
          <w:fldChar w:fldCharType="begin"/>
        </w:r>
        <w:r>
          <w:instrText xml:space="preserve"> PAGEREF _Toc100086 \h </w:instrText>
        </w:r>
        <w:r>
          <w:fldChar w:fldCharType="separate"/>
        </w:r>
        <w:r>
          <w:t>115</w:t>
        </w:r>
        <w:r>
          <w:fldChar w:fldCharType="end"/>
        </w:r>
      </w:hyperlink>
    </w:p>
    <w:p>
      <w:pPr>
        <w:pStyle w:val="12"/>
        <w:ind w:left="720"/>
        <w:tabs>
          <w:tab w:val="right" w:leader="dot" w:pos="9026"/>
        </w:tabs>
        <w:spacing w:before="120" w:after="60"/>
      </w:pPr>
      <w:hyperlink w:anchor="_Toc100087" w:history="1">
        <w:r>
          <w:rPr>
            <w:rStyle w:val="Hyperlink"/>
          </w:rPr>
          <w:t>Substantivos Incontáveis Comuns</w:t>
        </w:r>
        <w:r>
          <w:tab/>
        </w:r>
        <w:r>
          <w:fldChar w:fldCharType="begin"/>
        </w:r>
        <w:r>
          <w:instrText xml:space="preserve"> PAGEREF _Toc100087 \h </w:instrText>
        </w:r>
        <w:r>
          <w:fldChar w:fldCharType="separate"/>
        </w:r>
        <w:r>
          <w:t>115</w:t>
        </w:r>
        <w:r>
          <w:fldChar w:fldCharType="end"/>
        </w:r>
      </w:hyperlink>
    </w:p>
    <w:p>
      <w:pPr>
        <w:pStyle w:val="12"/>
        <w:ind w:left="720"/>
        <w:tabs>
          <w:tab w:val="right" w:leader="dot" w:pos="9026"/>
        </w:tabs>
        <w:spacing w:before="120" w:after="60"/>
      </w:pPr>
      <w:hyperlink w:anchor="_Toc100088" w:history="1">
        <w:r>
          <w:rPr>
            <w:rStyle w:val="Hyperlink"/>
          </w:rPr>
          <w:t>Quantificadores (Quantifiers)</w:t>
        </w:r>
        <w:r>
          <w:tab/>
        </w:r>
        <w:r>
          <w:fldChar w:fldCharType="begin"/>
        </w:r>
        <w:r>
          <w:instrText xml:space="preserve"> PAGEREF _Toc100088 \h </w:instrText>
        </w:r>
        <w:r>
          <w:fldChar w:fldCharType="separate"/>
        </w:r>
        <w:r>
          <w:t>115</w:t>
        </w:r>
        <w:r>
          <w:fldChar w:fldCharType="end"/>
        </w:r>
      </w:hyperlink>
    </w:p>
    <w:p>
      <w:pPr>
        <w:pStyle w:val="11"/>
        <w:ind w:left="360"/>
        <w:tabs>
          <w:tab w:val="right" w:leader="dot" w:pos="9026"/>
        </w:tabs>
        <w:spacing w:before="120" w:after="60"/>
      </w:pPr>
      <w:hyperlink w:anchor="_Toc100089" w:history="1">
        <w:r>
          <w:rPr>
            <w:rStyle w:val="Hyperlink"/>
          </w:rPr>
          <w:t>6.2. Comida e Bebida (Food and Drink)</w:t>
        </w:r>
        <w:r>
          <w:tab/>
        </w:r>
        <w:r>
          <w:fldChar w:fldCharType="begin"/>
        </w:r>
        <w:r>
          <w:instrText xml:space="preserve"> PAGEREF _Toc100089 \h </w:instrText>
        </w:r>
        <w:r>
          <w:fldChar w:fldCharType="separate"/>
        </w:r>
        <w:r>
          <w:t>116</w:t>
        </w:r>
        <w:r>
          <w:fldChar w:fldCharType="end"/>
        </w:r>
      </w:hyperlink>
    </w:p>
    <w:p>
      <w:pPr>
        <w:pStyle w:val="11"/>
        <w:ind w:left="360"/>
        <w:tabs>
          <w:tab w:val="right" w:leader="dot" w:pos="9026"/>
        </w:tabs>
        <w:spacing w:before="120" w:after="60"/>
      </w:pPr>
      <w:hyperlink w:anchor="_Toc100090" w:history="1">
        <w:r>
          <w:rPr>
            <w:rStyle w:val="Hyperlink"/>
          </w:rPr>
          <w:t>Exercícios da Unidade 6</w:t>
        </w:r>
        <w:r>
          <w:tab/>
        </w:r>
        <w:r>
          <w:fldChar w:fldCharType="begin"/>
        </w:r>
        <w:r>
          <w:instrText xml:space="preserve"> PAGEREF _Toc100090 \h </w:instrText>
        </w:r>
        <w:r>
          <w:fldChar w:fldCharType="separate"/>
        </w:r>
        <w:r>
          <w:t>116</w:t>
        </w:r>
        <w:r>
          <w:fldChar w:fldCharType="end"/>
        </w:r>
      </w:hyperlink>
    </w:p>
    <w:p>
      <w:pPr>
        <w:pStyle w:val="11"/>
        <w:ind w:left="360"/>
        <w:tabs>
          <w:tab w:val="right" w:leader="dot" w:pos="9026"/>
        </w:tabs>
        <w:spacing w:before="120" w:after="60"/>
      </w:pPr>
      <w:hyperlink w:anchor="_Toc100091" w:history="1">
        <w:r>
          <w:rPr>
            <w:rStyle w:val="Hyperlink"/>
          </w:rPr>
          <w:t>Quadro-Resumo da Unidade 6</w:t>
        </w:r>
        <w:r>
          <w:tab/>
        </w:r>
        <w:r>
          <w:fldChar w:fldCharType="begin"/>
        </w:r>
        <w:r>
          <w:instrText xml:space="preserve"> PAGEREF _Toc100091 \h </w:instrText>
        </w:r>
        <w:r>
          <w:fldChar w:fldCharType="separate"/>
        </w:r>
        <w:r>
          <w:t>121</w:t>
        </w:r>
        <w:r>
          <w:fldChar w:fldCharType="end"/>
        </w:r>
      </w:hyperlink>
    </w:p>
    <w:p>
      <w:pPr>
        <w:pStyle w:val="9"/>
        <w:tabs>
          <w:tab w:val="right" w:leader="dot" w:pos="9026"/>
        </w:tabs>
        <w:spacing w:before="120" w:after="60"/>
      </w:pPr>
      <w:hyperlink w:anchor="_Toc100092" w:history="1">
        <w:r>
          <w:rPr>
            <w:rStyle w:val="Hyperlink"/>
          </w:rPr>
          <w:t>Exercícios de Consolidação — Unidade 6</w:t>
        </w:r>
        <w:r>
          <w:tab/>
        </w:r>
        <w:r>
          <w:fldChar w:fldCharType="begin"/>
        </w:r>
        <w:r>
          <w:instrText xml:space="preserve"> PAGEREF _Toc100092 \h </w:instrText>
        </w:r>
        <w:r>
          <w:fldChar w:fldCharType="separate"/>
        </w:r>
        <w:r>
          <w:t>124</w:t>
        </w:r>
        <w:r>
          <w:fldChar w:fldCharType="end"/>
        </w:r>
      </w:hyperlink>
    </w:p>
    <w:p>
      <w:pPr>
        <w:pStyle w:val="9"/>
        <w:tabs>
          <w:tab w:val="right" w:leader="dot" w:pos="9026"/>
        </w:tabs>
        <w:spacing w:before="120" w:after="60"/>
      </w:pPr>
      <w:hyperlink w:anchor="_Toc100093" w:history="1">
        <w:r>
          <w:rPr>
            <w:rStyle w:val="Hyperlink"/>
          </w:rPr>
          <w:t>Diálogos — Unidade 6</w:t>
        </w:r>
        <w:r>
          <w:tab/>
        </w:r>
        <w:r>
          <w:fldChar w:fldCharType="begin"/>
        </w:r>
        <w:r>
          <w:instrText xml:space="preserve"> PAGEREF _Toc100093 \h </w:instrText>
        </w:r>
        <w:r>
          <w:fldChar w:fldCharType="separate"/>
        </w:r>
        <w:r>
          <w:t>131</w:t>
        </w:r>
        <w:r>
          <w:fldChar w:fldCharType="end"/>
        </w:r>
      </w:hyperlink>
    </w:p>
    <w:p>
      <w:pPr>
        <w:pStyle w:val="9"/>
        <w:tabs>
          <w:tab w:val="right" w:leader="dot" w:pos="9026"/>
        </w:tabs>
        <w:spacing w:before="120" w:after="60"/>
      </w:pPr>
      <w:hyperlink w:anchor="_Toc100094" w:history="1">
        <w:r>
          <w:rPr>
            <w:rStyle w:val="Hyperlink"/>
          </w:rPr>
          <w:t>Unidade 7 — House &amp; Prepositions of Place</w:t>
        </w:r>
        <w:r>
          <w:tab/>
        </w:r>
        <w:r>
          <w:fldChar w:fldCharType="begin"/>
        </w:r>
        <w:r>
          <w:instrText xml:space="preserve"> PAGEREF _Toc100094 \h </w:instrText>
        </w:r>
        <w:r>
          <w:fldChar w:fldCharType="separate"/>
        </w:r>
        <w:r>
          <w:t>133</w:t>
        </w:r>
        <w:r>
          <w:fldChar w:fldCharType="end"/>
        </w:r>
      </w:hyperlink>
    </w:p>
    <w:p>
      <w:pPr>
        <w:pStyle w:val="11"/>
        <w:ind w:left="360"/>
        <w:tabs>
          <w:tab w:val="right" w:leader="dot" w:pos="9026"/>
        </w:tabs>
        <w:spacing w:before="120" w:after="60"/>
      </w:pPr>
      <w:hyperlink w:anchor="_Toc100095" w:history="1">
        <w:r>
          <w:rPr>
            <w:rStyle w:val="Hyperlink"/>
          </w:rPr>
          <w:t>7.1. A Casa (House)</w:t>
        </w:r>
        <w:r>
          <w:tab/>
        </w:r>
        <w:r>
          <w:fldChar w:fldCharType="begin"/>
        </w:r>
        <w:r>
          <w:instrText xml:space="preserve"> PAGEREF _Toc100095 \h </w:instrText>
        </w:r>
        <w:r>
          <w:fldChar w:fldCharType="separate"/>
        </w:r>
        <w:r>
          <w:t>133</w:t>
        </w:r>
        <w:r>
          <w:fldChar w:fldCharType="end"/>
        </w:r>
      </w:hyperlink>
    </w:p>
    <w:p>
      <w:pPr>
        <w:pStyle w:val="12"/>
        <w:ind w:left="720"/>
        <w:tabs>
          <w:tab w:val="right" w:leader="dot" w:pos="9026"/>
        </w:tabs>
        <w:spacing w:before="120" w:after="60"/>
      </w:pPr>
      <w:hyperlink w:anchor="_Toc100096" w:history="1">
        <w:r>
          <w:rPr>
            <w:rStyle w:val="Hyperlink"/>
          </w:rPr>
          <w:t>Divisões da Casa (Rooms)</w:t>
        </w:r>
        <w:r>
          <w:tab/>
        </w:r>
        <w:r>
          <w:fldChar w:fldCharType="begin"/>
        </w:r>
        <w:r>
          <w:instrText xml:space="preserve"> PAGEREF _Toc100096 \h </w:instrText>
        </w:r>
        <w:r>
          <w:fldChar w:fldCharType="separate"/>
        </w:r>
        <w:r>
          <w:t>133</w:t>
        </w:r>
        <w:r>
          <w:fldChar w:fldCharType="end"/>
        </w:r>
      </w:hyperlink>
    </w:p>
    <w:p>
      <w:pPr>
        <w:pStyle w:val="12"/>
        <w:ind w:left="720"/>
        <w:tabs>
          <w:tab w:val="right" w:leader="dot" w:pos="9026"/>
        </w:tabs>
        <w:spacing w:before="120" w:after="60"/>
      </w:pPr>
      <w:hyperlink w:anchor="_Toc100097" w:history="1">
        <w:r>
          <w:rPr>
            <w:rStyle w:val="Hyperlink"/>
          </w:rPr>
          <w:t>Móveis e Objetos (Furniture &amp; Objects)</w:t>
        </w:r>
        <w:r>
          <w:tab/>
        </w:r>
        <w:r>
          <w:fldChar w:fldCharType="begin"/>
        </w:r>
        <w:r>
          <w:instrText xml:space="preserve"> PAGEREF _Toc100097 \h </w:instrText>
        </w:r>
        <w:r>
          <w:fldChar w:fldCharType="separate"/>
        </w:r>
        <w:r>
          <w:t>133</w:t>
        </w:r>
        <w:r>
          <w:fldChar w:fldCharType="end"/>
        </w:r>
      </w:hyperlink>
    </w:p>
    <w:p>
      <w:pPr>
        <w:pStyle w:val="12"/>
        <w:ind w:left="720"/>
        <w:tabs>
          <w:tab w:val="right" w:leader="dot" w:pos="9026"/>
        </w:tabs>
        <w:spacing w:before="120" w:after="60"/>
      </w:pPr>
      <w:hyperlink w:anchor="_Toc100098" w:history="1">
        <w:r>
          <w:rPr>
            <w:rStyle w:val="Hyperlink"/>
          </w:rPr>
          <w:t>Tipos de Habitação</w:t>
        </w:r>
        <w:r>
          <w:tab/>
        </w:r>
        <w:r>
          <w:fldChar w:fldCharType="begin"/>
        </w:r>
        <w:r>
          <w:instrText xml:space="preserve"> PAGEREF _Toc100098 \h </w:instrText>
        </w:r>
        <w:r>
          <w:fldChar w:fldCharType="separate"/>
        </w:r>
        <w:r>
          <w:t>133</w:t>
        </w:r>
        <w:r>
          <w:fldChar w:fldCharType="end"/>
        </w:r>
      </w:hyperlink>
    </w:p>
    <w:p>
      <w:pPr>
        <w:pStyle w:val="11"/>
        <w:ind w:left="360"/>
        <w:tabs>
          <w:tab w:val="right" w:leader="dot" w:pos="9026"/>
        </w:tabs>
        <w:spacing w:before="120" w:after="60"/>
      </w:pPr>
      <w:hyperlink w:anchor="_Toc100099" w:history="1">
        <w:r>
          <w:rPr>
            <w:rStyle w:val="Hyperlink"/>
          </w:rPr>
          <w:t>7.2. Preposições de Lugar (Prepositions of Place)</w:t>
        </w:r>
        <w:r>
          <w:tab/>
        </w:r>
        <w:r>
          <w:fldChar w:fldCharType="begin"/>
        </w:r>
        <w:r>
          <w:instrText xml:space="preserve"> PAGEREF _Toc100099 \h </w:instrText>
        </w:r>
        <w:r>
          <w:fldChar w:fldCharType="separate"/>
        </w:r>
        <w:r>
          <w:t>134</w:t>
        </w:r>
        <w:r>
          <w:fldChar w:fldCharType="end"/>
        </w:r>
      </w:hyperlink>
    </w:p>
    <w:p>
      <w:pPr>
        <w:pStyle w:val="12"/>
        <w:ind w:left="720"/>
        <w:tabs>
          <w:tab w:val="right" w:leader="dot" w:pos="9026"/>
        </w:tabs>
        <w:spacing w:before="120" w:after="60"/>
      </w:pPr>
      <w:hyperlink w:anchor="_Toc100100" w:history="1">
        <w:r>
          <w:rPr>
            <w:rStyle w:val="Hyperlink"/>
          </w:rPr>
          <w:t>Diferenças: in, on, at</w:t>
        </w:r>
        <w:r>
          <w:tab/>
        </w:r>
        <w:r>
          <w:fldChar w:fldCharType="begin"/>
        </w:r>
        <w:r>
          <w:instrText xml:space="preserve"> PAGEREF _Toc100100 \h </w:instrText>
        </w:r>
        <w:r>
          <w:fldChar w:fldCharType="separate"/>
        </w:r>
        <w:r>
          <w:t>134</w:t>
        </w:r>
        <w:r>
          <w:fldChar w:fldCharType="end"/>
        </w:r>
      </w:hyperlink>
    </w:p>
    <w:p>
      <w:pPr>
        <w:pStyle w:val="11"/>
        <w:ind w:left="360"/>
        <w:tabs>
          <w:tab w:val="right" w:leader="dot" w:pos="9026"/>
        </w:tabs>
        <w:spacing w:before="120" w:after="60"/>
      </w:pPr>
      <w:hyperlink w:anchor="_Toc100101" w:history="1">
        <w:r>
          <w:rPr>
            <w:rStyle w:val="Hyperlink"/>
          </w:rPr>
          <w:t>Exercícios da Unidade 7</w:t>
        </w:r>
        <w:r>
          <w:tab/>
        </w:r>
        <w:r>
          <w:fldChar w:fldCharType="begin"/>
        </w:r>
        <w:r>
          <w:instrText xml:space="preserve"> PAGEREF _Toc100101 \h </w:instrText>
        </w:r>
        <w:r>
          <w:fldChar w:fldCharType="separate"/>
        </w:r>
        <w:r>
          <w:t>134</w:t>
        </w:r>
        <w:r>
          <w:fldChar w:fldCharType="end"/>
        </w:r>
      </w:hyperlink>
    </w:p>
    <w:p>
      <w:pPr>
        <w:pStyle w:val="11"/>
        <w:ind w:left="360"/>
        <w:tabs>
          <w:tab w:val="right" w:leader="dot" w:pos="9026"/>
        </w:tabs>
        <w:spacing w:before="120" w:after="60"/>
      </w:pPr>
      <w:hyperlink w:anchor="_Toc100102" w:history="1">
        <w:r>
          <w:rPr>
            <w:rStyle w:val="Hyperlink"/>
          </w:rPr>
          <w:t>Quadro-Resumo da Unidade 7</w:t>
        </w:r>
        <w:r>
          <w:tab/>
        </w:r>
        <w:r>
          <w:fldChar w:fldCharType="begin"/>
        </w:r>
        <w:r>
          <w:instrText xml:space="preserve"> PAGEREF _Toc100102 \h </w:instrText>
        </w:r>
        <w:r>
          <w:fldChar w:fldCharType="separate"/>
        </w:r>
        <w:r>
          <w:t>138</w:t>
        </w:r>
        <w:r>
          <w:fldChar w:fldCharType="end"/>
        </w:r>
      </w:hyperlink>
    </w:p>
    <w:p>
      <w:pPr>
        <w:pStyle w:val="9"/>
        <w:tabs>
          <w:tab w:val="right" w:leader="dot" w:pos="9026"/>
        </w:tabs>
        <w:spacing w:before="120" w:after="60"/>
      </w:pPr>
      <w:hyperlink w:anchor="_Toc100103" w:history="1">
        <w:r>
          <w:rPr>
            <w:rStyle w:val="Hyperlink"/>
          </w:rPr>
          <w:t>Exercícios de Consolidação — Unidade 7</w:t>
        </w:r>
        <w:r>
          <w:tab/>
        </w:r>
        <w:r>
          <w:fldChar w:fldCharType="begin"/>
        </w:r>
        <w:r>
          <w:instrText xml:space="preserve"> PAGEREF _Toc100103 \h </w:instrText>
        </w:r>
        <w:r>
          <w:fldChar w:fldCharType="separate"/>
        </w:r>
        <w:r>
          <w:t>141</w:t>
        </w:r>
        <w:r>
          <w:fldChar w:fldCharType="end"/>
        </w:r>
      </w:hyperlink>
    </w:p>
    <w:p>
      <w:pPr>
        <w:pStyle w:val="9"/>
        <w:tabs>
          <w:tab w:val="right" w:leader="dot" w:pos="9026"/>
        </w:tabs>
        <w:spacing w:before="120" w:after="60"/>
      </w:pPr>
      <w:hyperlink w:anchor="_Toc100104" w:history="1">
        <w:r>
          <w:rPr>
            <w:rStyle w:val="Hyperlink"/>
          </w:rPr>
          <w:t>Diálogos — Unidade 7</w:t>
        </w:r>
        <w:r>
          <w:tab/>
        </w:r>
        <w:r>
          <w:fldChar w:fldCharType="begin"/>
        </w:r>
        <w:r>
          <w:instrText xml:space="preserve"> PAGEREF _Toc100104 \h </w:instrText>
        </w:r>
        <w:r>
          <w:fldChar w:fldCharType="separate"/>
        </w:r>
        <w:r>
          <w:t>147</w:t>
        </w:r>
        <w:r>
          <w:fldChar w:fldCharType="end"/>
        </w:r>
      </w:hyperlink>
    </w:p>
    <w:p>
      <w:pPr>
        <w:pStyle w:val="9"/>
        <w:tabs>
          <w:tab w:val="right" w:leader="dot" w:pos="9026"/>
        </w:tabs>
        <w:spacing w:before="120" w:after="60"/>
      </w:pPr>
      <w:hyperlink w:anchor="_Toc100105" w:history="1">
        <w:r>
          <w:rPr>
            <w:rStyle w:val="Hyperlink"/>
          </w:rPr>
          <w:t>Unidade 8 — Present Continuous &amp; Job Vocabulary</w:t>
        </w:r>
        <w:r>
          <w:tab/>
        </w:r>
        <w:r>
          <w:fldChar w:fldCharType="begin"/>
        </w:r>
        <w:r>
          <w:instrText xml:space="preserve"> PAGEREF _Toc100105 \h </w:instrText>
        </w:r>
        <w:r>
          <w:fldChar w:fldCharType="separate"/>
        </w:r>
        <w:r>
          <w:t>149</w:t>
        </w:r>
        <w:r>
          <w:fldChar w:fldCharType="end"/>
        </w:r>
      </w:hyperlink>
    </w:p>
    <w:p>
      <w:pPr>
        <w:pStyle w:val="11"/>
        <w:ind w:left="360"/>
        <w:tabs>
          <w:tab w:val="right" w:leader="dot" w:pos="9026"/>
        </w:tabs>
        <w:spacing w:before="120" w:after="60"/>
      </w:pPr>
      <w:hyperlink w:anchor="_Toc100106" w:history="1">
        <w:r>
          <w:rPr>
            <w:rStyle w:val="Hyperlink"/>
          </w:rPr>
          <w:t>8.1. Present Continuous</w:t>
        </w:r>
        <w:r>
          <w:tab/>
        </w:r>
        <w:r>
          <w:fldChar w:fldCharType="begin"/>
        </w:r>
        <w:r>
          <w:instrText xml:space="preserve"> PAGEREF _Toc100106 \h </w:instrText>
        </w:r>
        <w:r>
          <w:fldChar w:fldCharType="separate"/>
        </w:r>
        <w:r>
          <w:t>150</w:t>
        </w:r>
        <w:r>
          <w:fldChar w:fldCharType="end"/>
        </w:r>
      </w:hyperlink>
    </w:p>
    <w:p>
      <w:pPr>
        <w:pStyle w:val="12"/>
        <w:ind w:left="720"/>
        <w:tabs>
          <w:tab w:val="right" w:leader="dot" w:pos="9026"/>
        </w:tabs>
        <w:spacing w:before="120" w:after="60"/>
      </w:pPr>
      <w:hyperlink w:anchor="_Toc100107" w:history="1">
        <w:r>
          <w:rPr>
            <w:rStyle w:val="Hyperlink"/>
          </w:rPr>
          <w:t>Formação</w:t>
        </w:r>
        <w:r>
          <w:tab/>
        </w:r>
        <w:r>
          <w:fldChar w:fldCharType="begin"/>
        </w:r>
        <w:r>
          <w:instrText xml:space="preserve"> PAGEREF _Toc100107 \h </w:instrText>
        </w:r>
        <w:r>
          <w:fldChar w:fldCharType="separate"/>
        </w:r>
        <w:r>
          <w:t>150</w:t>
        </w:r>
        <w:r>
          <w:fldChar w:fldCharType="end"/>
        </w:r>
      </w:hyperlink>
    </w:p>
    <w:p>
      <w:pPr>
        <w:pStyle w:val="12"/>
        <w:ind w:left="720"/>
        <w:tabs>
          <w:tab w:val="right" w:leader="dot" w:pos="9026"/>
        </w:tabs>
        <w:spacing w:before="120" w:after="60"/>
      </w:pPr>
      <w:hyperlink w:anchor="_Toc100108" w:history="1">
        <w:r>
          <w:rPr>
            <w:rStyle w:val="Hyperlink"/>
          </w:rPr>
          <w:t>Regras Ortográficas do -ing</w:t>
        </w:r>
        <w:r>
          <w:tab/>
        </w:r>
        <w:r>
          <w:fldChar w:fldCharType="begin"/>
        </w:r>
        <w:r>
          <w:instrText xml:space="preserve"> PAGEREF _Toc100108 \h </w:instrText>
        </w:r>
        <w:r>
          <w:fldChar w:fldCharType="separate"/>
        </w:r>
        <w:r>
          <w:t>150</w:t>
        </w:r>
        <w:r>
          <w:fldChar w:fldCharType="end"/>
        </w:r>
      </w:hyperlink>
    </w:p>
    <w:p>
      <w:pPr>
        <w:pStyle w:val="12"/>
        <w:ind w:left="720"/>
        <w:tabs>
          <w:tab w:val="right" w:leader="dot" w:pos="9026"/>
        </w:tabs>
        <w:spacing w:before="120" w:after="60"/>
      </w:pPr>
      <w:hyperlink w:anchor="_Toc100109" w:history="1">
        <w:r>
          <w:rPr>
            <w:rStyle w:val="Hyperlink"/>
          </w:rPr>
          <w:t>Forma Negativa e Interrogativa</w:t>
        </w:r>
        <w:r>
          <w:tab/>
        </w:r>
        <w:r>
          <w:fldChar w:fldCharType="begin"/>
        </w:r>
        <w:r>
          <w:instrText xml:space="preserve"> PAGEREF _Toc100109 \h </w:instrText>
        </w:r>
        <w:r>
          <w:fldChar w:fldCharType="separate"/>
        </w:r>
        <w:r>
          <w:t>150</w:t>
        </w:r>
        <w:r>
          <w:fldChar w:fldCharType="end"/>
        </w:r>
      </w:hyperlink>
    </w:p>
    <w:p>
      <w:pPr>
        <w:pStyle w:val="12"/>
        <w:ind w:left="720"/>
        <w:tabs>
          <w:tab w:val="right" w:leader="dot" w:pos="9026"/>
        </w:tabs>
        <w:spacing w:before="120" w:after="60"/>
      </w:pPr>
      <w:hyperlink w:anchor="_Toc100110" w:history="1">
        <w:r>
          <w:rPr>
            <w:rStyle w:val="Hyperlink"/>
          </w:rPr>
          <w:t>Usos do Present Continuous</w:t>
        </w:r>
        <w:r>
          <w:tab/>
        </w:r>
        <w:r>
          <w:fldChar w:fldCharType="begin"/>
        </w:r>
        <w:r>
          <w:instrText xml:space="preserve"> PAGEREF _Toc100110 \h </w:instrText>
        </w:r>
        <w:r>
          <w:fldChar w:fldCharType="separate"/>
        </w:r>
        <w:r>
          <w:t>150</w:t>
        </w:r>
        <w:r>
          <w:fldChar w:fldCharType="end"/>
        </w:r>
      </w:hyperlink>
    </w:p>
    <w:p>
      <w:pPr>
        <w:pStyle w:val="12"/>
        <w:ind w:left="720"/>
        <w:tabs>
          <w:tab w:val="right" w:leader="dot" w:pos="9026"/>
        </w:tabs>
        <w:spacing w:before="120" w:after="60"/>
      </w:pPr>
      <w:hyperlink w:anchor="_Toc100111" w:history="1">
        <w:r>
          <w:rPr>
            <w:rStyle w:val="Hyperlink"/>
          </w:rPr>
          <w:t>Present Simple vs. Present Continuous</w:t>
        </w:r>
        <w:r>
          <w:tab/>
        </w:r>
        <w:r>
          <w:fldChar w:fldCharType="begin"/>
        </w:r>
        <w:r>
          <w:instrText xml:space="preserve"> PAGEREF _Toc100111 \h </w:instrText>
        </w:r>
        <w:r>
          <w:fldChar w:fldCharType="separate"/>
        </w:r>
        <w:r>
          <w:t>151</w:t>
        </w:r>
        <w:r>
          <w:fldChar w:fldCharType="end"/>
        </w:r>
      </w:hyperlink>
    </w:p>
    <w:p>
      <w:pPr>
        <w:pStyle w:val="12"/>
        <w:ind w:left="720"/>
        <w:tabs>
          <w:tab w:val="right" w:leader="dot" w:pos="9026"/>
        </w:tabs>
        <w:spacing w:before="120" w:after="60"/>
      </w:pPr>
      <w:hyperlink w:anchor="_Toc100112" w:history="1">
        <w:r>
          <w:rPr>
            <w:rStyle w:val="Hyperlink"/>
          </w:rPr>
          <w:t>Verbos de Estado (Stative Verbs) --- não usados no Continuous</w:t>
        </w:r>
        <w:r>
          <w:tab/>
        </w:r>
        <w:r>
          <w:fldChar w:fldCharType="begin"/>
        </w:r>
        <w:r>
          <w:instrText xml:space="preserve"> PAGEREF _Toc100112 \h </w:instrText>
        </w:r>
        <w:r>
          <w:fldChar w:fldCharType="separate"/>
        </w:r>
        <w:r>
          <w:t>151</w:t>
        </w:r>
        <w:r>
          <w:fldChar w:fldCharType="end"/>
        </w:r>
      </w:hyperlink>
    </w:p>
    <w:p>
      <w:pPr>
        <w:pStyle w:val="11"/>
        <w:ind w:left="360"/>
        <w:tabs>
          <w:tab w:val="right" w:leader="dot" w:pos="9026"/>
        </w:tabs>
        <w:spacing w:before="120" w:after="60"/>
      </w:pPr>
      <w:hyperlink w:anchor="_Toc100113" w:history="1">
        <w:r>
          <w:rPr>
            <w:rStyle w:val="Hyperlink"/>
          </w:rPr>
          <w:t>8.2. Vocabulário de Profissões (Job Vocabulary)</w:t>
        </w:r>
        <w:r>
          <w:tab/>
        </w:r>
        <w:r>
          <w:fldChar w:fldCharType="begin"/>
        </w:r>
        <w:r>
          <w:instrText xml:space="preserve"> PAGEREF _Toc100113 \h </w:instrText>
        </w:r>
        <w:r>
          <w:fldChar w:fldCharType="separate"/>
        </w:r>
        <w:r>
          <w:t>151</w:t>
        </w:r>
        <w:r>
          <w:fldChar w:fldCharType="end"/>
        </w:r>
      </w:hyperlink>
    </w:p>
    <w:p>
      <w:pPr>
        <w:pStyle w:val="12"/>
        <w:ind w:left="720"/>
        <w:tabs>
          <w:tab w:val="right" w:leader="dot" w:pos="9026"/>
        </w:tabs>
        <w:spacing w:before="120" w:after="60"/>
      </w:pPr>
      <w:hyperlink w:anchor="_Toc100114" w:history="1">
        <w:r>
          <w:rPr>
            <w:rStyle w:val="Hyperlink"/>
          </w:rPr>
          <w:t>Como perguntar sobre profissões</w:t>
        </w:r>
        <w:r>
          <w:tab/>
        </w:r>
        <w:r>
          <w:fldChar w:fldCharType="begin"/>
        </w:r>
        <w:r>
          <w:instrText xml:space="preserve"> PAGEREF _Toc100114 \h </w:instrText>
        </w:r>
        <w:r>
          <w:fldChar w:fldCharType="separate"/>
        </w:r>
        <w:r>
          <w:t>151</w:t>
        </w:r>
        <w:r>
          <w:fldChar w:fldCharType="end"/>
        </w:r>
      </w:hyperlink>
    </w:p>
    <w:p>
      <w:pPr>
        <w:pStyle w:val="11"/>
        <w:ind w:left="360"/>
        <w:tabs>
          <w:tab w:val="right" w:leader="dot" w:pos="9026"/>
        </w:tabs>
        <w:spacing w:before="120" w:after="60"/>
      </w:pPr>
      <w:hyperlink w:anchor="_Toc100115" w:history="1">
        <w:r>
          <w:rPr>
            <w:rStyle w:val="Hyperlink"/>
          </w:rPr>
          <w:t>Exercícios da Unidade 8</w:t>
        </w:r>
        <w:r>
          <w:tab/>
        </w:r>
        <w:r>
          <w:fldChar w:fldCharType="begin"/>
        </w:r>
        <w:r>
          <w:instrText xml:space="preserve"> PAGEREF _Toc100115 \h </w:instrText>
        </w:r>
        <w:r>
          <w:fldChar w:fldCharType="separate"/>
        </w:r>
        <w:r>
          <w:t>152</w:t>
        </w:r>
        <w:r>
          <w:fldChar w:fldCharType="end"/>
        </w:r>
      </w:hyperlink>
    </w:p>
    <w:p>
      <w:pPr>
        <w:pStyle w:val="11"/>
        <w:ind w:left="360"/>
        <w:tabs>
          <w:tab w:val="right" w:leader="dot" w:pos="9026"/>
        </w:tabs>
        <w:spacing w:before="120" w:after="60"/>
      </w:pPr>
      <w:hyperlink w:anchor="_Toc100116" w:history="1">
        <w:r>
          <w:rPr>
            <w:rStyle w:val="Hyperlink"/>
          </w:rPr>
          <w:t>Quadro-Resumo da Unidade 8</w:t>
        </w:r>
        <w:r>
          <w:tab/>
        </w:r>
        <w:r>
          <w:fldChar w:fldCharType="begin"/>
        </w:r>
        <w:r>
          <w:instrText xml:space="preserve"> PAGEREF _Toc100116 \h </w:instrText>
        </w:r>
        <w:r>
          <w:fldChar w:fldCharType="separate"/>
        </w:r>
        <w:r>
          <w:t>157</w:t>
        </w:r>
        <w:r>
          <w:fldChar w:fldCharType="end"/>
        </w:r>
      </w:hyperlink>
    </w:p>
    <w:p>
      <w:pPr>
        <w:pStyle w:val="9"/>
        <w:tabs>
          <w:tab w:val="right" w:leader="dot" w:pos="9026"/>
        </w:tabs>
        <w:spacing w:before="120" w:after="60"/>
      </w:pPr>
      <w:hyperlink w:anchor="_Toc100117" w:history="1">
        <w:r>
          <w:rPr>
            <w:rStyle w:val="Hyperlink"/>
          </w:rPr>
          <w:t>Exercícios de Consolidação — Unidade 8</w:t>
        </w:r>
        <w:r>
          <w:tab/>
        </w:r>
        <w:r>
          <w:fldChar w:fldCharType="begin"/>
        </w:r>
        <w:r>
          <w:instrText xml:space="preserve"> PAGEREF _Toc100117 \h </w:instrText>
        </w:r>
        <w:r>
          <w:fldChar w:fldCharType="separate"/>
        </w:r>
        <w:r>
          <w:t>160</w:t>
        </w:r>
        <w:r>
          <w:fldChar w:fldCharType="end"/>
        </w:r>
      </w:hyperlink>
    </w:p>
    <w:p>
      <w:pPr>
        <w:pStyle w:val="9"/>
        <w:tabs>
          <w:tab w:val="right" w:leader="dot" w:pos="9026"/>
        </w:tabs>
        <w:spacing w:before="120" w:after="60"/>
      </w:pPr>
      <w:hyperlink w:anchor="_Toc100118" w:history="1">
        <w:r>
          <w:rPr>
            <w:rStyle w:val="Hyperlink"/>
          </w:rPr>
          <w:t>Diálogos — Unidade 8</w:t>
        </w:r>
        <w:r>
          <w:tab/>
        </w:r>
        <w:r>
          <w:fldChar w:fldCharType="begin"/>
        </w:r>
        <w:r>
          <w:instrText xml:space="preserve"> PAGEREF _Toc100118 \h </w:instrText>
        </w:r>
        <w:r>
          <w:fldChar w:fldCharType="separate"/>
        </w:r>
        <w:r>
          <w:t>167</w:t>
        </w:r>
        <w:r>
          <w:fldChar w:fldCharType="end"/>
        </w:r>
      </w:hyperlink>
    </w:p>
    <w:p>
      <w:pPr>
        <w:pStyle w:val="9"/>
        <w:tabs>
          <w:tab w:val="right" w:leader="dot" w:pos="9026"/>
        </w:tabs>
        <w:spacing w:before="120" w:after="60"/>
      </w:pPr>
      <w:hyperlink w:anchor="_Toc100119" w:history="1">
        <w:r>
          <w:rPr>
            <w:rStyle w:val="Hyperlink"/>
          </w:rPr>
          <w:t>Unidade 9 — Sports, Past Simple &amp; Weather</w:t>
        </w:r>
        <w:r>
          <w:tab/>
        </w:r>
        <w:r>
          <w:fldChar w:fldCharType="begin"/>
        </w:r>
        <w:r>
          <w:instrText xml:space="preserve"> PAGEREF _Toc100119 \h </w:instrText>
        </w:r>
        <w:r>
          <w:fldChar w:fldCharType="separate"/>
        </w:r>
        <w:r>
          <w:t>169</w:t>
        </w:r>
        <w:r>
          <w:fldChar w:fldCharType="end"/>
        </w:r>
      </w:hyperlink>
    </w:p>
    <w:p>
      <w:pPr>
        <w:pStyle w:val="11"/>
        <w:ind w:left="360"/>
        <w:tabs>
          <w:tab w:val="right" w:leader="dot" w:pos="9026"/>
        </w:tabs>
        <w:spacing w:before="120" w:after="60"/>
      </w:pPr>
      <w:hyperlink w:anchor="_Toc100120" w:history="1">
        <w:r>
          <w:rPr>
            <w:rStyle w:val="Hyperlink"/>
          </w:rPr>
          <w:t>9.1. Desportos (Sports)</w:t>
        </w:r>
        <w:r>
          <w:tab/>
        </w:r>
        <w:r>
          <w:fldChar w:fldCharType="begin"/>
        </w:r>
        <w:r>
          <w:instrText xml:space="preserve"> PAGEREF _Toc100120 \h </w:instrText>
        </w:r>
        <w:r>
          <w:fldChar w:fldCharType="separate"/>
        </w:r>
        <w:r>
          <w:t>169</w:t>
        </w:r>
        <w:r>
          <w:fldChar w:fldCharType="end"/>
        </w:r>
      </w:hyperlink>
    </w:p>
    <w:p>
      <w:pPr>
        <w:pStyle w:val="12"/>
        <w:ind w:left="720"/>
        <w:tabs>
          <w:tab w:val="right" w:leader="dot" w:pos="9026"/>
        </w:tabs>
        <w:spacing w:before="120" w:after="60"/>
      </w:pPr>
      <w:hyperlink w:anchor="_Toc100121" w:history="1">
        <w:r>
          <w:rPr>
            <w:rStyle w:val="Hyperlink"/>
          </w:rPr>
          <w:t>Play, Go, Do --- Qual usar?</w:t>
        </w:r>
        <w:r>
          <w:tab/>
        </w:r>
        <w:r>
          <w:fldChar w:fldCharType="begin"/>
        </w:r>
        <w:r>
          <w:instrText xml:space="preserve"> PAGEREF _Toc100121 \h </w:instrText>
        </w:r>
        <w:r>
          <w:fldChar w:fldCharType="separate"/>
        </w:r>
        <w:r>
          <w:t>169</w:t>
        </w:r>
        <w:r>
          <w:fldChar w:fldCharType="end"/>
        </w:r>
      </w:hyperlink>
    </w:p>
    <w:p>
      <w:pPr>
        <w:pStyle w:val="11"/>
        <w:ind w:left="360"/>
        <w:tabs>
          <w:tab w:val="right" w:leader="dot" w:pos="9026"/>
        </w:tabs>
        <w:spacing w:before="120" w:after="60"/>
      </w:pPr>
      <w:hyperlink w:anchor="_Toc100122" w:history="1">
        <w:r>
          <w:rPr>
            <w:rStyle w:val="Hyperlink"/>
          </w:rPr>
          <w:t>9.2. O Past Simple (Passado Simples)</w:t>
        </w:r>
        <w:r>
          <w:tab/>
        </w:r>
        <w:r>
          <w:fldChar w:fldCharType="begin"/>
        </w:r>
        <w:r>
          <w:instrText xml:space="preserve"> PAGEREF _Toc100122 \h </w:instrText>
        </w:r>
        <w:r>
          <w:fldChar w:fldCharType="separate"/>
        </w:r>
        <w:r>
          <w:t>169</w:t>
        </w:r>
        <w:r>
          <w:fldChar w:fldCharType="end"/>
        </w:r>
      </w:hyperlink>
    </w:p>
    <w:p>
      <w:pPr>
        <w:pStyle w:val="12"/>
        <w:ind w:left="720"/>
        <w:tabs>
          <w:tab w:val="right" w:leader="dot" w:pos="9026"/>
        </w:tabs>
        <w:spacing w:before="120" w:after="60"/>
      </w:pPr>
      <w:hyperlink w:anchor="_Toc100123" w:history="1">
        <w:r>
          <w:rPr>
            <w:rStyle w:val="Hyperlink"/>
          </w:rPr>
          <w:t>Verbos Regulares --- Forma Afirmativa</w:t>
        </w:r>
        <w:r>
          <w:tab/>
        </w:r>
        <w:r>
          <w:fldChar w:fldCharType="begin"/>
        </w:r>
        <w:r>
          <w:instrText xml:space="preserve"> PAGEREF _Toc100123 \h </w:instrText>
        </w:r>
        <w:r>
          <w:fldChar w:fldCharType="separate"/>
        </w:r>
        <w:r>
          <w:t>169</w:t>
        </w:r>
        <w:r>
          <w:fldChar w:fldCharType="end"/>
        </w:r>
      </w:hyperlink>
    </w:p>
    <w:p>
      <w:pPr>
        <w:pStyle w:val="12"/>
        <w:ind w:left="720"/>
        <w:tabs>
          <w:tab w:val="right" w:leader="dot" w:pos="9026"/>
        </w:tabs>
        <w:spacing w:before="120" w:after="60"/>
      </w:pPr>
      <w:hyperlink w:anchor="_Toc100124" w:history="1">
        <w:r>
          <w:rPr>
            <w:rStyle w:val="Hyperlink"/>
          </w:rPr>
          <w:t>Verbos Irregulares --- Mais Comuns</w:t>
        </w:r>
        <w:r>
          <w:tab/>
        </w:r>
        <w:r>
          <w:fldChar w:fldCharType="begin"/>
        </w:r>
        <w:r>
          <w:instrText xml:space="preserve"> PAGEREF _Toc100124 \h </w:instrText>
        </w:r>
        <w:r>
          <w:fldChar w:fldCharType="separate"/>
        </w:r>
        <w:r>
          <w:t>170</w:t>
        </w:r>
        <w:r>
          <w:fldChar w:fldCharType="end"/>
        </w:r>
      </w:hyperlink>
    </w:p>
    <w:p>
      <w:pPr>
        <w:pStyle w:val="12"/>
        <w:ind w:left="720"/>
        <w:tabs>
          <w:tab w:val="right" w:leader="dot" w:pos="9026"/>
        </w:tabs>
        <w:spacing w:before="120" w:after="60"/>
      </w:pPr>
      <w:hyperlink w:anchor="_Toc100125" w:history="1">
        <w:r>
          <w:rPr>
            <w:rStyle w:val="Hyperlink"/>
          </w:rPr>
          <w:t>Forma Negativa e Interrogativa</w:t>
        </w:r>
        <w:r>
          <w:tab/>
        </w:r>
        <w:r>
          <w:fldChar w:fldCharType="begin"/>
        </w:r>
        <w:r>
          <w:instrText xml:space="preserve"> PAGEREF _Toc100125 \h </w:instrText>
        </w:r>
        <w:r>
          <w:fldChar w:fldCharType="separate"/>
        </w:r>
        <w:r>
          <w:t>170</w:t>
        </w:r>
        <w:r>
          <w:fldChar w:fldCharType="end"/>
        </w:r>
      </w:hyperlink>
    </w:p>
    <w:p>
      <w:pPr>
        <w:pStyle w:val="12"/>
        <w:ind w:left="720"/>
        <w:tabs>
          <w:tab w:val="right" w:leader="dot" w:pos="9026"/>
        </w:tabs>
        <w:spacing w:before="120" w:after="60"/>
      </w:pPr>
      <w:hyperlink w:anchor="_Toc100126" w:history="1">
        <w:r>
          <w:rPr>
            <w:rStyle w:val="Hyperlink"/>
          </w:rPr>
          <w:t>Marcadores Temporais do Passado</w:t>
        </w:r>
        <w:r>
          <w:tab/>
        </w:r>
        <w:r>
          <w:fldChar w:fldCharType="begin"/>
        </w:r>
        <w:r>
          <w:instrText xml:space="preserve"> PAGEREF _Toc100126 \h </w:instrText>
        </w:r>
        <w:r>
          <w:fldChar w:fldCharType="separate"/>
        </w:r>
        <w:r>
          <w:t>170</w:t>
        </w:r>
        <w:r>
          <w:fldChar w:fldCharType="end"/>
        </w:r>
      </w:hyperlink>
    </w:p>
    <w:p>
      <w:pPr>
        <w:pStyle w:val="11"/>
        <w:ind w:left="360"/>
        <w:tabs>
          <w:tab w:val="right" w:leader="dot" w:pos="9026"/>
        </w:tabs>
        <w:spacing w:before="120" w:after="60"/>
      </w:pPr>
      <w:hyperlink w:anchor="_Toc100127" w:history="1">
        <w:r>
          <w:rPr>
            <w:rStyle w:val="Hyperlink"/>
          </w:rPr>
          <w:t>9.3. O Clima (The Weather)</w:t>
        </w:r>
        <w:r>
          <w:tab/>
        </w:r>
        <w:r>
          <w:fldChar w:fldCharType="begin"/>
        </w:r>
        <w:r>
          <w:instrText xml:space="preserve"> PAGEREF _Toc100127 \h </w:instrText>
        </w:r>
        <w:r>
          <w:fldChar w:fldCharType="separate"/>
        </w:r>
        <w:r>
          <w:t>171</w:t>
        </w:r>
        <w:r>
          <w:fldChar w:fldCharType="end"/>
        </w:r>
      </w:hyperlink>
    </w:p>
    <w:p>
      <w:pPr>
        <w:pStyle w:val="12"/>
        <w:ind w:left="720"/>
        <w:tabs>
          <w:tab w:val="right" w:leader="dot" w:pos="9026"/>
        </w:tabs>
        <w:spacing w:before="120" w:after="60"/>
      </w:pPr>
      <w:hyperlink w:anchor="_Toc100128" w:history="1">
        <w:r>
          <w:rPr>
            <w:rStyle w:val="Hyperlink"/>
          </w:rPr>
          <w:t>Como falar do tempo</w:t>
        </w:r>
        <w:r>
          <w:tab/>
        </w:r>
        <w:r>
          <w:fldChar w:fldCharType="begin"/>
        </w:r>
        <w:r>
          <w:instrText xml:space="preserve"> PAGEREF _Toc100128 \h </w:instrText>
        </w:r>
        <w:r>
          <w:fldChar w:fldCharType="separate"/>
        </w:r>
        <w:r>
          <w:t>171</w:t>
        </w:r>
        <w:r>
          <w:fldChar w:fldCharType="end"/>
        </w:r>
      </w:hyperlink>
    </w:p>
    <w:p>
      <w:pPr>
        <w:pStyle w:val="11"/>
        <w:ind w:left="360"/>
        <w:tabs>
          <w:tab w:val="right" w:leader="dot" w:pos="9026"/>
        </w:tabs>
        <w:spacing w:before="120" w:after="60"/>
      </w:pPr>
      <w:hyperlink w:anchor="_Toc100129" w:history="1">
        <w:r>
          <w:rPr>
            <w:rStyle w:val="Hyperlink"/>
          </w:rPr>
          <w:t>Exercícios da Unidade 9</w:t>
        </w:r>
        <w:r>
          <w:tab/>
        </w:r>
        <w:r>
          <w:fldChar w:fldCharType="begin"/>
        </w:r>
        <w:r>
          <w:instrText xml:space="preserve"> PAGEREF _Toc100129 \h </w:instrText>
        </w:r>
        <w:r>
          <w:fldChar w:fldCharType="separate"/>
        </w:r>
        <w:r>
          <w:t>171</w:t>
        </w:r>
        <w:r>
          <w:fldChar w:fldCharType="end"/>
        </w:r>
      </w:hyperlink>
    </w:p>
    <w:p>
      <w:pPr>
        <w:pStyle w:val="11"/>
        <w:ind w:left="360"/>
        <w:tabs>
          <w:tab w:val="right" w:leader="dot" w:pos="9026"/>
        </w:tabs>
        <w:spacing w:before="120" w:after="60"/>
      </w:pPr>
      <w:hyperlink w:anchor="_Toc100130" w:history="1">
        <w:r>
          <w:rPr>
            <w:rStyle w:val="Hyperlink"/>
          </w:rPr>
          <w:t>Quadro-Resumo da Unidade 9</w:t>
        </w:r>
        <w:r>
          <w:tab/>
        </w:r>
        <w:r>
          <w:fldChar w:fldCharType="begin"/>
        </w:r>
        <w:r>
          <w:instrText xml:space="preserve"> PAGEREF _Toc100130 \h </w:instrText>
        </w:r>
        <w:r>
          <w:fldChar w:fldCharType="separate"/>
        </w:r>
        <w:r>
          <w:t>176</w:t>
        </w:r>
        <w:r>
          <w:fldChar w:fldCharType="end"/>
        </w:r>
      </w:hyperlink>
    </w:p>
    <w:p>
      <w:pPr>
        <w:pStyle w:val="9"/>
        <w:tabs>
          <w:tab w:val="right" w:leader="dot" w:pos="9026"/>
        </w:tabs>
        <w:spacing w:before="120" w:after="60"/>
      </w:pPr>
      <w:hyperlink w:anchor="_Toc100131" w:history="1">
        <w:r>
          <w:rPr>
            <w:rStyle w:val="Hyperlink"/>
          </w:rPr>
          <w:t>Exercícios de Consolidação — Unidade 9</w:t>
        </w:r>
        <w:r>
          <w:tab/>
        </w:r>
        <w:r>
          <w:fldChar w:fldCharType="begin"/>
        </w:r>
        <w:r>
          <w:instrText xml:space="preserve"> PAGEREF _Toc100131 \h </w:instrText>
        </w:r>
        <w:r>
          <w:fldChar w:fldCharType="separate"/>
        </w:r>
        <w:r>
          <w:t>179</w:t>
        </w:r>
        <w:r>
          <w:fldChar w:fldCharType="end"/>
        </w:r>
      </w:hyperlink>
    </w:p>
    <w:p>
      <w:pPr>
        <w:pStyle w:val="9"/>
        <w:tabs>
          <w:tab w:val="right" w:leader="dot" w:pos="9026"/>
        </w:tabs>
        <w:spacing w:before="120" w:after="60"/>
      </w:pPr>
      <w:hyperlink w:anchor="_Toc100132" w:history="1">
        <w:r>
          <w:rPr>
            <w:rStyle w:val="Hyperlink"/>
          </w:rPr>
          <w:t>Diálogos — Unidade 9</w:t>
        </w:r>
        <w:r>
          <w:tab/>
        </w:r>
        <w:r>
          <w:fldChar w:fldCharType="begin"/>
        </w:r>
        <w:r>
          <w:instrText xml:space="preserve"> PAGEREF _Toc100132 \h </w:instrText>
        </w:r>
        <w:r>
          <w:fldChar w:fldCharType="separate"/>
        </w:r>
        <w:r>
          <w:t>186</w:t>
        </w:r>
        <w:r>
          <w:fldChar w:fldCharType="end"/>
        </w:r>
      </w:hyperlink>
    </w:p>
    <w:p>
      <w:pPr>
        <w:pStyle w:val="9"/>
        <w:tabs>
          <w:tab w:val="right" w:leader="dot" w:pos="9026"/>
        </w:tabs>
        <w:spacing w:before="120" w:after="60"/>
      </w:pPr>
      <w:hyperlink w:anchor="_Toc100133" w:history="1">
        <w:r>
          <w:rPr>
            <w:rStyle w:val="Hyperlink"/>
          </w:rPr>
          <w:t>Unidade 10 — Modal Verbs</w:t>
        </w:r>
        <w:r>
          <w:tab/>
        </w:r>
        <w:r>
          <w:fldChar w:fldCharType="begin"/>
        </w:r>
        <w:r>
          <w:instrText xml:space="preserve"> PAGEREF _Toc100133 \h </w:instrText>
        </w:r>
        <w:r>
          <w:fldChar w:fldCharType="separate"/>
        </w:r>
        <w:r>
          <w:t>188</w:t>
        </w:r>
        <w:r>
          <w:fldChar w:fldCharType="end"/>
        </w:r>
      </w:hyperlink>
    </w:p>
    <w:p>
      <w:pPr>
        <w:pStyle w:val="11"/>
        <w:ind w:left="360"/>
        <w:tabs>
          <w:tab w:val="right" w:leader="dot" w:pos="9026"/>
        </w:tabs>
        <w:spacing w:before="120" w:after="60"/>
      </w:pPr>
      <w:hyperlink w:anchor="_Toc100134" w:history="1">
        <w:r>
          <w:rPr>
            <w:rStyle w:val="Hyperlink"/>
          </w:rPr>
          <w:t>10.1. Verbos Modais (Modal Verbs)</w:t>
        </w:r>
        <w:r>
          <w:tab/>
        </w:r>
        <w:r>
          <w:fldChar w:fldCharType="begin"/>
        </w:r>
        <w:r>
          <w:instrText xml:space="preserve"> PAGEREF _Toc100134 \h </w:instrText>
        </w:r>
        <w:r>
          <w:fldChar w:fldCharType="separate"/>
        </w:r>
        <w:r>
          <w:t>188</w:t>
        </w:r>
        <w:r>
          <w:fldChar w:fldCharType="end"/>
        </w:r>
      </w:hyperlink>
    </w:p>
    <w:p>
      <w:pPr>
        <w:pStyle w:val="12"/>
        <w:ind w:left="720"/>
        <w:tabs>
          <w:tab w:val="right" w:leader="dot" w:pos="9026"/>
        </w:tabs>
        <w:spacing w:before="120" w:after="60"/>
      </w:pPr>
      <w:hyperlink w:anchor="_Toc100135" w:history="1">
        <w:r>
          <w:rPr>
            <w:rStyle w:val="Hyperlink"/>
          </w:rPr>
          <w:t>Tabela Resumo dos Modais</w:t>
        </w:r>
        <w:r>
          <w:tab/>
        </w:r>
        <w:r>
          <w:fldChar w:fldCharType="begin"/>
        </w:r>
        <w:r>
          <w:instrText xml:space="preserve"> PAGEREF _Toc100135 \h </w:instrText>
        </w:r>
        <w:r>
          <w:fldChar w:fldCharType="separate"/>
        </w:r>
        <w:r>
          <w:t>188</w:t>
        </w:r>
        <w:r>
          <w:fldChar w:fldCharType="end"/>
        </w:r>
      </w:hyperlink>
    </w:p>
    <w:p>
      <w:pPr>
        <w:pStyle w:val="12"/>
        <w:ind w:left="720"/>
        <w:tabs>
          <w:tab w:val="right" w:leader="dot" w:pos="9026"/>
        </w:tabs>
        <w:spacing w:before="120" w:after="60"/>
      </w:pPr>
      <w:hyperlink w:anchor="_Toc100136" w:history="1">
        <w:r>
          <w:rPr>
            <w:rStyle w:val="Hyperlink"/>
          </w:rPr>
          <w:t>Modais para Habilidade (Ability)</w:t>
        </w:r>
        <w:r>
          <w:tab/>
        </w:r>
        <w:r>
          <w:fldChar w:fldCharType="begin"/>
        </w:r>
        <w:r>
          <w:instrText xml:space="preserve"> PAGEREF _Toc100136 \h </w:instrText>
        </w:r>
        <w:r>
          <w:fldChar w:fldCharType="separate"/>
        </w:r>
        <w:r>
          <w:t>189</w:t>
        </w:r>
        <w:r>
          <w:fldChar w:fldCharType="end"/>
        </w:r>
      </w:hyperlink>
    </w:p>
    <w:p>
      <w:pPr>
        <w:pStyle w:val="12"/>
        <w:ind w:left="720"/>
        <w:tabs>
          <w:tab w:val="right" w:leader="dot" w:pos="9026"/>
        </w:tabs>
        <w:spacing w:before="120" w:after="60"/>
      </w:pPr>
      <w:hyperlink w:anchor="_Toc100137" w:history="1">
        <w:r>
          <w:rPr>
            <w:rStyle w:val="Hyperlink"/>
          </w:rPr>
          <w:t>Modais para Permissão (Permission)</w:t>
        </w:r>
        <w:r>
          <w:tab/>
        </w:r>
        <w:r>
          <w:fldChar w:fldCharType="begin"/>
        </w:r>
        <w:r>
          <w:instrText xml:space="preserve"> PAGEREF _Toc100137 \h </w:instrText>
        </w:r>
        <w:r>
          <w:fldChar w:fldCharType="separate"/>
        </w:r>
        <w:r>
          <w:t>189</w:t>
        </w:r>
        <w:r>
          <w:fldChar w:fldCharType="end"/>
        </w:r>
      </w:hyperlink>
    </w:p>
    <w:p>
      <w:pPr>
        <w:pStyle w:val="12"/>
        <w:ind w:left="720"/>
        <w:tabs>
          <w:tab w:val="right" w:leader="dot" w:pos="9026"/>
        </w:tabs>
        <w:spacing w:before="120" w:after="60"/>
      </w:pPr>
      <w:hyperlink w:anchor="_Toc100138" w:history="1">
        <w:r>
          <w:rPr>
            <w:rStyle w:val="Hyperlink"/>
          </w:rPr>
          <w:t>Modais para Obrigação e Necessidade</w:t>
        </w:r>
        <w:r>
          <w:tab/>
        </w:r>
        <w:r>
          <w:fldChar w:fldCharType="begin"/>
        </w:r>
        <w:r>
          <w:instrText xml:space="preserve"> PAGEREF _Toc100138 \h </w:instrText>
        </w:r>
        <w:r>
          <w:fldChar w:fldCharType="separate"/>
        </w:r>
        <w:r>
          <w:t>189</w:t>
        </w:r>
        <w:r>
          <w:fldChar w:fldCharType="end"/>
        </w:r>
      </w:hyperlink>
    </w:p>
    <w:p>
      <w:pPr>
        <w:pStyle w:val="11"/>
        <w:ind w:left="360"/>
        <w:tabs>
          <w:tab w:val="right" w:leader="dot" w:pos="9026"/>
        </w:tabs>
        <w:spacing w:before="120" w:after="60"/>
      </w:pPr>
      <w:hyperlink w:anchor="_Toc100139" w:history="1">
        <w:r>
          <w:rPr>
            <w:rStyle w:val="Hyperlink"/>
          </w:rPr>
          <w:t>Exercícios da Unidade 10</w:t>
        </w:r>
        <w:r>
          <w:tab/>
        </w:r>
        <w:r>
          <w:fldChar w:fldCharType="begin"/>
        </w:r>
        <w:r>
          <w:instrText xml:space="preserve"> PAGEREF _Toc100139 \h </w:instrText>
        </w:r>
        <w:r>
          <w:fldChar w:fldCharType="separate"/>
        </w:r>
        <w:r>
          <w:t>189</w:t>
        </w:r>
        <w:r>
          <w:fldChar w:fldCharType="end"/>
        </w:r>
      </w:hyperlink>
    </w:p>
    <w:p>
      <w:pPr>
        <w:pStyle w:val="11"/>
        <w:ind w:left="360"/>
        <w:tabs>
          <w:tab w:val="right" w:leader="dot" w:pos="9026"/>
        </w:tabs>
        <w:spacing w:before="120" w:after="60"/>
      </w:pPr>
      <w:hyperlink w:anchor="_Toc100140" w:history="1">
        <w:r>
          <w:rPr>
            <w:rStyle w:val="Hyperlink"/>
          </w:rPr>
          <w:t>Quadro-Resumo da Unidade 10</w:t>
        </w:r>
        <w:r>
          <w:tab/>
        </w:r>
        <w:r>
          <w:fldChar w:fldCharType="begin"/>
        </w:r>
        <w:r>
          <w:instrText xml:space="preserve"> PAGEREF _Toc100140 \h </w:instrText>
        </w:r>
        <w:r>
          <w:fldChar w:fldCharType="separate"/>
        </w:r>
        <w:r>
          <w:t>192</w:t>
        </w:r>
        <w:r>
          <w:fldChar w:fldCharType="end"/>
        </w:r>
      </w:hyperlink>
    </w:p>
    <w:p>
      <w:pPr>
        <w:pStyle w:val="9"/>
        <w:tabs>
          <w:tab w:val="right" w:leader="dot" w:pos="9026"/>
        </w:tabs>
        <w:spacing w:before="120" w:after="60"/>
      </w:pPr>
      <w:hyperlink w:anchor="_Toc100141" w:history="1">
        <w:r>
          <w:rPr>
            <w:rStyle w:val="Hyperlink"/>
          </w:rPr>
          <w:t>Exercícios de Consolidação — Unidade 10</w:t>
        </w:r>
        <w:r>
          <w:tab/>
        </w:r>
        <w:r>
          <w:fldChar w:fldCharType="begin"/>
        </w:r>
        <w:r>
          <w:instrText xml:space="preserve"> PAGEREF _Toc100141 \h </w:instrText>
        </w:r>
        <w:r>
          <w:fldChar w:fldCharType="separate"/>
        </w:r>
        <w:r>
          <w:t>195</w:t>
        </w:r>
        <w:r>
          <w:fldChar w:fldCharType="end"/>
        </w:r>
      </w:hyperlink>
    </w:p>
    <w:p>
      <w:pPr>
        <w:pStyle w:val="9"/>
        <w:tabs>
          <w:tab w:val="right" w:leader="dot" w:pos="9026"/>
        </w:tabs>
        <w:spacing w:before="120" w:after="60"/>
      </w:pPr>
      <w:hyperlink w:anchor="_Toc100142" w:history="1">
        <w:r>
          <w:rPr>
            <w:rStyle w:val="Hyperlink"/>
          </w:rPr>
          <w:t>Diálogos — Unidade 10</w:t>
        </w:r>
        <w:r>
          <w:tab/>
        </w:r>
        <w:r>
          <w:fldChar w:fldCharType="begin"/>
        </w:r>
        <w:r>
          <w:instrText xml:space="preserve"> PAGEREF _Toc100142 \h </w:instrText>
        </w:r>
        <w:r>
          <w:fldChar w:fldCharType="separate"/>
        </w:r>
        <w:r>
          <w:t>202</w:t>
        </w:r>
        <w:r>
          <w:fldChar w:fldCharType="end"/>
        </w:r>
      </w:hyperlink>
    </w:p>
    <w:p>
      <w:pPr>
        <w:pStyle w:val="9"/>
        <w:tabs>
          <w:tab w:val="right" w:leader="dot" w:pos="9026"/>
        </w:tabs>
        <w:spacing w:before="120" w:after="60"/>
      </w:pPr>
      <w:hyperlink w:anchor="_Toc100143" w:history="1">
        <w:r>
          <w:rPr>
            <w:rStyle w:val="Hyperlink"/>
          </w:rPr>
          <w:t>Unidade 11 — Adverbs &amp; Prepositions of Time</w:t>
        </w:r>
        <w:r>
          <w:tab/>
        </w:r>
        <w:r>
          <w:fldChar w:fldCharType="begin"/>
        </w:r>
        <w:r>
          <w:instrText xml:space="preserve"> PAGEREF _Toc100143 \h </w:instrText>
        </w:r>
        <w:r>
          <w:fldChar w:fldCharType="separate"/>
        </w:r>
        <w:r>
          <w:t>204</w:t>
        </w:r>
        <w:r>
          <w:fldChar w:fldCharType="end"/>
        </w:r>
      </w:hyperlink>
    </w:p>
    <w:p>
      <w:pPr>
        <w:pStyle w:val="11"/>
        <w:ind w:left="360"/>
        <w:tabs>
          <w:tab w:val="right" w:leader="dot" w:pos="9026"/>
        </w:tabs>
        <w:spacing w:before="120" w:after="60"/>
      </w:pPr>
      <w:hyperlink w:anchor="_Toc100144" w:history="1">
        <w:r>
          <w:rPr>
            <w:rStyle w:val="Hyperlink"/>
          </w:rPr>
          <w:t>11.1. Advérbios (Adverbs)</w:t>
        </w:r>
        <w:r>
          <w:tab/>
        </w:r>
        <w:r>
          <w:fldChar w:fldCharType="begin"/>
        </w:r>
        <w:r>
          <w:instrText xml:space="preserve"> PAGEREF _Toc100144 \h </w:instrText>
        </w:r>
        <w:r>
          <w:fldChar w:fldCharType="separate"/>
        </w:r>
        <w:r>
          <w:t>204</w:t>
        </w:r>
        <w:r>
          <w:fldChar w:fldCharType="end"/>
        </w:r>
      </w:hyperlink>
    </w:p>
    <w:p>
      <w:pPr>
        <w:pStyle w:val="12"/>
        <w:ind w:left="720"/>
        <w:tabs>
          <w:tab w:val="right" w:leader="dot" w:pos="9026"/>
        </w:tabs>
        <w:spacing w:before="120" w:after="60"/>
      </w:pPr>
      <w:hyperlink w:anchor="_Toc100145" w:history="1">
        <w:r>
          <w:rPr>
            <w:rStyle w:val="Hyperlink"/>
          </w:rPr>
          <w:t>Formação dos Advérbios de Modo</w:t>
        </w:r>
        <w:r>
          <w:tab/>
        </w:r>
        <w:r>
          <w:fldChar w:fldCharType="begin"/>
        </w:r>
        <w:r>
          <w:instrText xml:space="preserve"> PAGEREF _Toc100145 \h </w:instrText>
        </w:r>
        <w:r>
          <w:fldChar w:fldCharType="separate"/>
        </w:r>
        <w:r>
          <w:t>204</w:t>
        </w:r>
        <w:r>
          <w:fldChar w:fldCharType="end"/>
        </w:r>
      </w:hyperlink>
    </w:p>
    <w:p>
      <w:pPr>
        <w:pStyle w:val="12"/>
        <w:ind w:left="720"/>
        <w:tabs>
          <w:tab w:val="right" w:leader="dot" w:pos="9026"/>
        </w:tabs>
        <w:spacing w:before="120" w:after="60"/>
      </w:pPr>
      <w:hyperlink w:anchor="_Toc100146" w:history="1">
        <w:r>
          <w:rPr>
            <w:rStyle w:val="Hyperlink"/>
          </w:rPr>
          <w:t>Adjetivo vs. Advérbio</w:t>
        </w:r>
        <w:r>
          <w:tab/>
        </w:r>
        <w:r>
          <w:fldChar w:fldCharType="begin"/>
        </w:r>
        <w:r>
          <w:instrText xml:space="preserve"> PAGEREF _Toc100146 \h </w:instrText>
        </w:r>
        <w:r>
          <w:fldChar w:fldCharType="separate"/>
        </w:r>
        <w:r>
          <w:t>204</w:t>
        </w:r>
        <w:r>
          <w:fldChar w:fldCharType="end"/>
        </w:r>
      </w:hyperlink>
    </w:p>
    <w:p>
      <w:pPr>
        <w:pStyle w:val="12"/>
        <w:ind w:left="720"/>
        <w:tabs>
          <w:tab w:val="right" w:leader="dot" w:pos="9026"/>
        </w:tabs>
        <w:spacing w:before="120" w:after="60"/>
      </w:pPr>
      <w:hyperlink w:anchor="_Toc100147" w:history="1">
        <w:r>
          <w:rPr>
            <w:rStyle w:val="Hyperlink"/>
          </w:rPr>
          <w:t>Tipos de Advérbios</w:t>
        </w:r>
        <w:r>
          <w:tab/>
        </w:r>
        <w:r>
          <w:fldChar w:fldCharType="begin"/>
        </w:r>
        <w:r>
          <w:instrText xml:space="preserve"> PAGEREF _Toc100147 \h </w:instrText>
        </w:r>
        <w:r>
          <w:fldChar w:fldCharType="separate"/>
        </w:r>
        <w:r>
          <w:t>205</w:t>
        </w:r>
        <w:r>
          <w:fldChar w:fldCharType="end"/>
        </w:r>
      </w:hyperlink>
    </w:p>
    <w:p>
      <w:pPr>
        <w:pStyle w:val="12"/>
        <w:ind w:left="720"/>
        <w:tabs>
          <w:tab w:val="right" w:leader="dot" w:pos="9026"/>
        </w:tabs>
        <w:spacing w:before="120" w:after="60"/>
      </w:pPr>
      <w:hyperlink w:anchor="_Toc100148" w:history="1">
        <w:r>
          <w:rPr>
            <w:rStyle w:val="Hyperlink"/>
          </w:rPr>
          <w:t>Posição dos Advérbios na Frase</w:t>
        </w:r>
        <w:r>
          <w:tab/>
        </w:r>
        <w:r>
          <w:fldChar w:fldCharType="begin"/>
        </w:r>
        <w:r>
          <w:instrText xml:space="preserve"> PAGEREF _Toc100148 \h </w:instrText>
        </w:r>
        <w:r>
          <w:fldChar w:fldCharType="separate"/>
        </w:r>
        <w:r>
          <w:t>205</w:t>
        </w:r>
        <w:r>
          <w:fldChar w:fldCharType="end"/>
        </w:r>
      </w:hyperlink>
    </w:p>
    <w:p>
      <w:pPr>
        <w:pStyle w:val="11"/>
        <w:ind w:left="360"/>
        <w:tabs>
          <w:tab w:val="right" w:leader="dot" w:pos="9026"/>
        </w:tabs>
        <w:spacing w:before="120" w:after="60"/>
      </w:pPr>
      <w:hyperlink w:anchor="_Toc100149" w:history="1">
        <w:r>
          <w:rPr>
            <w:rStyle w:val="Hyperlink"/>
          </w:rPr>
          <w:t>11.2. Preposições de Tempo (Prepositions of Time)</w:t>
        </w:r>
        <w:r>
          <w:tab/>
        </w:r>
        <w:r>
          <w:fldChar w:fldCharType="begin"/>
        </w:r>
        <w:r>
          <w:instrText xml:space="preserve"> PAGEREF _Toc100149 \h </w:instrText>
        </w:r>
        <w:r>
          <w:fldChar w:fldCharType="separate"/>
        </w:r>
        <w:r>
          <w:t>205</w:t>
        </w:r>
        <w:r>
          <w:fldChar w:fldCharType="end"/>
        </w:r>
      </w:hyperlink>
    </w:p>
    <w:p>
      <w:pPr>
        <w:pStyle w:val="12"/>
        <w:ind w:left="720"/>
        <w:tabs>
          <w:tab w:val="right" w:leader="dot" w:pos="9026"/>
        </w:tabs>
        <w:spacing w:before="120" w:after="60"/>
      </w:pPr>
      <w:hyperlink w:anchor="_Toc100150" w:history="1">
        <w:r>
          <w:rPr>
            <w:rStyle w:val="Hyperlink"/>
          </w:rPr>
          <w:t>in, on, at --- Quando usar cada?</w:t>
        </w:r>
        <w:r>
          <w:tab/>
        </w:r>
        <w:r>
          <w:fldChar w:fldCharType="begin"/>
        </w:r>
        <w:r>
          <w:instrText xml:space="preserve"> PAGEREF _Toc100150 \h </w:instrText>
        </w:r>
        <w:r>
          <w:fldChar w:fldCharType="separate"/>
        </w:r>
        <w:r>
          <w:t>205</w:t>
        </w:r>
        <w:r>
          <w:fldChar w:fldCharType="end"/>
        </w:r>
      </w:hyperlink>
    </w:p>
    <w:p>
      <w:pPr>
        <w:pStyle w:val="12"/>
        <w:ind w:left="720"/>
        <w:tabs>
          <w:tab w:val="right" w:leader="dot" w:pos="9026"/>
        </w:tabs>
        <w:spacing w:before="120" w:after="60"/>
      </w:pPr>
      <w:hyperlink w:anchor="_Toc100151" w:history="1">
        <w:r>
          <w:rPr>
            <w:rStyle w:val="Hyperlink"/>
          </w:rPr>
          <w:t>Tabela Detalhada</w:t>
        </w:r>
        <w:r>
          <w:tab/>
        </w:r>
        <w:r>
          <w:fldChar w:fldCharType="begin"/>
        </w:r>
        <w:r>
          <w:instrText xml:space="preserve"> PAGEREF _Toc100151 \h </w:instrText>
        </w:r>
        <w:r>
          <w:fldChar w:fldCharType="separate"/>
        </w:r>
        <w:r>
          <w:t>205</w:t>
        </w:r>
        <w:r>
          <w:fldChar w:fldCharType="end"/>
        </w:r>
      </w:hyperlink>
    </w:p>
    <w:p>
      <w:pPr>
        <w:pStyle w:val="11"/>
        <w:ind w:left="360"/>
        <w:tabs>
          <w:tab w:val="right" w:leader="dot" w:pos="9026"/>
        </w:tabs>
        <w:spacing w:before="120" w:after="60"/>
      </w:pPr>
      <w:hyperlink w:anchor="_Toc100152" w:history="1">
        <w:r>
          <w:rPr>
            <w:rStyle w:val="Hyperlink"/>
          </w:rPr>
          <w:t>Exercícios da Unidade 11</w:t>
        </w:r>
        <w:r>
          <w:tab/>
        </w:r>
        <w:r>
          <w:fldChar w:fldCharType="begin"/>
        </w:r>
        <w:r>
          <w:instrText xml:space="preserve"> PAGEREF _Toc100152 \h </w:instrText>
        </w:r>
        <w:r>
          <w:fldChar w:fldCharType="separate"/>
        </w:r>
        <w:r>
          <w:t>206</w:t>
        </w:r>
        <w:r>
          <w:fldChar w:fldCharType="end"/>
        </w:r>
      </w:hyperlink>
    </w:p>
    <w:p>
      <w:pPr>
        <w:pStyle w:val="11"/>
        <w:ind w:left="360"/>
        <w:tabs>
          <w:tab w:val="right" w:leader="dot" w:pos="9026"/>
        </w:tabs>
        <w:spacing w:before="120" w:after="60"/>
      </w:pPr>
      <w:hyperlink w:anchor="_Toc100153" w:history="1">
        <w:r>
          <w:rPr>
            <w:rStyle w:val="Hyperlink"/>
          </w:rPr>
          <w:t>Quadro-Resumo da Unidade 11</w:t>
        </w:r>
        <w:r>
          <w:tab/>
        </w:r>
        <w:r>
          <w:fldChar w:fldCharType="begin"/>
        </w:r>
        <w:r>
          <w:instrText xml:space="preserve"> PAGEREF _Toc100153 \h </w:instrText>
        </w:r>
        <w:r>
          <w:fldChar w:fldCharType="separate"/>
        </w:r>
        <w:r>
          <w:t>212</w:t>
        </w:r>
        <w:r>
          <w:fldChar w:fldCharType="end"/>
        </w:r>
      </w:hyperlink>
    </w:p>
    <w:p>
      <w:pPr>
        <w:pStyle w:val="9"/>
        <w:tabs>
          <w:tab w:val="right" w:leader="dot" w:pos="9026"/>
        </w:tabs>
        <w:spacing w:before="120" w:after="60"/>
      </w:pPr>
      <w:hyperlink w:anchor="_Toc100154" w:history="1">
        <w:r>
          <w:rPr>
            <w:rStyle w:val="Hyperlink"/>
          </w:rPr>
          <w:t>Exercícios de Consolidação — Unidade 11</w:t>
        </w:r>
        <w:r>
          <w:tab/>
        </w:r>
        <w:r>
          <w:fldChar w:fldCharType="begin"/>
        </w:r>
        <w:r>
          <w:instrText xml:space="preserve"> PAGEREF _Toc100154 \h </w:instrText>
        </w:r>
        <w:r>
          <w:fldChar w:fldCharType="separate"/>
        </w:r>
        <w:r>
          <w:t>215</w:t>
        </w:r>
        <w:r>
          <w:fldChar w:fldCharType="end"/>
        </w:r>
      </w:hyperlink>
    </w:p>
    <w:p>
      <w:pPr>
        <w:pStyle w:val="9"/>
        <w:tabs>
          <w:tab w:val="right" w:leader="dot" w:pos="9026"/>
        </w:tabs>
        <w:spacing w:before="120" w:after="60"/>
      </w:pPr>
      <w:hyperlink w:anchor="_Toc100155" w:history="1">
        <w:r>
          <w:rPr>
            <w:rStyle w:val="Hyperlink"/>
          </w:rPr>
          <w:t>Diálogos — Unidade 11</w:t>
        </w:r>
        <w:r>
          <w:tab/>
        </w:r>
        <w:r>
          <w:fldChar w:fldCharType="begin"/>
        </w:r>
        <w:r>
          <w:instrText xml:space="preserve"> PAGEREF _Toc100155 \h </w:instrText>
        </w:r>
        <w:r>
          <w:fldChar w:fldCharType="separate"/>
        </w:r>
        <w:r>
          <w:t>221</w:t>
        </w:r>
        <w:r>
          <w:fldChar w:fldCharType="end"/>
        </w:r>
      </w:hyperlink>
    </w:p>
    <w:p>
      <w:pPr>
        <w:pStyle w:val="9"/>
        <w:tabs>
          <w:tab w:val="right" w:leader="dot" w:pos="9026"/>
        </w:tabs>
        <w:spacing w:before="120" w:after="60"/>
      </w:pPr>
      <w:hyperlink w:anchor="_Toc100156" w:history="1">
        <w:r>
          <w:rPr>
            <w:rStyle w:val="Hyperlink"/>
          </w:rPr>
          <w:t>Unidade 12 — Future Simple &amp; Comparatives / Superlatives</w:t>
        </w:r>
        <w:r>
          <w:tab/>
        </w:r>
        <w:r>
          <w:fldChar w:fldCharType="begin"/>
        </w:r>
        <w:r>
          <w:instrText xml:space="preserve"> PAGEREF _Toc100156 \h </w:instrText>
        </w:r>
        <w:r>
          <w:fldChar w:fldCharType="separate"/>
        </w:r>
        <w:r>
          <w:t>223</w:t>
        </w:r>
        <w:r>
          <w:fldChar w:fldCharType="end"/>
        </w:r>
      </w:hyperlink>
    </w:p>
    <w:p>
      <w:pPr>
        <w:pStyle w:val="11"/>
        <w:ind w:left="360"/>
        <w:tabs>
          <w:tab w:val="right" w:leader="dot" w:pos="9026"/>
        </w:tabs>
        <w:spacing w:before="120" w:after="60"/>
      </w:pPr>
      <w:hyperlink w:anchor="_Toc100157" w:history="1">
        <w:r>
          <w:rPr>
            <w:rStyle w:val="Hyperlink"/>
          </w:rPr>
          <w:t>12.1. Future Simple</w:t>
        </w:r>
        <w:r>
          <w:tab/>
        </w:r>
        <w:r>
          <w:fldChar w:fldCharType="begin"/>
        </w:r>
        <w:r>
          <w:instrText xml:space="preserve"> PAGEREF _Toc100157 \h </w:instrText>
        </w:r>
        <w:r>
          <w:fldChar w:fldCharType="separate"/>
        </w:r>
        <w:r>
          <w:t>224</w:t>
        </w:r>
        <w:r>
          <w:fldChar w:fldCharType="end"/>
        </w:r>
      </w:hyperlink>
    </w:p>
    <w:p>
      <w:pPr>
        <w:pStyle w:val="12"/>
        <w:ind w:left="720"/>
        <w:tabs>
          <w:tab w:val="right" w:leader="dot" w:pos="9026"/>
        </w:tabs>
        <w:spacing w:before="120" w:after="60"/>
      </w:pPr>
      <w:hyperlink w:anchor="_Toc100158" w:history="1">
        <w:r>
          <w:rPr>
            <w:rStyle w:val="Hyperlink"/>
          </w:rPr>
          <w:t>Will --- Forma e Uso</w:t>
        </w:r>
        <w:r>
          <w:tab/>
        </w:r>
        <w:r>
          <w:fldChar w:fldCharType="begin"/>
        </w:r>
        <w:r>
          <w:instrText xml:space="preserve"> PAGEREF _Toc100158 \h </w:instrText>
        </w:r>
        <w:r>
          <w:fldChar w:fldCharType="separate"/>
        </w:r>
        <w:r>
          <w:t>224</w:t>
        </w:r>
        <w:r>
          <w:fldChar w:fldCharType="end"/>
        </w:r>
      </w:hyperlink>
    </w:p>
    <w:p>
      <w:pPr>
        <w:pStyle w:val="12"/>
        <w:ind w:left="720"/>
        <w:tabs>
          <w:tab w:val="right" w:leader="dot" w:pos="9026"/>
        </w:tabs>
        <w:spacing w:before="120" w:after="60"/>
      </w:pPr>
      <w:hyperlink w:anchor="_Toc100159" w:history="1">
        <w:r>
          <w:rPr>
            <w:rStyle w:val="Hyperlink"/>
          </w:rPr>
          <w:t>Be Going To --- Forma e Uso</w:t>
        </w:r>
        <w:r>
          <w:tab/>
        </w:r>
        <w:r>
          <w:fldChar w:fldCharType="begin"/>
        </w:r>
        <w:r>
          <w:instrText xml:space="preserve"> PAGEREF _Toc100159 \h </w:instrText>
        </w:r>
        <w:r>
          <w:fldChar w:fldCharType="separate"/>
        </w:r>
        <w:r>
          <w:t>224</w:t>
        </w:r>
        <w:r>
          <w:fldChar w:fldCharType="end"/>
        </w:r>
      </w:hyperlink>
    </w:p>
    <w:p>
      <w:pPr>
        <w:pStyle w:val="12"/>
        <w:ind w:left="720"/>
        <w:tabs>
          <w:tab w:val="right" w:leader="dot" w:pos="9026"/>
        </w:tabs>
        <w:spacing w:before="120" w:after="60"/>
      </w:pPr>
      <w:hyperlink w:anchor="_Toc100160" w:history="1">
        <w:r>
          <w:rPr>
            <w:rStyle w:val="Hyperlink"/>
          </w:rPr>
          <w:t>Will vs. Be Going To</w:t>
        </w:r>
        <w:r>
          <w:tab/>
        </w:r>
        <w:r>
          <w:fldChar w:fldCharType="begin"/>
        </w:r>
        <w:r>
          <w:instrText xml:space="preserve"> PAGEREF _Toc100160 \h </w:instrText>
        </w:r>
        <w:r>
          <w:fldChar w:fldCharType="separate"/>
        </w:r>
        <w:r>
          <w:t>225</w:t>
        </w:r>
        <w:r>
          <w:fldChar w:fldCharType="end"/>
        </w:r>
      </w:hyperlink>
    </w:p>
    <w:p>
      <w:pPr>
        <w:pStyle w:val="11"/>
        <w:ind w:left="360"/>
        <w:tabs>
          <w:tab w:val="right" w:leader="dot" w:pos="9026"/>
        </w:tabs>
        <w:spacing w:before="120" w:after="60"/>
      </w:pPr>
      <w:hyperlink w:anchor="_Toc100161" w:history="1">
        <w:r>
          <w:rPr>
            <w:rStyle w:val="Hyperlink"/>
          </w:rPr>
          <w:t>12.2. Comparativos e Superlativos</w:t>
        </w:r>
        <w:r>
          <w:tab/>
        </w:r>
        <w:r>
          <w:fldChar w:fldCharType="begin"/>
        </w:r>
        <w:r>
          <w:instrText xml:space="preserve"> PAGEREF _Toc100161 \h </w:instrText>
        </w:r>
        <w:r>
          <w:fldChar w:fldCharType="separate"/>
        </w:r>
        <w:r>
          <w:t>225</w:t>
        </w:r>
        <w:r>
          <w:fldChar w:fldCharType="end"/>
        </w:r>
      </w:hyperlink>
    </w:p>
    <w:p>
      <w:pPr>
        <w:pStyle w:val="12"/>
        <w:ind w:left="720"/>
        <w:tabs>
          <w:tab w:val="right" w:leader="dot" w:pos="9026"/>
        </w:tabs>
        <w:spacing w:before="120" w:after="60"/>
      </w:pPr>
      <w:hyperlink w:anchor="_Toc100162" w:history="1">
        <w:r>
          <w:rPr>
            <w:rStyle w:val="Hyperlink"/>
          </w:rPr>
          <w:t>Formação dos Comparativos e Superlativos</w:t>
        </w:r>
        <w:r>
          <w:tab/>
        </w:r>
        <w:r>
          <w:fldChar w:fldCharType="begin"/>
        </w:r>
        <w:r>
          <w:instrText xml:space="preserve"> PAGEREF _Toc100162 \h </w:instrText>
        </w:r>
        <w:r>
          <w:fldChar w:fldCharType="separate"/>
        </w:r>
        <w:r>
          <w:t>225</w:t>
        </w:r>
        <w:r>
          <w:fldChar w:fldCharType="end"/>
        </w:r>
      </w:hyperlink>
    </w:p>
    <w:p>
      <w:pPr>
        <w:pStyle w:val="12"/>
        <w:ind w:left="720"/>
        <w:tabs>
          <w:tab w:val="right" w:leader="dot" w:pos="9026"/>
        </w:tabs>
        <w:spacing w:before="120" w:after="60"/>
      </w:pPr>
      <w:hyperlink w:anchor="_Toc100163" w:history="1">
        <w:r>
          <w:rPr>
            <w:rStyle w:val="Hyperlink"/>
          </w:rPr>
          <w:t>Irregulares</w:t>
        </w:r>
        <w:r>
          <w:tab/>
        </w:r>
        <w:r>
          <w:fldChar w:fldCharType="begin"/>
        </w:r>
        <w:r>
          <w:instrText xml:space="preserve"> PAGEREF _Toc100163 \h </w:instrText>
        </w:r>
        <w:r>
          <w:fldChar w:fldCharType="separate"/>
        </w:r>
        <w:r>
          <w:t>225</w:t>
        </w:r>
        <w:r>
          <w:fldChar w:fldCharType="end"/>
        </w:r>
      </w:hyperlink>
    </w:p>
    <w:p>
      <w:pPr>
        <w:pStyle w:val="12"/>
        <w:ind w:left="720"/>
        <w:tabs>
          <w:tab w:val="right" w:leader="dot" w:pos="9026"/>
        </w:tabs>
        <w:spacing w:before="120" w:after="60"/>
      </w:pPr>
      <w:hyperlink w:anchor="_Toc100164" w:history="1">
        <w:r>
          <w:rPr>
            <w:rStyle w:val="Hyperlink"/>
          </w:rPr>
          <w:t>Estruturas</w:t>
        </w:r>
        <w:r>
          <w:tab/>
        </w:r>
        <w:r>
          <w:fldChar w:fldCharType="begin"/>
        </w:r>
        <w:r>
          <w:instrText xml:space="preserve"> PAGEREF _Toc100164 \h </w:instrText>
        </w:r>
        <w:r>
          <w:fldChar w:fldCharType="separate"/>
        </w:r>
        <w:r>
          <w:t>225</w:t>
        </w:r>
        <w:r>
          <w:fldChar w:fldCharType="end"/>
        </w:r>
      </w:hyperlink>
    </w:p>
    <w:p>
      <w:pPr>
        <w:pStyle w:val="11"/>
        <w:ind w:left="360"/>
        <w:tabs>
          <w:tab w:val="right" w:leader="dot" w:pos="9026"/>
        </w:tabs>
        <w:spacing w:before="120" w:after="60"/>
      </w:pPr>
      <w:hyperlink w:anchor="_Toc100165" w:history="1">
        <w:r>
          <w:rPr>
            <w:rStyle w:val="Hyperlink"/>
          </w:rPr>
          <w:t>Exercícios da Unidade 12</w:t>
        </w:r>
        <w:r>
          <w:tab/>
        </w:r>
        <w:r>
          <w:fldChar w:fldCharType="begin"/>
        </w:r>
        <w:r>
          <w:instrText xml:space="preserve"> PAGEREF _Toc100165 \h </w:instrText>
        </w:r>
        <w:r>
          <w:fldChar w:fldCharType="separate"/>
        </w:r>
        <w:r>
          <w:t>226</w:t>
        </w:r>
        <w:r>
          <w:fldChar w:fldCharType="end"/>
        </w:r>
      </w:hyperlink>
    </w:p>
    <w:p>
      <w:pPr>
        <w:pStyle w:val="11"/>
        <w:ind w:left="360"/>
        <w:tabs>
          <w:tab w:val="right" w:leader="dot" w:pos="9026"/>
        </w:tabs>
        <w:spacing w:before="120" w:after="60"/>
      </w:pPr>
      <w:hyperlink w:anchor="_Toc100166" w:history="1">
        <w:r>
          <w:rPr>
            <w:rStyle w:val="Hyperlink"/>
          </w:rPr>
          <w:t>Quadro-Resumo da Unidade 12</w:t>
        </w:r>
        <w:r>
          <w:tab/>
        </w:r>
        <w:r>
          <w:fldChar w:fldCharType="begin"/>
        </w:r>
        <w:r>
          <w:instrText xml:space="preserve"> PAGEREF _Toc100166 \h </w:instrText>
        </w:r>
        <w:r>
          <w:fldChar w:fldCharType="separate"/>
        </w:r>
        <w:r>
          <w:t>231</w:t>
        </w:r>
        <w:r>
          <w:fldChar w:fldCharType="end"/>
        </w:r>
      </w:hyperlink>
    </w:p>
    <w:p>
      <w:pPr>
        <w:pStyle w:val="9"/>
        <w:tabs>
          <w:tab w:val="right" w:leader="dot" w:pos="9026"/>
        </w:tabs>
        <w:spacing w:before="120" w:after="60"/>
      </w:pPr>
      <w:hyperlink w:anchor="_Toc100167" w:history="1">
        <w:r>
          <w:rPr>
            <w:rStyle w:val="Hyperlink"/>
          </w:rPr>
          <w:t>Exercícios de Consolidação — Unidade 12</w:t>
        </w:r>
        <w:r>
          <w:tab/>
        </w:r>
        <w:r>
          <w:fldChar w:fldCharType="begin"/>
        </w:r>
        <w:r>
          <w:instrText xml:space="preserve"> PAGEREF _Toc100167 \h </w:instrText>
        </w:r>
        <w:r>
          <w:fldChar w:fldCharType="separate"/>
        </w:r>
        <w:r>
          <w:t>234</w:t>
        </w:r>
        <w:r>
          <w:fldChar w:fldCharType="end"/>
        </w:r>
      </w:hyperlink>
    </w:p>
    <w:p>
      <w:pPr>
        <w:pStyle w:val="9"/>
        <w:tabs>
          <w:tab w:val="right" w:leader="dot" w:pos="9026"/>
        </w:tabs>
        <w:spacing w:before="120" w:after="60"/>
      </w:pPr>
      <w:hyperlink w:anchor="_Toc100168" w:history="1">
        <w:r>
          <w:rPr>
            <w:rStyle w:val="Hyperlink"/>
          </w:rPr>
          <w:t>Diálogos — Unidade 12</w:t>
        </w:r>
        <w:r>
          <w:tab/>
        </w:r>
        <w:r>
          <w:fldChar w:fldCharType="begin"/>
        </w:r>
        <w:r>
          <w:instrText xml:space="preserve"> PAGEREF _Toc100168 \h </w:instrText>
        </w:r>
        <w:r>
          <w:fldChar w:fldCharType="separate"/>
        </w:r>
        <w:r>
          <w:t>241</w:t>
        </w:r>
        <w:r>
          <w:fldChar w:fldCharType="end"/>
        </w:r>
      </w:hyperlink>
    </w:p>
    <w:p>
      <w:pPr>
        <w:pStyle w:val="9"/>
        <w:tabs>
          <w:tab w:val="right" w:leader="dot" w:pos="9026"/>
        </w:tabs>
        <w:spacing w:before="120" w:after="60"/>
      </w:pPr>
      <w:hyperlink w:anchor="_Toc100169" w:history="1">
        <w:r>
          <w:rPr>
            <w:rStyle w:val="Hyperlink"/>
          </w:rPr>
          <w:t>Unidade 13 — Passive Voice &amp; Reported Speech</w:t>
        </w:r>
        <w:r>
          <w:tab/>
        </w:r>
        <w:r>
          <w:fldChar w:fldCharType="begin"/>
        </w:r>
        <w:r>
          <w:instrText xml:space="preserve"> PAGEREF _Toc100169 \h </w:instrText>
        </w:r>
        <w:r>
          <w:fldChar w:fldCharType="separate"/>
        </w:r>
        <w:r>
          <w:t>243</w:t>
        </w:r>
        <w:r>
          <w:fldChar w:fldCharType="end"/>
        </w:r>
      </w:hyperlink>
    </w:p>
    <w:p>
      <w:pPr>
        <w:pStyle w:val="11"/>
        <w:ind w:left="360"/>
        <w:tabs>
          <w:tab w:val="right" w:leader="dot" w:pos="9026"/>
        </w:tabs>
        <w:spacing w:before="120" w:after="60"/>
      </w:pPr>
      <w:hyperlink w:anchor="_Toc100170" w:history="1">
        <w:r>
          <w:rPr>
            <w:rStyle w:val="Hyperlink"/>
          </w:rPr>
          <w:t>13.1. Voz Passiva (Passive Voice)</w:t>
        </w:r>
        <w:r>
          <w:tab/>
        </w:r>
        <w:r>
          <w:fldChar w:fldCharType="begin"/>
        </w:r>
        <w:r>
          <w:instrText xml:space="preserve"> PAGEREF _Toc100170 \h </w:instrText>
        </w:r>
        <w:r>
          <w:fldChar w:fldCharType="separate"/>
        </w:r>
        <w:r>
          <w:t>243</w:t>
        </w:r>
        <w:r>
          <w:fldChar w:fldCharType="end"/>
        </w:r>
      </w:hyperlink>
    </w:p>
    <w:p>
      <w:pPr>
        <w:pStyle w:val="12"/>
        <w:ind w:left="720"/>
        <w:tabs>
          <w:tab w:val="right" w:leader="dot" w:pos="9026"/>
        </w:tabs>
        <w:spacing w:before="120" w:after="60"/>
      </w:pPr>
      <w:hyperlink w:anchor="_Toc100171" w:history="1">
        <w:r>
          <w:rPr>
            <w:rStyle w:val="Hyperlink"/>
          </w:rPr>
          <w:t>Formação da Voz Passiva</w:t>
        </w:r>
        <w:r>
          <w:tab/>
        </w:r>
        <w:r>
          <w:fldChar w:fldCharType="begin"/>
        </w:r>
        <w:r>
          <w:instrText xml:space="preserve"> PAGEREF _Toc100171 \h </w:instrText>
        </w:r>
        <w:r>
          <w:fldChar w:fldCharType="separate"/>
        </w:r>
        <w:r>
          <w:t>243</w:t>
        </w:r>
        <w:r>
          <w:fldChar w:fldCharType="end"/>
        </w:r>
      </w:hyperlink>
    </w:p>
    <w:p>
      <w:pPr>
        <w:pStyle w:val="12"/>
        <w:ind w:left="720"/>
        <w:tabs>
          <w:tab w:val="right" w:leader="dot" w:pos="9026"/>
        </w:tabs>
        <w:spacing w:before="120" w:after="60"/>
      </w:pPr>
      <w:hyperlink w:anchor="_Toc100172" w:history="1">
        <w:r>
          <w:rPr>
            <w:rStyle w:val="Hyperlink"/>
          </w:rPr>
          <w:t>Quando usar a Voz Passiva</w:t>
        </w:r>
        <w:r>
          <w:tab/>
        </w:r>
        <w:r>
          <w:fldChar w:fldCharType="begin"/>
        </w:r>
        <w:r>
          <w:instrText xml:space="preserve"> PAGEREF _Toc100172 \h </w:instrText>
        </w:r>
        <w:r>
          <w:fldChar w:fldCharType="separate"/>
        </w:r>
        <w:r>
          <w:t>243</w:t>
        </w:r>
        <w:r>
          <w:fldChar w:fldCharType="end"/>
        </w:r>
      </w:hyperlink>
    </w:p>
    <w:p>
      <w:pPr>
        <w:pStyle w:val="11"/>
        <w:ind w:left="360"/>
        <w:tabs>
          <w:tab w:val="right" w:leader="dot" w:pos="9026"/>
        </w:tabs>
        <w:spacing w:before="120" w:after="60"/>
      </w:pPr>
      <w:hyperlink w:anchor="_Toc100173" w:history="1">
        <w:r>
          <w:rPr>
            <w:rStyle w:val="Hyperlink"/>
          </w:rPr>
          <w:t>13.2. Discurso Indireto (Reported Speech)</w:t>
        </w:r>
        <w:r>
          <w:tab/>
        </w:r>
        <w:r>
          <w:fldChar w:fldCharType="begin"/>
        </w:r>
        <w:r>
          <w:instrText xml:space="preserve"> PAGEREF _Toc100173 \h </w:instrText>
        </w:r>
        <w:r>
          <w:fldChar w:fldCharType="separate"/>
        </w:r>
        <w:r>
          <w:t>244</w:t>
        </w:r>
        <w:r>
          <w:fldChar w:fldCharType="end"/>
        </w:r>
      </w:hyperlink>
    </w:p>
    <w:p>
      <w:pPr>
        <w:pStyle w:val="12"/>
        <w:ind w:left="720"/>
        <w:tabs>
          <w:tab w:val="right" w:leader="dot" w:pos="9026"/>
        </w:tabs>
        <w:spacing w:before="120" w:after="60"/>
      </w:pPr>
      <w:hyperlink w:anchor="_Toc100174" w:history="1">
        <w:r>
          <w:rPr>
            <w:rStyle w:val="Hyperlink"/>
          </w:rPr>
          <w:t>Mudanças nos Tempos Verbais</w:t>
        </w:r>
        <w:r>
          <w:tab/>
        </w:r>
        <w:r>
          <w:fldChar w:fldCharType="begin"/>
        </w:r>
        <w:r>
          <w:instrText xml:space="preserve"> PAGEREF _Toc100174 \h </w:instrText>
        </w:r>
        <w:r>
          <w:fldChar w:fldCharType="separate"/>
        </w:r>
        <w:r>
          <w:t>244</w:t>
        </w:r>
        <w:r>
          <w:fldChar w:fldCharType="end"/>
        </w:r>
      </w:hyperlink>
    </w:p>
    <w:p>
      <w:pPr>
        <w:pStyle w:val="12"/>
        <w:ind w:left="720"/>
        <w:tabs>
          <w:tab w:val="right" w:leader="dot" w:pos="9026"/>
        </w:tabs>
        <w:spacing w:before="120" w:after="60"/>
      </w:pPr>
      <w:hyperlink w:anchor="_Toc100175" w:history="1">
        <w:r>
          <w:rPr>
            <w:rStyle w:val="Hyperlink"/>
          </w:rPr>
          <w:t>Mudanças em Pronomes e Advérbios</w:t>
        </w:r>
        <w:r>
          <w:tab/>
        </w:r>
        <w:r>
          <w:fldChar w:fldCharType="begin"/>
        </w:r>
        <w:r>
          <w:instrText xml:space="preserve"> PAGEREF _Toc100175 \h </w:instrText>
        </w:r>
        <w:r>
          <w:fldChar w:fldCharType="separate"/>
        </w:r>
        <w:r>
          <w:t>244</w:t>
        </w:r>
        <w:r>
          <w:fldChar w:fldCharType="end"/>
        </w:r>
      </w:hyperlink>
    </w:p>
    <w:p>
      <w:pPr>
        <w:pStyle w:val="12"/>
        <w:ind w:left="720"/>
        <w:tabs>
          <w:tab w:val="right" w:leader="dot" w:pos="9026"/>
        </w:tabs>
        <w:spacing w:before="120" w:after="60"/>
      </w:pPr>
      <w:hyperlink w:anchor="_Toc100176" w:history="1">
        <w:r>
          <w:rPr>
            <w:rStyle w:val="Hyperlink"/>
          </w:rPr>
          <w:t>Exemplos Completos</w:t>
        </w:r>
        <w:r>
          <w:tab/>
        </w:r>
        <w:r>
          <w:fldChar w:fldCharType="begin"/>
        </w:r>
        <w:r>
          <w:instrText xml:space="preserve"> PAGEREF _Toc100176 \h </w:instrText>
        </w:r>
        <w:r>
          <w:fldChar w:fldCharType="separate"/>
        </w:r>
        <w:r>
          <w:t>244</w:t>
        </w:r>
        <w:r>
          <w:fldChar w:fldCharType="end"/>
        </w:r>
      </w:hyperlink>
    </w:p>
    <w:p>
      <w:pPr>
        <w:pStyle w:val="12"/>
        <w:ind w:left="720"/>
        <w:tabs>
          <w:tab w:val="right" w:leader="dot" w:pos="9026"/>
        </w:tabs>
        <w:spacing w:before="120" w:after="60"/>
      </w:pPr>
      <w:hyperlink w:anchor="_Toc100177" w:history="1">
        <w:r>
          <w:rPr>
            <w:rStyle w:val="Hyperlink"/>
          </w:rPr>
          <w:t>Reporting Verbs (Verbos de Relato)</w:t>
        </w:r>
        <w:r>
          <w:tab/>
        </w:r>
        <w:r>
          <w:fldChar w:fldCharType="begin"/>
        </w:r>
        <w:r>
          <w:instrText xml:space="preserve"> PAGEREF _Toc100177 \h </w:instrText>
        </w:r>
        <w:r>
          <w:fldChar w:fldCharType="separate"/>
        </w:r>
        <w:r>
          <w:t>244</w:t>
        </w:r>
        <w:r>
          <w:fldChar w:fldCharType="end"/>
        </w:r>
      </w:hyperlink>
    </w:p>
    <w:p>
      <w:pPr>
        <w:pStyle w:val="11"/>
        <w:ind w:left="360"/>
        <w:tabs>
          <w:tab w:val="right" w:leader="dot" w:pos="9026"/>
        </w:tabs>
        <w:spacing w:before="120" w:after="60"/>
      </w:pPr>
      <w:hyperlink w:anchor="_Toc100178" w:history="1">
        <w:r>
          <w:rPr>
            <w:rStyle w:val="Hyperlink"/>
          </w:rPr>
          <w:t>Exercícios da Unidade 13</w:t>
        </w:r>
        <w:r>
          <w:tab/>
        </w:r>
        <w:r>
          <w:fldChar w:fldCharType="begin"/>
        </w:r>
        <w:r>
          <w:instrText xml:space="preserve"> PAGEREF _Toc100178 \h </w:instrText>
        </w:r>
        <w:r>
          <w:fldChar w:fldCharType="separate"/>
        </w:r>
        <w:r>
          <w:t>245</w:t>
        </w:r>
        <w:r>
          <w:fldChar w:fldCharType="end"/>
        </w:r>
      </w:hyperlink>
    </w:p>
    <w:p>
      <w:pPr>
        <w:pStyle w:val="11"/>
        <w:ind w:left="360"/>
        <w:tabs>
          <w:tab w:val="right" w:leader="dot" w:pos="9026"/>
        </w:tabs>
        <w:spacing w:before="120" w:after="60"/>
      </w:pPr>
      <w:hyperlink w:anchor="_Toc100179" w:history="1">
        <w:r>
          <w:rPr>
            <w:rStyle w:val="Hyperlink"/>
          </w:rPr>
          <w:t>Quadro-Resumo da Unidade 13</w:t>
        </w:r>
        <w:r>
          <w:tab/>
        </w:r>
        <w:r>
          <w:fldChar w:fldCharType="begin"/>
        </w:r>
        <w:r>
          <w:instrText xml:space="preserve"> PAGEREF _Toc100179 \h </w:instrText>
        </w:r>
        <w:r>
          <w:fldChar w:fldCharType="separate"/>
        </w:r>
        <w:r>
          <w:t>248</w:t>
        </w:r>
        <w:r>
          <w:fldChar w:fldCharType="end"/>
        </w:r>
      </w:hyperlink>
    </w:p>
    <w:p>
      <w:pPr>
        <w:pStyle w:val="9"/>
        <w:tabs>
          <w:tab w:val="right" w:leader="dot" w:pos="9026"/>
        </w:tabs>
        <w:spacing w:before="120" w:after="60"/>
      </w:pPr>
      <w:hyperlink w:anchor="_Toc100180" w:history="1">
        <w:r>
          <w:rPr>
            <w:rStyle w:val="Hyperlink"/>
          </w:rPr>
          <w:t>Exercícios de Consolidação — Unidade 13</w:t>
        </w:r>
        <w:r>
          <w:tab/>
        </w:r>
        <w:r>
          <w:fldChar w:fldCharType="begin"/>
        </w:r>
        <w:r>
          <w:instrText xml:space="preserve"> PAGEREF _Toc100180 \h </w:instrText>
        </w:r>
        <w:r>
          <w:fldChar w:fldCharType="separate"/>
        </w:r>
        <w:r>
          <w:t>251</w:t>
        </w:r>
        <w:r>
          <w:fldChar w:fldCharType="end"/>
        </w:r>
      </w:hyperlink>
    </w:p>
    <w:p>
      <w:pPr>
        <w:pStyle w:val="9"/>
        <w:tabs>
          <w:tab w:val="right" w:leader="dot" w:pos="9026"/>
        </w:tabs>
        <w:spacing w:before="120" w:after="60"/>
      </w:pPr>
      <w:hyperlink w:anchor="_Toc100181" w:history="1">
        <w:r>
          <w:rPr>
            <w:rStyle w:val="Hyperlink"/>
          </w:rPr>
          <w:t>Diálogos — Unidade 13</w:t>
        </w:r>
        <w:r>
          <w:tab/>
        </w:r>
        <w:r>
          <w:fldChar w:fldCharType="begin"/>
        </w:r>
        <w:r>
          <w:instrText xml:space="preserve"> PAGEREF _Toc100181 \h </w:instrText>
        </w:r>
        <w:r>
          <w:fldChar w:fldCharType="separate"/>
        </w:r>
        <w:r>
          <w:t>257</w:t>
        </w:r>
        <w:r>
          <w:fldChar w:fldCharType="end"/>
        </w:r>
      </w:hyperlink>
    </w:p>
    <w:p>
      <w:pPr>
        <w:pStyle w:val="9"/>
        <w:tabs>
          <w:tab w:val="right" w:leader="dot" w:pos="9026"/>
        </w:tabs>
        <w:spacing w:before="120" w:after="60"/>
      </w:pPr>
      <w:hyperlink w:anchor="_Toc100182" w:history="1">
        <w:r>
          <w:rPr>
            <w:rStyle w:val="Hyperlink"/>
          </w:rPr>
          <w:t>Unidade 14 — Conjunctions, Relative Pronouns &amp; Phrasal Verbs</w:t>
        </w:r>
        <w:r>
          <w:tab/>
        </w:r>
        <w:r>
          <w:fldChar w:fldCharType="begin"/>
        </w:r>
        <w:r>
          <w:instrText xml:space="preserve"> PAGEREF _Toc100182 \h </w:instrText>
        </w:r>
        <w:r>
          <w:fldChar w:fldCharType="separate"/>
        </w:r>
        <w:r>
          <w:t>260</w:t>
        </w:r>
        <w:r>
          <w:fldChar w:fldCharType="end"/>
        </w:r>
      </w:hyperlink>
    </w:p>
    <w:p>
      <w:pPr>
        <w:pStyle w:val="11"/>
        <w:ind w:left="360"/>
        <w:tabs>
          <w:tab w:val="right" w:leader="dot" w:pos="9026"/>
        </w:tabs>
        <w:spacing w:before="120" w:after="60"/>
      </w:pPr>
      <w:hyperlink w:anchor="_Toc100183" w:history="1">
        <w:r>
          <w:rPr>
            <w:rStyle w:val="Hyperlink"/>
          </w:rPr>
          <w:t>14.1. Conjunções (Conjunctions)</w:t>
        </w:r>
        <w:r>
          <w:tab/>
        </w:r>
        <w:r>
          <w:fldChar w:fldCharType="begin"/>
        </w:r>
        <w:r>
          <w:instrText xml:space="preserve"> PAGEREF _Toc100183 \h </w:instrText>
        </w:r>
        <w:r>
          <w:fldChar w:fldCharType="separate"/>
        </w:r>
        <w:r>
          <w:t>260</w:t>
        </w:r>
        <w:r>
          <w:fldChar w:fldCharType="end"/>
        </w:r>
      </w:hyperlink>
    </w:p>
    <w:p>
      <w:pPr>
        <w:pStyle w:val="12"/>
        <w:ind w:left="720"/>
        <w:tabs>
          <w:tab w:val="right" w:leader="dot" w:pos="9026"/>
        </w:tabs>
        <w:spacing w:before="120" w:after="60"/>
      </w:pPr>
      <w:hyperlink w:anchor="_Toc100184" w:history="1">
        <w:r>
          <w:rPr>
            <w:rStyle w:val="Hyperlink"/>
          </w:rPr>
          <w:t>Conjunções Coordenativas (Coordinating Conjunctions)</w:t>
        </w:r>
        <w:r>
          <w:tab/>
        </w:r>
        <w:r>
          <w:fldChar w:fldCharType="begin"/>
        </w:r>
        <w:r>
          <w:instrText xml:space="preserve"> PAGEREF _Toc100184 \h </w:instrText>
        </w:r>
        <w:r>
          <w:fldChar w:fldCharType="separate"/>
        </w:r>
        <w:r>
          <w:t>260</w:t>
        </w:r>
        <w:r>
          <w:fldChar w:fldCharType="end"/>
        </w:r>
      </w:hyperlink>
    </w:p>
    <w:p>
      <w:pPr>
        <w:pStyle w:val="12"/>
        <w:ind w:left="720"/>
        <w:tabs>
          <w:tab w:val="right" w:leader="dot" w:pos="9026"/>
        </w:tabs>
        <w:spacing w:before="120" w:after="60"/>
      </w:pPr>
      <w:hyperlink w:anchor="_Toc100185" w:history="1">
        <w:r>
          <w:rPr>
            <w:rStyle w:val="Hyperlink"/>
          </w:rPr>
          <w:t>Conjunções Subordinativas (Subordinating Conjunctions)</w:t>
        </w:r>
        <w:r>
          <w:tab/>
        </w:r>
        <w:r>
          <w:fldChar w:fldCharType="begin"/>
        </w:r>
        <w:r>
          <w:instrText xml:space="preserve"> PAGEREF _Toc100185 \h </w:instrText>
        </w:r>
        <w:r>
          <w:fldChar w:fldCharType="separate"/>
        </w:r>
        <w:r>
          <w:t>260</w:t>
        </w:r>
        <w:r>
          <w:fldChar w:fldCharType="end"/>
        </w:r>
      </w:hyperlink>
    </w:p>
    <w:p>
      <w:pPr>
        <w:pStyle w:val="11"/>
        <w:ind w:left="360"/>
        <w:tabs>
          <w:tab w:val="right" w:leader="dot" w:pos="9026"/>
        </w:tabs>
        <w:spacing w:before="120" w:after="60"/>
      </w:pPr>
      <w:hyperlink w:anchor="_Toc100186" w:history="1">
        <w:r>
          <w:rPr>
            <w:rStyle w:val="Hyperlink"/>
          </w:rPr>
          <w:t>14.2. Pronomes Relativos (Relative Pronouns)</w:t>
        </w:r>
        <w:r>
          <w:tab/>
        </w:r>
        <w:r>
          <w:fldChar w:fldCharType="begin"/>
        </w:r>
        <w:r>
          <w:instrText xml:space="preserve"> PAGEREF _Toc100186 \h </w:instrText>
        </w:r>
        <w:r>
          <w:fldChar w:fldCharType="separate"/>
        </w:r>
        <w:r>
          <w:t>260</w:t>
        </w:r>
        <w:r>
          <w:fldChar w:fldCharType="end"/>
        </w:r>
      </w:hyperlink>
    </w:p>
    <w:p>
      <w:pPr>
        <w:pStyle w:val="12"/>
        <w:ind w:left="720"/>
        <w:tabs>
          <w:tab w:val="right" w:leader="dot" w:pos="9026"/>
        </w:tabs>
        <w:spacing w:before="120" w:after="60"/>
      </w:pPr>
      <w:hyperlink w:anchor="_Toc100187" w:history="1">
        <w:r>
          <w:rPr>
            <w:rStyle w:val="Hyperlink"/>
          </w:rPr>
          <w:t>Omissão do Pronome Relativo</w:t>
        </w:r>
        <w:r>
          <w:tab/>
        </w:r>
        <w:r>
          <w:fldChar w:fldCharType="begin"/>
        </w:r>
        <w:r>
          <w:instrText xml:space="preserve"> PAGEREF _Toc100187 \h </w:instrText>
        </w:r>
        <w:r>
          <w:fldChar w:fldCharType="separate"/>
        </w:r>
        <w:r>
          <w:t>261</w:t>
        </w:r>
        <w:r>
          <w:fldChar w:fldCharType="end"/>
        </w:r>
      </w:hyperlink>
    </w:p>
    <w:p>
      <w:pPr>
        <w:pStyle w:val="11"/>
        <w:ind w:left="360"/>
        <w:tabs>
          <w:tab w:val="right" w:leader="dot" w:pos="9026"/>
        </w:tabs>
        <w:spacing w:before="120" w:after="60"/>
      </w:pPr>
      <w:hyperlink w:anchor="_Toc100188" w:history="1">
        <w:r>
          <w:rPr>
            <w:rStyle w:val="Hyperlink"/>
          </w:rPr>
          <w:t>14.3. Phrasal Verbs (Verbos Frasais)</w:t>
        </w:r>
        <w:r>
          <w:tab/>
        </w:r>
        <w:r>
          <w:fldChar w:fldCharType="begin"/>
        </w:r>
        <w:r>
          <w:instrText xml:space="preserve"> PAGEREF _Toc100188 \h </w:instrText>
        </w:r>
        <w:r>
          <w:fldChar w:fldCharType="separate"/>
        </w:r>
        <w:r>
          <w:t>261</w:t>
        </w:r>
        <w:r>
          <w:fldChar w:fldCharType="end"/>
        </w:r>
      </w:hyperlink>
    </w:p>
    <w:p>
      <w:pPr>
        <w:pStyle w:val="12"/>
        <w:ind w:left="720"/>
        <w:tabs>
          <w:tab w:val="right" w:leader="dot" w:pos="9026"/>
        </w:tabs>
        <w:spacing w:before="120" w:after="60"/>
      </w:pPr>
      <w:hyperlink w:anchor="_Toc100189" w:history="1">
        <w:r>
          <w:rPr>
            <w:rStyle w:val="Hyperlink"/>
          </w:rPr>
          <w:t>Tipos de Phrasal Verbs</w:t>
        </w:r>
        <w:r>
          <w:tab/>
        </w:r>
        <w:r>
          <w:fldChar w:fldCharType="begin"/>
        </w:r>
        <w:r>
          <w:instrText xml:space="preserve"> PAGEREF _Toc100189 \h </w:instrText>
        </w:r>
        <w:r>
          <w:fldChar w:fldCharType="separate"/>
        </w:r>
        <w:r>
          <w:t>261</w:t>
        </w:r>
        <w:r>
          <w:fldChar w:fldCharType="end"/>
        </w:r>
      </w:hyperlink>
    </w:p>
    <w:p>
      <w:pPr>
        <w:pStyle w:val="12"/>
        <w:ind w:left="720"/>
        <w:tabs>
          <w:tab w:val="right" w:leader="dot" w:pos="9026"/>
        </w:tabs>
        <w:spacing w:before="120" w:after="60"/>
      </w:pPr>
      <w:hyperlink w:anchor="_Toc100190" w:history="1">
        <w:r>
          <w:rPr>
            <w:rStyle w:val="Hyperlink"/>
          </w:rPr>
          <w:t>Phrasal Verbs Mais Comuns</w:t>
        </w:r>
        <w:r>
          <w:tab/>
        </w:r>
        <w:r>
          <w:fldChar w:fldCharType="begin"/>
        </w:r>
        <w:r>
          <w:instrText xml:space="preserve"> PAGEREF _Toc100190 \h </w:instrText>
        </w:r>
        <w:r>
          <w:fldChar w:fldCharType="separate"/>
        </w:r>
        <w:r>
          <w:t>262</w:t>
        </w:r>
        <w:r>
          <w:fldChar w:fldCharType="end"/>
        </w:r>
      </w:hyperlink>
    </w:p>
    <w:p>
      <w:pPr>
        <w:pStyle w:val="11"/>
        <w:ind w:left="360"/>
        <w:tabs>
          <w:tab w:val="right" w:leader="dot" w:pos="9026"/>
        </w:tabs>
        <w:spacing w:before="120" w:after="60"/>
      </w:pPr>
      <w:hyperlink w:anchor="_Toc100191" w:history="1">
        <w:r>
          <w:rPr>
            <w:rStyle w:val="Hyperlink"/>
          </w:rPr>
          <w:t>Exercícios da Unidade 14</w:t>
        </w:r>
        <w:r>
          <w:tab/>
        </w:r>
        <w:r>
          <w:fldChar w:fldCharType="begin"/>
        </w:r>
        <w:r>
          <w:instrText xml:space="preserve"> PAGEREF _Toc100191 \h </w:instrText>
        </w:r>
        <w:r>
          <w:fldChar w:fldCharType="separate"/>
        </w:r>
        <w:r>
          <w:t>262</w:t>
        </w:r>
        <w:r>
          <w:fldChar w:fldCharType="end"/>
        </w:r>
      </w:hyperlink>
    </w:p>
    <w:p>
      <w:pPr>
        <w:pStyle w:val="11"/>
        <w:ind w:left="360"/>
        <w:tabs>
          <w:tab w:val="right" w:leader="dot" w:pos="9026"/>
        </w:tabs>
        <w:spacing w:before="120" w:after="60"/>
      </w:pPr>
      <w:hyperlink w:anchor="_Toc100192" w:history="1">
        <w:r>
          <w:rPr>
            <w:rStyle w:val="Hyperlink"/>
          </w:rPr>
          <w:t>Quadro-Resumo da Unidade 14</w:t>
        </w:r>
        <w:r>
          <w:tab/>
        </w:r>
        <w:r>
          <w:fldChar w:fldCharType="begin"/>
        </w:r>
        <w:r>
          <w:instrText xml:space="preserve"> PAGEREF _Toc100192 \h </w:instrText>
        </w:r>
        <w:r>
          <w:fldChar w:fldCharType="separate"/>
        </w:r>
        <w:r>
          <w:t>265</w:t>
        </w:r>
        <w:r>
          <w:fldChar w:fldCharType="end"/>
        </w:r>
      </w:hyperlink>
    </w:p>
    <w:p>
      <w:pPr>
        <w:pStyle w:val="9"/>
        <w:tabs>
          <w:tab w:val="right" w:leader="dot" w:pos="9026"/>
        </w:tabs>
        <w:spacing w:before="120" w:after="60"/>
      </w:pPr>
      <w:hyperlink w:anchor="_Toc100193" w:history="1">
        <w:r>
          <w:rPr>
            <w:rStyle w:val="Hyperlink"/>
          </w:rPr>
          <w:t>Exercícios de Consolidação — Unidade 14</w:t>
        </w:r>
        <w:r>
          <w:tab/>
        </w:r>
        <w:r>
          <w:fldChar w:fldCharType="begin"/>
        </w:r>
        <w:r>
          <w:instrText xml:space="preserve"> PAGEREF _Toc100193 \h </w:instrText>
        </w:r>
        <w:r>
          <w:fldChar w:fldCharType="separate"/>
        </w:r>
        <w:r>
          <w:t>268</w:t>
        </w:r>
        <w:r>
          <w:fldChar w:fldCharType="end"/>
        </w:r>
      </w:hyperlink>
    </w:p>
    <w:p>
      <w:pPr>
        <w:pStyle w:val="9"/>
        <w:tabs>
          <w:tab w:val="right" w:leader="dot" w:pos="9026"/>
        </w:tabs>
        <w:spacing w:before="120" w:after="60"/>
      </w:pPr>
      <w:hyperlink w:anchor="_Toc100194" w:history="1">
        <w:r>
          <w:rPr>
            <w:rStyle w:val="Hyperlink"/>
          </w:rPr>
          <w:t>Diálogos — Unidade 14</w:t>
        </w:r>
        <w:r>
          <w:tab/>
        </w:r>
        <w:r>
          <w:fldChar w:fldCharType="begin"/>
        </w:r>
        <w:r>
          <w:instrText xml:space="preserve"> PAGEREF _Toc100194 \h </w:instrText>
        </w:r>
        <w:r>
          <w:fldChar w:fldCharType="separate"/>
        </w:r>
        <w:r>
          <w:t>275</w:t>
        </w:r>
        <w:r>
          <w:fldChar w:fldCharType="end"/>
        </w:r>
      </w:hyperlink>
    </w:p>
    <w:p>
      <w:pPr>
        <w:pStyle w:val="9"/>
        <w:tabs>
          <w:tab w:val="right" w:leader="dot" w:pos="9026"/>
        </w:tabs>
        <w:spacing w:before="120" w:after="60"/>
      </w:pPr>
      <w:hyperlink w:anchor="_Toc100195" w:history="1">
        <w:r>
          <w:rPr>
            <w:rStyle w:val="Hyperlink"/>
          </w:rPr>
          <w:t>Unidade 15 — Reflexive Pronouns, Possessive Pronouns &amp; Quantifiers</w:t>
        </w:r>
        <w:r>
          <w:tab/>
        </w:r>
        <w:r>
          <w:fldChar w:fldCharType="begin"/>
        </w:r>
        <w:r>
          <w:instrText xml:space="preserve"> PAGEREF _Toc100195 \h </w:instrText>
        </w:r>
        <w:r>
          <w:fldChar w:fldCharType="separate"/>
        </w:r>
        <w:r>
          <w:t>277</w:t>
        </w:r>
        <w:r>
          <w:fldChar w:fldCharType="end"/>
        </w:r>
      </w:hyperlink>
    </w:p>
    <w:p>
      <w:pPr>
        <w:pStyle w:val="11"/>
        <w:ind w:left="360"/>
        <w:tabs>
          <w:tab w:val="right" w:leader="dot" w:pos="9026"/>
        </w:tabs>
        <w:spacing w:before="120" w:after="60"/>
      </w:pPr>
      <w:hyperlink w:anchor="_Toc100196" w:history="1">
        <w:r>
          <w:rPr>
            <w:rStyle w:val="Hyperlink"/>
          </w:rPr>
          <w:t>15.1. Pronomes Reflexivos (Reflexive Pronouns)</w:t>
        </w:r>
        <w:r>
          <w:tab/>
        </w:r>
        <w:r>
          <w:fldChar w:fldCharType="begin"/>
        </w:r>
        <w:r>
          <w:instrText xml:space="preserve"> PAGEREF _Toc100196 \h </w:instrText>
        </w:r>
        <w:r>
          <w:fldChar w:fldCharType="separate"/>
        </w:r>
        <w:r>
          <w:t>277</w:t>
        </w:r>
        <w:r>
          <w:fldChar w:fldCharType="end"/>
        </w:r>
      </w:hyperlink>
    </w:p>
    <w:p>
      <w:pPr>
        <w:pStyle w:val="12"/>
        <w:ind w:left="720"/>
        <w:tabs>
          <w:tab w:val="right" w:leader="dot" w:pos="9026"/>
        </w:tabs>
        <w:spacing w:before="120" w:after="60"/>
      </w:pPr>
      <w:hyperlink w:anchor="_Toc100197" w:history="1">
        <w:r>
          <w:rPr>
            <w:rStyle w:val="Hyperlink"/>
          </w:rPr>
          <w:t>Usos dos Pronomes Reflexivos</w:t>
        </w:r>
        <w:r>
          <w:tab/>
        </w:r>
        <w:r>
          <w:fldChar w:fldCharType="begin"/>
        </w:r>
        <w:r>
          <w:instrText xml:space="preserve"> PAGEREF _Toc100197 \h </w:instrText>
        </w:r>
        <w:r>
          <w:fldChar w:fldCharType="separate"/>
        </w:r>
        <w:r>
          <w:t>277</w:t>
        </w:r>
        <w:r>
          <w:fldChar w:fldCharType="end"/>
        </w:r>
      </w:hyperlink>
    </w:p>
    <w:p>
      <w:pPr>
        <w:pStyle w:val="12"/>
        <w:ind w:left="720"/>
        <w:tabs>
          <w:tab w:val="right" w:leader="dot" w:pos="9026"/>
        </w:tabs>
        <w:spacing w:before="120" w:after="60"/>
      </w:pPr>
      <w:hyperlink w:anchor="_Toc100198" w:history="1">
        <w:r>
          <w:rPr>
            <w:rStyle w:val="Hyperlink"/>
          </w:rPr>
          <w:t>Verbos Reflexivos Comuns</w:t>
        </w:r>
        <w:r>
          <w:tab/>
        </w:r>
        <w:r>
          <w:fldChar w:fldCharType="begin"/>
        </w:r>
        <w:r>
          <w:instrText xml:space="preserve"> PAGEREF _Toc100198 \h </w:instrText>
        </w:r>
        <w:r>
          <w:fldChar w:fldCharType="separate"/>
        </w:r>
        <w:r>
          <w:t>278</w:t>
        </w:r>
        <w:r>
          <w:fldChar w:fldCharType="end"/>
        </w:r>
      </w:hyperlink>
    </w:p>
    <w:p>
      <w:pPr>
        <w:pStyle w:val="11"/>
        <w:ind w:left="360"/>
        <w:tabs>
          <w:tab w:val="right" w:leader="dot" w:pos="9026"/>
        </w:tabs>
        <w:spacing w:before="120" w:after="60"/>
      </w:pPr>
      <w:hyperlink w:anchor="_Toc100199" w:history="1">
        <w:r>
          <w:rPr>
            <w:rStyle w:val="Hyperlink"/>
          </w:rPr>
          <w:t>15.2. Pronomes Possessivos (Possessive Pronouns)</w:t>
        </w:r>
        <w:r>
          <w:tab/>
        </w:r>
        <w:r>
          <w:fldChar w:fldCharType="begin"/>
        </w:r>
        <w:r>
          <w:instrText xml:space="preserve"> PAGEREF _Toc100199 \h </w:instrText>
        </w:r>
        <w:r>
          <w:fldChar w:fldCharType="separate"/>
        </w:r>
        <w:r>
          <w:t>278</w:t>
        </w:r>
        <w:r>
          <w:fldChar w:fldCharType="end"/>
        </w:r>
      </w:hyperlink>
    </w:p>
    <w:p>
      <w:pPr>
        <w:pStyle w:val="11"/>
        <w:ind w:left="360"/>
        <w:tabs>
          <w:tab w:val="right" w:leader="dot" w:pos="9026"/>
        </w:tabs>
        <w:spacing w:before="120" w:after="60"/>
      </w:pPr>
      <w:hyperlink w:anchor="_Toc100200" w:history="1">
        <w:r>
          <w:rPr>
            <w:rStyle w:val="Hyperlink"/>
          </w:rPr>
          <w:t>15.3. Quantificadores (Quantifiers)</w:t>
        </w:r>
        <w:r>
          <w:tab/>
        </w:r>
        <w:r>
          <w:fldChar w:fldCharType="begin"/>
        </w:r>
        <w:r>
          <w:instrText xml:space="preserve"> PAGEREF _Toc100200 \h </w:instrText>
        </w:r>
        <w:r>
          <w:fldChar w:fldCharType="separate"/>
        </w:r>
        <w:r>
          <w:t>278</w:t>
        </w:r>
        <w:r>
          <w:fldChar w:fldCharType="end"/>
        </w:r>
      </w:hyperlink>
    </w:p>
    <w:p>
      <w:pPr>
        <w:pStyle w:val="12"/>
        <w:ind w:left="720"/>
        <w:tabs>
          <w:tab w:val="right" w:leader="dot" w:pos="9026"/>
        </w:tabs>
        <w:spacing w:before="120" w:after="60"/>
      </w:pPr>
      <w:hyperlink w:anchor="_Toc100201" w:history="1">
        <w:r>
          <w:rPr>
            <w:rStyle w:val="Hyperlink"/>
          </w:rPr>
          <w:t>Each vs. Every</w:t>
        </w:r>
        <w:r>
          <w:tab/>
        </w:r>
        <w:r>
          <w:fldChar w:fldCharType="begin"/>
        </w:r>
        <w:r>
          <w:instrText xml:space="preserve"> PAGEREF _Toc100201 \h </w:instrText>
        </w:r>
        <w:r>
          <w:fldChar w:fldCharType="separate"/>
        </w:r>
        <w:r>
          <w:t>278</w:t>
        </w:r>
        <w:r>
          <w:fldChar w:fldCharType="end"/>
        </w:r>
      </w:hyperlink>
    </w:p>
    <w:p>
      <w:pPr>
        <w:pStyle w:val="11"/>
        <w:ind w:left="360"/>
        <w:tabs>
          <w:tab w:val="right" w:leader="dot" w:pos="9026"/>
        </w:tabs>
        <w:spacing w:before="120" w:after="60"/>
      </w:pPr>
      <w:hyperlink w:anchor="_Toc100202" w:history="1">
        <w:r>
          <w:rPr>
            <w:rStyle w:val="Hyperlink"/>
          </w:rPr>
          <w:t>Exercícios da Unidade 15</w:t>
        </w:r>
        <w:r>
          <w:tab/>
        </w:r>
        <w:r>
          <w:fldChar w:fldCharType="begin"/>
        </w:r>
        <w:r>
          <w:instrText xml:space="preserve"> PAGEREF _Toc100202 \h </w:instrText>
        </w:r>
        <w:r>
          <w:fldChar w:fldCharType="separate"/>
        </w:r>
        <w:r>
          <w:t>279</w:t>
        </w:r>
        <w:r>
          <w:fldChar w:fldCharType="end"/>
        </w:r>
      </w:hyperlink>
    </w:p>
    <w:p>
      <w:pPr>
        <w:pStyle w:val="11"/>
        <w:ind w:left="360"/>
        <w:tabs>
          <w:tab w:val="right" w:leader="dot" w:pos="9026"/>
        </w:tabs>
        <w:spacing w:before="120" w:after="60"/>
      </w:pPr>
      <w:hyperlink w:anchor="_Toc100203" w:history="1">
        <w:r>
          <w:rPr>
            <w:rStyle w:val="Hyperlink"/>
          </w:rPr>
          <w:t>Quadro-Resumo da Unidade 15</w:t>
        </w:r>
        <w:r>
          <w:tab/>
        </w:r>
        <w:r>
          <w:fldChar w:fldCharType="begin"/>
        </w:r>
        <w:r>
          <w:instrText xml:space="preserve"> PAGEREF _Toc100203 \h </w:instrText>
        </w:r>
        <w:r>
          <w:fldChar w:fldCharType="separate"/>
        </w:r>
        <w:r>
          <w:t>282</w:t>
        </w:r>
        <w:r>
          <w:fldChar w:fldCharType="end"/>
        </w:r>
      </w:hyperlink>
    </w:p>
    <w:p>
      <w:pPr>
        <w:pStyle w:val="9"/>
        <w:tabs>
          <w:tab w:val="right" w:leader="dot" w:pos="9026"/>
        </w:tabs>
        <w:spacing w:before="120" w:after="60"/>
      </w:pPr>
      <w:hyperlink w:anchor="_Toc100204" w:history="1">
        <w:r>
          <w:rPr>
            <w:rStyle w:val="Hyperlink"/>
          </w:rPr>
          <w:t>Exercícios de Consolidação — Unidade 15</w:t>
        </w:r>
        <w:r>
          <w:tab/>
        </w:r>
        <w:r>
          <w:fldChar w:fldCharType="begin"/>
        </w:r>
        <w:r>
          <w:instrText xml:space="preserve"> PAGEREF _Toc100204 \h </w:instrText>
        </w:r>
        <w:r>
          <w:fldChar w:fldCharType="separate"/>
        </w:r>
        <w:r>
          <w:t>285</w:t>
        </w:r>
        <w:r>
          <w:fldChar w:fldCharType="end"/>
        </w:r>
      </w:hyperlink>
    </w:p>
    <w:p>
      <w:pPr>
        <w:pStyle w:val="9"/>
        <w:tabs>
          <w:tab w:val="right" w:leader="dot" w:pos="9026"/>
        </w:tabs>
        <w:spacing w:before="120" w:after="60"/>
      </w:pPr>
      <w:hyperlink w:anchor="_Toc100205" w:history="1">
        <w:r>
          <w:rPr>
            <w:rStyle w:val="Hyperlink"/>
          </w:rPr>
          <w:t>Diálogos — Unidade 15</w:t>
        </w:r>
        <w:r>
          <w:tab/>
        </w:r>
        <w:r>
          <w:fldChar w:fldCharType="begin"/>
        </w:r>
        <w:r>
          <w:instrText xml:space="preserve"> PAGEREF _Toc100205 \h </w:instrText>
        </w:r>
        <w:r>
          <w:fldChar w:fldCharType="separate"/>
        </w:r>
        <w:r>
          <w:t>292</w:t>
        </w:r>
        <w:r>
          <w:fldChar w:fldCharType="end"/>
        </w:r>
      </w:hyperlink>
    </w:p>
    <w:p>
      <w:pPr>
        <w:pStyle w:val="9"/>
        <w:tabs>
          <w:tab w:val="right" w:leader="dot" w:pos="9026"/>
        </w:tabs>
        <w:spacing w:before="120" w:after="60"/>
      </w:pPr>
      <w:hyperlink w:anchor="_Toc100206" w:history="1">
        <w:r>
          <w:rPr>
            <w:rStyle w:val="Hyperlink"/>
          </w:rPr>
          <w:t>Unidade 16 — Relative Clauses, Gerunds/Infinitives &amp; Conditionals</w:t>
        </w:r>
        <w:r>
          <w:tab/>
        </w:r>
        <w:r>
          <w:fldChar w:fldCharType="begin"/>
        </w:r>
        <w:r>
          <w:instrText xml:space="preserve"> PAGEREF _Toc100206 \h </w:instrText>
        </w:r>
        <w:r>
          <w:fldChar w:fldCharType="separate"/>
        </w:r>
        <w:r>
          <w:t>294</w:t>
        </w:r>
        <w:r>
          <w:fldChar w:fldCharType="end"/>
        </w:r>
      </w:hyperlink>
    </w:p>
    <w:p>
      <w:pPr>
        <w:pStyle w:val="11"/>
        <w:ind w:left="360"/>
        <w:tabs>
          <w:tab w:val="right" w:leader="dot" w:pos="9026"/>
        </w:tabs>
        <w:spacing w:before="120" w:after="60"/>
      </w:pPr>
      <w:hyperlink w:anchor="_Toc100207" w:history="1">
        <w:r>
          <w:rPr>
            <w:rStyle w:val="Hyperlink"/>
          </w:rPr>
          <w:t>16.1. Orações Relativas (Relative Clauses)</w:t>
        </w:r>
        <w:r>
          <w:tab/>
        </w:r>
        <w:r>
          <w:fldChar w:fldCharType="begin"/>
        </w:r>
        <w:r>
          <w:instrText xml:space="preserve"> PAGEREF _Toc100207 \h </w:instrText>
        </w:r>
        <w:r>
          <w:fldChar w:fldCharType="separate"/>
        </w:r>
        <w:r>
          <w:t>294</w:t>
        </w:r>
        <w:r>
          <w:fldChar w:fldCharType="end"/>
        </w:r>
      </w:hyperlink>
    </w:p>
    <w:p>
      <w:pPr>
        <w:pStyle w:val="12"/>
        <w:ind w:left="720"/>
        <w:tabs>
          <w:tab w:val="right" w:leader="dot" w:pos="9026"/>
        </w:tabs>
        <w:spacing w:before="120" w:after="60"/>
      </w:pPr>
      <w:hyperlink w:anchor="_Toc100208" w:history="1">
        <w:r>
          <w:rPr>
            <w:rStyle w:val="Hyperlink"/>
          </w:rPr>
          <w:t>Definidas vs. Não-Definidas</w:t>
        </w:r>
        <w:r>
          <w:tab/>
        </w:r>
        <w:r>
          <w:fldChar w:fldCharType="begin"/>
        </w:r>
        <w:r>
          <w:instrText xml:space="preserve"> PAGEREF _Toc100208 \h </w:instrText>
        </w:r>
        <w:r>
          <w:fldChar w:fldCharType="separate"/>
        </w:r>
        <w:r>
          <w:t>294</w:t>
        </w:r>
        <w:r>
          <w:fldChar w:fldCharType="end"/>
        </w:r>
      </w:hyperlink>
    </w:p>
    <w:p>
      <w:pPr>
        <w:pStyle w:val="12"/>
        <w:ind w:left="720"/>
        <w:tabs>
          <w:tab w:val="right" w:leader="dot" w:pos="9026"/>
        </w:tabs>
        <w:spacing w:before="120" w:after="60"/>
      </w:pPr>
      <w:hyperlink w:anchor="_Toc100209" w:history="1">
        <w:r>
          <w:rPr>
            <w:rStyle w:val="Hyperlink"/>
          </w:rPr>
          <w:t>Pronomes Relativos por Tipo</w:t>
        </w:r>
        <w:r>
          <w:tab/>
        </w:r>
        <w:r>
          <w:fldChar w:fldCharType="begin"/>
        </w:r>
        <w:r>
          <w:instrText xml:space="preserve"> PAGEREF _Toc100209 \h </w:instrText>
        </w:r>
        <w:r>
          <w:fldChar w:fldCharType="separate"/>
        </w:r>
        <w:r>
          <w:t>295</w:t>
        </w:r>
        <w:r>
          <w:fldChar w:fldCharType="end"/>
        </w:r>
      </w:hyperlink>
    </w:p>
    <w:p>
      <w:pPr>
        <w:pStyle w:val="11"/>
        <w:ind w:left="360"/>
        <w:tabs>
          <w:tab w:val="right" w:leader="dot" w:pos="9026"/>
        </w:tabs>
        <w:spacing w:before="120" w:after="60"/>
      </w:pPr>
      <w:hyperlink w:anchor="_Toc100210" w:history="1">
        <w:r>
          <w:rPr>
            <w:rStyle w:val="Hyperlink"/>
          </w:rPr>
          <w:t>16.2. Gerúndios e Infinitivos (Gerunds &amp; Infinitives)</w:t>
        </w:r>
        <w:r>
          <w:tab/>
        </w:r>
        <w:r>
          <w:fldChar w:fldCharType="begin"/>
        </w:r>
        <w:r>
          <w:instrText xml:space="preserve"> PAGEREF _Toc100210 \h </w:instrText>
        </w:r>
        <w:r>
          <w:fldChar w:fldCharType="separate"/>
        </w:r>
        <w:r>
          <w:t>295</w:t>
        </w:r>
        <w:r>
          <w:fldChar w:fldCharType="end"/>
        </w:r>
      </w:hyperlink>
    </w:p>
    <w:p>
      <w:pPr>
        <w:pStyle w:val="12"/>
        <w:ind w:left="720"/>
        <w:tabs>
          <w:tab w:val="right" w:leader="dot" w:pos="9026"/>
        </w:tabs>
        <w:spacing w:before="120" w:after="60"/>
      </w:pPr>
      <w:hyperlink w:anchor="_Toc100211" w:history="1">
        <w:r>
          <w:rPr>
            <w:rStyle w:val="Hyperlink"/>
          </w:rPr>
          <w:t>Verbos seguidos de Gerúndio (-ing)</w:t>
        </w:r>
        <w:r>
          <w:tab/>
        </w:r>
        <w:r>
          <w:fldChar w:fldCharType="begin"/>
        </w:r>
        <w:r>
          <w:instrText xml:space="preserve"> PAGEREF _Toc100211 \h </w:instrText>
        </w:r>
        <w:r>
          <w:fldChar w:fldCharType="separate"/>
        </w:r>
        <w:r>
          <w:t>295</w:t>
        </w:r>
        <w:r>
          <w:fldChar w:fldCharType="end"/>
        </w:r>
      </w:hyperlink>
    </w:p>
    <w:p>
      <w:pPr>
        <w:pStyle w:val="12"/>
        <w:ind w:left="720"/>
        <w:tabs>
          <w:tab w:val="right" w:leader="dot" w:pos="9026"/>
        </w:tabs>
        <w:spacing w:before="120" w:after="60"/>
      </w:pPr>
      <w:hyperlink w:anchor="_Toc100212" w:history="1">
        <w:r>
          <w:rPr>
            <w:rStyle w:val="Hyperlink"/>
          </w:rPr>
          <w:t>Verbos seguidos de Infinitivo (to + verbo)</w:t>
        </w:r>
        <w:r>
          <w:tab/>
        </w:r>
        <w:r>
          <w:fldChar w:fldCharType="begin"/>
        </w:r>
        <w:r>
          <w:instrText xml:space="preserve"> PAGEREF _Toc100212 \h </w:instrText>
        </w:r>
        <w:r>
          <w:fldChar w:fldCharType="separate"/>
        </w:r>
        <w:r>
          <w:t>295</w:t>
        </w:r>
        <w:r>
          <w:fldChar w:fldCharType="end"/>
        </w:r>
      </w:hyperlink>
    </w:p>
    <w:p>
      <w:pPr>
        <w:pStyle w:val="12"/>
        <w:ind w:left="720"/>
        <w:tabs>
          <w:tab w:val="right" w:leader="dot" w:pos="9026"/>
        </w:tabs>
        <w:spacing w:before="120" w:after="60"/>
      </w:pPr>
      <w:hyperlink w:anchor="_Toc100213" w:history="1">
        <w:r>
          <w:rPr>
            <w:rStyle w:val="Hyperlink"/>
          </w:rPr>
          <w:t>Verbos que aceitam ambos (com mudança de significado)</w:t>
        </w:r>
        <w:r>
          <w:tab/>
        </w:r>
        <w:r>
          <w:fldChar w:fldCharType="begin"/>
        </w:r>
        <w:r>
          <w:instrText xml:space="preserve"> PAGEREF _Toc100213 \h </w:instrText>
        </w:r>
        <w:r>
          <w:fldChar w:fldCharType="separate"/>
        </w:r>
        <w:r>
          <w:t>295</w:t>
        </w:r>
        <w:r>
          <w:fldChar w:fldCharType="end"/>
        </w:r>
      </w:hyperlink>
    </w:p>
    <w:p>
      <w:pPr>
        <w:pStyle w:val="11"/>
        <w:ind w:left="360"/>
        <w:tabs>
          <w:tab w:val="right" w:leader="dot" w:pos="9026"/>
        </w:tabs>
        <w:spacing w:before="120" w:after="60"/>
      </w:pPr>
      <w:hyperlink w:anchor="_Toc100214" w:history="1">
        <w:r>
          <w:rPr>
            <w:rStyle w:val="Hyperlink"/>
          </w:rPr>
          <w:t>16.3. Frases Condicionais (Conditional Sentences --- Introdução)</w:t>
        </w:r>
        <w:r>
          <w:tab/>
        </w:r>
        <w:r>
          <w:fldChar w:fldCharType="begin"/>
        </w:r>
        <w:r>
          <w:instrText xml:space="preserve"> PAGEREF _Toc100214 \h </w:instrText>
        </w:r>
        <w:r>
          <w:fldChar w:fldCharType="separate"/>
        </w:r>
        <w:r>
          <w:t>295</w:t>
        </w:r>
        <w:r>
          <w:fldChar w:fldCharType="end"/>
        </w:r>
      </w:hyperlink>
    </w:p>
    <w:p>
      <w:pPr>
        <w:pStyle w:val="12"/>
        <w:ind w:left="720"/>
        <w:tabs>
          <w:tab w:val="right" w:leader="dot" w:pos="9026"/>
        </w:tabs>
        <w:spacing w:before="120" w:after="60"/>
      </w:pPr>
      <w:hyperlink w:anchor="_Toc100215" w:history="1">
        <w:r>
          <w:rPr>
            <w:rStyle w:val="Hyperlink"/>
          </w:rPr>
          <w:t>Zero Conditional</w:t>
        </w:r>
        <w:r>
          <w:tab/>
        </w:r>
        <w:r>
          <w:fldChar w:fldCharType="begin"/>
        </w:r>
        <w:r>
          <w:instrText xml:space="preserve"> PAGEREF _Toc100215 \h </w:instrText>
        </w:r>
        <w:r>
          <w:fldChar w:fldCharType="separate"/>
        </w:r>
        <w:r>
          <w:t>296</w:t>
        </w:r>
        <w:r>
          <w:fldChar w:fldCharType="end"/>
        </w:r>
      </w:hyperlink>
    </w:p>
    <w:p>
      <w:pPr>
        <w:pStyle w:val="12"/>
        <w:ind w:left="720"/>
        <w:tabs>
          <w:tab w:val="right" w:leader="dot" w:pos="9026"/>
        </w:tabs>
        <w:spacing w:before="120" w:after="60"/>
      </w:pPr>
      <w:hyperlink w:anchor="_Toc100216" w:history="1">
        <w:r>
          <w:rPr>
            <w:rStyle w:val="Hyperlink"/>
          </w:rPr>
          <w:t>First Conditional</w:t>
        </w:r>
        <w:r>
          <w:tab/>
        </w:r>
        <w:r>
          <w:fldChar w:fldCharType="begin"/>
        </w:r>
        <w:r>
          <w:instrText xml:space="preserve"> PAGEREF _Toc100216 \h </w:instrText>
        </w:r>
        <w:r>
          <w:fldChar w:fldCharType="separate"/>
        </w:r>
        <w:r>
          <w:t>296</w:t>
        </w:r>
        <w:r>
          <w:fldChar w:fldCharType="end"/>
        </w:r>
      </w:hyperlink>
    </w:p>
    <w:p>
      <w:pPr>
        <w:pStyle w:val="12"/>
        <w:ind w:left="720"/>
        <w:tabs>
          <w:tab w:val="right" w:leader="dot" w:pos="9026"/>
        </w:tabs>
        <w:spacing w:before="120" w:after="60"/>
      </w:pPr>
      <w:hyperlink w:anchor="_Toc100217" w:history="1">
        <w:r>
          <w:rPr>
            <w:rStyle w:val="Hyperlink"/>
          </w:rPr>
          <w:t>Second Conditional</w:t>
        </w:r>
        <w:r>
          <w:tab/>
        </w:r>
        <w:r>
          <w:fldChar w:fldCharType="begin"/>
        </w:r>
        <w:r>
          <w:instrText xml:space="preserve"> PAGEREF _Toc100217 \h </w:instrText>
        </w:r>
        <w:r>
          <w:fldChar w:fldCharType="separate"/>
        </w:r>
        <w:r>
          <w:t>296</w:t>
        </w:r>
        <w:r>
          <w:fldChar w:fldCharType="end"/>
        </w:r>
      </w:hyperlink>
    </w:p>
    <w:p>
      <w:pPr>
        <w:pStyle w:val="11"/>
        <w:ind w:left="360"/>
        <w:tabs>
          <w:tab w:val="right" w:leader="dot" w:pos="9026"/>
        </w:tabs>
        <w:spacing w:before="120" w:after="60"/>
      </w:pPr>
      <w:hyperlink w:anchor="_Toc100218" w:history="1">
        <w:r>
          <w:rPr>
            <w:rStyle w:val="Hyperlink"/>
          </w:rPr>
          <w:t>Exercícios da Unidade 16</w:t>
        </w:r>
        <w:r>
          <w:tab/>
        </w:r>
        <w:r>
          <w:fldChar w:fldCharType="begin"/>
        </w:r>
        <w:r>
          <w:instrText xml:space="preserve"> PAGEREF _Toc100218 \h </w:instrText>
        </w:r>
        <w:r>
          <w:fldChar w:fldCharType="separate"/>
        </w:r>
        <w:r>
          <w:t>297</w:t>
        </w:r>
        <w:r>
          <w:fldChar w:fldCharType="end"/>
        </w:r>
      </w:hyperlink>
    </w:p>
    <w:p>
      <w:pPr>
        <w:pStyle w:val="11"/>
        <w:ind w:left="360"/>
        <w:tabs>
          <w:tab w:val="right" w:leader="dot" w:pos="9026"/>
        </w:tabs>
        <w:spacing w:before="120" w:after="60"/>
      </w:pPr>
      <w:hyperlink w:anchor="_Toc100219" w:history="1">
        <w:r>
          <w:rPr>
            <w:rStyle w:val="Hyperlink"/>
          </w:rPr>
          <w:t>Quadro-Resumo da Unidade 16</w:t>
        </w:r>
        <w:r>
          <w:tab/>
        </w:r>
        <w:r>
          <w:fldChar w:fldCharType="begin"/>
        </w:r>
        <w:r>
          <w:instrText xml:space="preserve"> PAGEREF _Toc100219 \h </w:instrText>
        </w:r>
        <w:r>
          <w:fldChar w:fldCharType="separate"/>
        </w:r>
        <w:r>
          <w:t>300</w:t>
        </w:r>
        <w:r>
          <w:fldChar w:fldCharType="end"/>
        </w:r>
      </w:hyperlink>
    </w:p>
    <w:p>
      <w:pPr>
        <w:pStyle w:val="9"/>
        <w:tabs>
          <w:tab w:val="right" w:leader="dot" w:pos="9026"/>
        </w:tabs>
        <w:spacing w:before="120" w:after="60"/>
      </w:pPr>
      <w:hyperlink w:anchor="_Toc100220" w:history="1">
        <w:r>
          <w:rPr>
            <w:rStyle w:val="Hyperlink"/>
          </w:rPr>
          <w:t>Exercícios de Consolidação — Unidade 16</w:t>
        </w:r>
        <w:r>
          <w:tab/>
        </w:r>
        <w:r>
          <w:fldChar w:fldCharType="begin"/>
        </w:r>
        <w:r>
          <w:instrText xml:space="preserve"> PAGEREF _Toc100220 \h </w:instrText>
        </w:r>
        <w:r>
          <w:fldChar w:fldCharType="separate"/>
        </w:r>
        <w:r>
          <w:t>303</w:t>
        </w:r>
        <w:r>
          <w:fldChar w:fldCharType="end"/>
        </w:r>
      </w:hyperlink>
    </w:p>
    <w:p>
      <w:pPr>
        <w:pStyle w:val="9"/>
        <w:tabs>
          <w:tab w:val="right" w:leader="dot" w:pos="9026"/>
        </w:tabs>
        <w:spacing w:before="120" w:after="60"/>
      </w:pPr>
      <w:hyperlink w:anchor="_Toc100221" w:history="1">
        <w:r>
          <w:rPr>
            <w:rStyle w:val="Hyperlink"/>
          </w:rPr>
          <w:t>Diálogos — Unidade 16</w:t>
        </w:r>
        <w:r>
          <w:tab/>
        </w:r>
        <w:r>
          <w:fldChar w:fldCharType="begin"/>
        </w:r>
        <w:r>
          <w:instrText xml:space="preserve"> PAGEREF _Toc100221 \h </w:instrText>
        </w:r>
        <w:r>
          <w:fldChar w:fldCharType="separate"/>
        </w:r>
        <w:r>
          <w:t>310</w:t>
        </w:r>
        <w:r>
          <w:fldChar w:fldCharType="end"/>
        </w:r>
      </w:hyperlink>
    </w:p>
    <w:p>
      <w:pPr>
        <w:pStyle w:val="9"/>
        <w:tabs>
          <w:tab w:val="right" w:leader="dot" w:pos="9026"/>
        </w:tabs>
        <w:spacing w:before="120" w:after="60"/>
      </w:pPr>
      <w:hyperlink w:anchor="_Toc100222" w:history="1">
        <w:r>
          <w:rPr>
            <w:rStyle w:val="Hyperlink"/>
          </w:rPr>
          <w:t>Unidade 17 — Reported Speech (cont.), Question Tags &amp; Exclamations</w:t>
        </w:r>
        <w:r>
          <w:tab/>
        </w:r>
        <w:r>
          <w:fldChar w:fldCharType="begin"/>
        </w:r>
        <w:r>
          <w:instrText xml:space="preserve"> PAGEREF _Toc100222 \h </w:instrText>
        </w:r>
        <w:r>
          <w:fldChar w:fldCharType="separate"/>
        </w:r>
        <w:r>
          <w:t>312</w:t>
        </w:r>
        <w:r>
          <w:fldChar w:fldCharType="end"/>
        </w:r>
      </w:hyperlink>
    </w:p>
    <w:p>
      <w:pPr>
        <w:pStyle w:val="11"/>
        <w:ind w:left="360"/>
        <w:tabs>
          <w:tab w:val="right" w:leader="dot" w:pos="9026"/>
        </w:tabs>
        <w:spacing w:before="120" w:after="60"/>
      </w:pPr>
      <w:hyperlink w:anchor="_Toc100223" w:history="1">
        <w:r>
          <w:rPr>
            <w:rStyle w:val="Hyperlink"/>
          </w:rPr>
          <w:t>17.1. Discurso Indireto --- Perguntas e Comandos</w:t>
        </w:r>
        <w:r>
          <w:tab/>
        </w:r>
        <w:r>
          <w:fldChar w:fldCharType="begin"/>
        </w:r>
        <w:r>
          <w:instrText xml:space="preserve"> PAGEREF _Toc100223 \h </w:instrText>
        </w:r>
        <w:r>
          <w:fldChar w:fldCharType="separate"/>
        </w:r>
        <w:r>
          <w:t>312</w:t>
        </w:r>
        <w:r>
          <w:fldChar w:fldCharType="end"/>
        </w:r>
      </w:hyperlink>
    </w:p>
    <w:p>
      <w:pPr>
        <w:pStyle w:val="12"/>
        <w:ind w:left="720"/>
        <w:tabs>
          <w:tab w:val="right" w:leader="dot" w:pos="9026"/>
        </w:tabs>
        <w:spacing w:before="120" w:after="60"/>
      </w:pPr>
      <w:hyperlink w:anchor="_Toc100224" w:history="1">
        <w:r>
          <w:rPr>
            <w:rStyle w:val="Hyperlink"/>
          </w:rPr>
          <w:t>Perguntas Indiretas (Reported Questions)</w:t>
        </w:r>
        <w:r>
          <w:tab/>
        </w:r>
        <w:r>
          <w:fldChar w:fldCharType="begin"/>
        </w:r>
        <w:r>
          <w:instrText xml:space="preserve"> PAGEREF _Toc100224 \h </w:instrText>
        </w:r>
        <w:r>
          <w:fldChar w:fldCharType="separate"/>
        </w:r>
        <w:r>
          <w:t>312</w:t>
        </w:r>
        <w:r>
          <w:fldChar w:fldCharType="end"/>
        </w:r>
      </w:hyperlink>
    </w:p>
    <w:p>
      <w:pPr>
        <w:pStyle w:val="12"/>
        <w:ind w:left="720"/>
        <w:tabs>
          <w:tab w:val="right" w:leader="dot" w:pos="9026"/>
        </w:tabs>
        <w:spacing w:before="120" w:after="60"/>
      </w:pPr>
      <w:hyperlink w:anchor="_Toc100225" w:history="1">
        <w:r>
          <w:rPr>
            <w:rStyle w:val="Hyperlink"/>
          </w:rPr>
          <w:t>Comandos e Pedidos Indiretos</w:t>
        </w:r>
        <w:r>
          <w:tab/>
        </w:r>
        <w:r>
          <w:fldChar w:fldCharType="begin"/>
        </w:r>
        <w:r>
          <w:instrText xml:space="preserve"> PAGEREF _Toc100225 \h </w:instrText>
        </w:r>
        <w:r>
          <w:fldChar w:fldCharType="separate"/>
        </w:r>
        <w:r>
          <w:t>312</w:t>
        </w:r>
        <w:r>
          <w:fldChar w:fldCharType="end"/>
        </w:r>
      </w:hyperlink>
    </w:p>
    <w:p>
      <w:pPr>
        <w:pStyle w:val="11"/>
        <w:ind w:left="360"/>
        <w:tabs>
          <w:tab w:val="right" w:leader="dot" w:pos="9026"/>
        </w:tabs>
        <w:spacing w:before="120" w:after="60"/>
      </w:pPr>
      <w:hyperlink w:anchor="_Toc100226" w:history="1">
        <w:r>
          <w:rPr>
            <w:rStyle w:val="Hyperlink"/>
          </w:rPr>
          <w:t>17.2. Question Tags</w:t>
        </w:r>
        <w:r>
          <w:tab/>
        </w:r>
        <w:r>
          <w:fldChar w:fldCharType="begin"/>
        </w:r>
        <w:r>
          <w:instrText xml:space="preserve"> PAGEREF _Toc100226 \h </w:instrText>
        </w:r>
        <w:r>
          <w:fldChar w:fldCharType="separate"/>
        </w:r>
        <w:r>
          <w:t>313</w:t>
        </w:r>
        <w:r>
          <w:fldChar w:fldCharType="end"/>
        </w:r>
      </w:hyperlink>
    </w:p>
    <w:p>
      <w:pPr>
        <w:pStyle w:val="12"/>
        <w:ind w:left="720"/>
        <w:tabs>
          <w:tab w:val="right" w:leader="dot" w:pos="9026"/>
        </w:tabs>
        <w:spacing w:before="120" w:after="60"/>
      </w:pPr>
      <w:hyperlink w:anchor="_Toc100227" w:history="1">
        <w:r>
          <w:rPr>
            <w:rStyle w:val="Hyperlink"/>
          </w:rPr>
          <w:t>Casos Especiais</w:t>
        </w:r>
        <w:r>
          <w:tab/>
        </w:r>
        <w:r>
          <w:fldChar w:fldCharType="begin"/>
        </w:r>
        <w:r>
          <w:instrText xml:space="preserve"> PAGEREF _Toc100227 \h </w:instrText>
        </w:r>
        <w:r>
          <w:fldChar w:fldCharType="separate"/>
        </w:r>
        <w:r>
          <w:t>313</w:t>
        </w:r>
        <w:r>
          <w:fldChar w:fldCharType="end"/>
        </w:r>
      </w:hyperlink>
    </w:p>
    <w:p>
      <w:pPr>
        <w:pStyle w:val="11"/>
        <w:ind w:left="360"/>
        <w:tabs>
          <w:tab w:val="right" w:leader="dot" w:pos="9026"/>
        </w:tabs>
        <w:spacing w:before="120" w:after="60"/>
      </w:pPr>
      <w:hyperlink w:anchor="_Toc100228" w:history="1">
        <w:r>
          <w:rPr>
            <w:rStyle w:val="Hyperlink"/>
          </w:rPr>
          <w:t>17.3. Exclamações (Exclamations)</w:t>
        </w:r>
        <w:r>
          <w:tab/>
        </w:r>
        <w:r>
          <w:fldChar w:fldCharType="begin"/>
        </w:r>
        <w:r>
          <w:instrText xml:space="preserve"> PAGEREF _Toc100228 \h </w:instrText>
        </w:r>
        <w:r>
          <w:fldChar w:fldCharType="separate"/>
        </w:r>
        <w:r>
          <w:t>313</w:t>
        </w:r>
        <w:r>
          <w:fldChar w:fldCharType="end"/>
        </w:r>
      </w:hyperlink>
    </w:p>
    <w:p>
      <w:pPr>
        <w:pStyle w:val="11"/>
        <w:ind w:left="360"/>
        <w:tabs>
          <w:tab w:val="right" w:leader="dot" w:pos="9026"/>
        </w:tabs>
        <w:spacing w:before="120" w:after="60"/>
      </w:pPr>
      <w:hyperlink w:anchor="_Toc100229" w:history="1">
        <w:r>
          <w:rPr>
            <w:rStyle w:val="Hyperlink"/>
          </w:rPr>
          <w:t>Exercícios da Unidade 17</w:t>
        </w:r>
        <w:r>
          <w:tab/>
        </w:r>
        <w:r>
          <w:fldChar w:fldCharType="begin"/>
        </w:r>
        <w:r>
          <w:instrText xml:space="preserve"> PAGEREF _Toc100229 \h </w:instrText>
        </w:r>
        <w:r>
          <w:fldChar w:fldCharType="separate"/>
        </w:r>
        <w:r>
          <w:t>314</w:t>
        </w:r>
        <w:r>
          <w:fldChar w:fldCharType="end"/>
        </w:r>
      </w:hyperlink>
    </w:p>
    <w:p>
      <w:pPr>
        <w:pStyle w:val="11"/>
        <w:ind w:left="360"/>
        <w:tabs>
          <w:tab w:val="right" w:leader="dot" w:pos="9026"/>
        </w:tabs>
        <w:spacing w:before="120" w:after="60"/>
      </w:pPr>
      <w:hyperlink w:anchor="_Toc100230" w:history="1">
        <w:r>
          <w:rPr>
            <w:rStyle w:val="Hyperlink"/>
          </w:rPr>
          <w:t>Quadro-Resumo da Unidade 17</w:t>
        </w:r>
        <w:r>
          <w:tab/>
        </w:r>
        <w:r>
          <w:fldChar w:fldCharType="begin"/>
        </w:r>
        <w:r>
          <w:instrText xml:space="preserve"> PAGEREF _Toc100230 \h </w:instrText>
        </w:r>
        <w:r>
          <w:fldChar w:fldCharType="separate"/>
        </w:r>
        <w:r>
          <w:t>317</w:t>
        </w:r>
        <w:r>
          <w:fldChar w:fldCharType="end"/>
        </w:r>
      </w:hyperlink>
    </w:p>
    <w:p>
      <w:pPr>
        <w:pStyle w:val="9"/>
        <w:tabs>
          <w:tab w:val="right" w:leader="dot" w:pos="9026"/>
        </w:tabs>
        <w:spacing w:before="120" w:after="60"/>
      </w:pPr>
      <w:hyperlink w:anchor="_Toc100231" w:history="1">
        <w:r>
          <w:rPr>
            <w:rStyle w:val="Hyperlink"/>
          </w:rPr>
          <w:t>Exercícios de Consolidação — Unidade 17</w:t>
        </w:r>
        <w:r>
          <w:tab/>
        </w:r>
        <w:r>
          <w:fldChar w:fldCharType="begin"/>
        </w:r>
        <w:r>
          <w:instrText xml:space="preserve"> PAGEREF _Toc100231 \h </w:instrText>
        </w:r>
        <w:r>
          <w:fldChar w:fldCharType="separate"/>
        </w:r>
        <w:r>
          <w:t>320</w:t>
        </w:r>
        <w:r>
          <w:fldChar w:fldCharType="end"/>
        </w:r>
      </w:hyperlink>
    </w:p>
    <w:p>
      <w:pPr>
        <w:pStyle w:val="9"/>
        <w:tabs>
          <w:tab w:val="right" w:leader="dot" w:pos="9026"/>
        </w:tabs>
        <w:spacing w:before="120" w:after="60"/>
      </w:pPr>
      <w:hyperlink w:anchor="_Toc100232" w:history="1">
        <w:r>
          <w:rPr>
            <w:rStyle w:val="Hyperlink"/>
          </w:rPr>
          <w:t>Diálogos — Unidade 17</w:t>
        </w:r>
        <w:r>
          <w:tab/>
        </w:r>
        <w:r>
          <w:fldChar w:fldCharType="begin"/>
        </w:r>
        <w:r>
          <w:instrText xml:space="preserve"> PAGEREF _Toc100232 \h </w:instrText>
        </w:r>
        <w:r>
          <w:fldChar w:fldCharType="separate"/>
        </w:r>
        <w:r>
          <w:t>326</w:t>
        </w:r>
        <w:r>
          <w:fldChar w:fldCharType="end"/>
        </w:r>
      </w:hyperlink>
    </w:p>
    <w:p>
      <w:pPr>
        <w:pStyle w:val="9"/>
        <w:tabs>
          <w:tab w:val="right" w:leader="dot" w:pos="9026"/>
        </w:tabs>
        <w:spacing w:before="120" w:after="60"/>
      </w:pPr>
      <w:hyperlink w:anchor="_Toc100233" w:history="1">
        <w:r>
          <w:rPr>
            <w:rStyle w:val="Hyperlink"/>
          </w:rPr>
          <w:t>Unidade 18 — Prepositions of Movement, Articles &amp; Adverbs of Manner</w:t>
        </w:r>
        <w:r>
          <w:tab/>
        </w:r>
        <w:r>
          <w:fldChar w:fldCharType="begin"/>
        </w:r>
        <w:r>
          <w:instrText xml:space="preserve"> PAGEREF _Toc100233 \h </w:instrText>
        </w:r>
        <w:r>
          <w:fldChar w:fldCharType="separate"/>
        </w:r>
        <w:r>
          <w:t>328</w:t>
        </w:r>
        <w:r>
          <w:fldChar w:fldCharType="end"/>
        </w:r>
      </w:hyperlink>
    </w:p>
    <w:p>
      <w:pPr>
        <w:pStyle w:val="11"/>
        <w:ind w:left="360"/>
        <w:tabs>
          <w:tab w:val="right" w:leader="dot" w:pos="9026"/>
        </w:tabs>
        <w:spacing w:before="120" w:after="60"/>
      </w:pPr>
      <w:hyperlink w:anchor="_Toc100234" w:history="1">
        <w:r>
          <w:rPr>
            <w:rStyle w:val="Hyperlink"/>
          </w:rPr>
          <w:t>18.1. Preposições de Movimento (Prepositions of Movement)</w:t>
        </w:r>
        <w:r>
          <w:tab/>
        </w:r>
        <w:r>
          <w:fldChar w:fldCharType="begin"/>
        </w:r>
        <w:r>
          <w:instrText xml:space="preserve"> PAGEREF _Toc100234 \h </w:instrText>
        </w:r>
        <w:r>
          <w:fldChar w:fldCharType="separate"/>
        </w:r>
        <w:r>
          <w:t>329</w:t>
        </w:r>
        <w:r>
          <w:fldChar w:fldCharType="end"/>
        </w:r>
      </w:hyperlink>
    </w:p>
    <w:p>
      <w:pPr>
        <w:pStyle w:val="11"/>
        <w:ind w:left="360"/>
        <w:tabs>
          <w:tab w:val="right" w:leader="dot" w:pos="9026"/>
        </w:tabs>
        <w:spacing w:before="120" w:after="60"/>
      </w:pPr>
      <w:hyperlink w:anchor="_Toc100235" w:history="1">
        <w:r>
          <w:rPr>
            <w:rStyle w:val="Hyperlink"/>
          </w:rPr>
          <w:t>18.2. Artigos (Articles --- Revisão Aprofundada)</w:t>
        </w:r>
        <w:r>
          <w:tab/>
        </w:r>
        <w:r>
          <w:fldChar w:fldCharType="begin"/>
        </w:r>
        <w:r>
          <w:instrText xml:space="preserve"> PAGEREF _Toc100235 \h </w:instrText>
        </w:r>
        <w:r>
          <w:fldChar w:fldCharType="separate"/>
        </w:r>
        <w:r>
          <w:t>329</w:t>
        </w:r>
        <w:r>
          <w:fldChar w:fldCharType="end"/>
        </w:r>
      </w:hyperlink>
    </w:p>
    <w:p>
      <w:pPr>
        <w:pStyle w:val="12"/>
        <w:ind w:left="720"/>
        <w:tabs>
          <w:tab w:val="right" w:leader="dot" w:pos="9026"/>
        </w:tabs>
        <w:spacing w:before="120" w:after="60"/>
      </w:pPr>
      <w:hyperlink w:anchor="_Toc100236" w:history="1">
        <w:r>
          <w:rPr>
            <w:rStyle w:val="Hyperlink"/>
          </w:rPr>
          <w:t>Casos Especiais do Artigo Definido "The"</w:t>
        </w:r>
        <w:r>
          <w:tab/>
        </w:r>
        <w:r>
          <w:fldChar w:fldCharType="begin"/>
        </w:r>
        <w:r>
          <w:instrText xml:space="preserve"> PAGEREF _Toc100236 \h </w:instrText>
        </w:r>
        <w:r>
          <w:fldChar w:fldCharType="separate"/>
        </w:r>
        <w:r>
          <w:t>329</w:t>
        </w:r>
        <w:r>
          <w:fldChar w:fldCharType="end"/>
        </w:r>
      </w:hyperlink>
    </w:p>
    <w:p>
      <w:pPr>
        <w:pStyle w:val="12"/>
        <w:ind w:left="720"/>
        <w:tabs>
          <w:tab w:val="right" w:leader="dot" w:pos="9026"/>
        </w:tabs>
        <w:spacing w:before="120" w:after="60"/>
      </w:pPr>
      <w:hyperlink w:anchor="_Toc100237" w:history="1">
        <w:r>
          <w:rPr>
            <w:rStyle w:val="Hyperlink"/>
          </w:rPr>
          <w:t>Casos de Omissão (Zero Article)</w:t>
        </w:r>
        <w:r>
          <w:tab/>
        </w:r>
        <w:r>
          <w:fldChar w:fldCharType="begin"/>
        </w:r>
        <w:r>
          <w:instrText xml:space="preserve"> PAGEREF _Toc100237 \h </w:instrText>
        </w:r>
        <w:r>
          <w:fldChar w:fldCharType="separate"/>
        </w:r>
        <w:r>
          <w:t>329</w:t>
        </w:r>
        <w:r>
          <w:fldChar w:fldCharType="end"/>
        </w:r>
      </w:hyperlink>
    </w:p>
    <w:p>
      <w:pPr>
        <w:pStyle w:val="11"/>
        <w:ind w:left="360"/>
        <w:tabs>
          <w:tab w:val="right" w:leader="dot" w:pos="9026"/>
        </w:tabs>
        <w:spacing w:before="120" w:after="60"/>
      </w:pPr>
      <w:hyperlink w:anchor="_Toc100238" w:history="1">
        <w:r>
          <w:rPr>
            <w:rStyle w:val="Hyperlink"/>
          </w:rPr>
          <w:t>18.3. Advérbios de Modo (Adverbs of Manner)</w:t>
        </w:r>
        <w:r>
          <w:tab/>
        </w:r>
        <w:r>
          <w:fldChar w:fldCharType="begin"/>
        </w:r>
        <w:r>
          <w:instrText xml:space="preserve"> PAGEREF _Toc100238 \h </w:instrText>
        </w:r>
        <w:r>
          <w:fldChar w:fldCharType="separate"/>
        </w:r>
        <w:r>
          <w:t>329</w:t>
        </w:r>
        <w:r>
          <w:fldChar w:fldCharType="end"/>
        </w:r>
      </w:hyperlink>
    </w:p>
    <w:p>
      <w:pPr>
        <w:pStyle w:val="11"/>
        <w:ind w:left="360"/>
        <w:tabs>
          <w:tab w:val="right" w:leader="dot" w:pos="9026"/>
        </w:tabs>
        <w:spacing w:before="120" w:after="60"/>
      </w:pPr>
      <w:hyperlink w:anchor="_Toc100239" w:history="1">
        <w:r>
          <w:rPr>
            <w:rStyle w:val="Hyperlink"/>
          </w:rPr>
          <w:t>Exercícios da Unidade 18</w:t>
        </w:r>
        <w:r>
          <w:tab/>
        </w:r>
        <w:r>
          <w:fldChar w:fldCharType="begin"/>
        </w:r>
        <w:r>
          <w:instrText xml:space="preserve"> PAGEREF _Toc100239 \h </w:instrText>
        </w:r>
        <w:r>
          <w:fldChar w:fldCharType="separate"/>
        </w:r>
        <w:r>
          <w:t>330</w:t>
        </w:r>
        <w:r>
          <w:fldChar w:fldCharType="end"/>
        </w:r>
      </w:hyperlink>
    </w:p>
    <w:p>
      <w:pPr>
        <w:pStyle w:val="11"/>
        <w:ind w:left="360"/>
        <w:tabs>
          <w:tab w:val="right" w:leader="dot" w:pos="9026"/>
        </w:tabs>
        <w:spacing w:before="120" w:after="60"/>
      </w:pPr>
      <w:hyperlink w:anchor="_Toc100240" w:history="1">
        <w:r>
          <w:rPr>
            <w:rStyle w:val="Hyperlink"/>
          </w:rPr>
          <w:t>Quadro-Resumo da Unidade 18</w:t>
        </w:r>
        <w:r>
          <w:tab/>
        </w:r>
        <w:r>
          <w:fldChar w:fldCharType="begin"/>
        </w:r>
        <w:r>
          <w:instrText xml:space="preserve"> PAGEREF _Toc100240 \h </w:instrText>
        </w:r>
        <w:r>
          <w:fldChar w:fldCharType="separate"/>
        </w:r>
        <w:r>
          <w:t>334</w:t>
        </w:r>
        <w:r>
          <w:fldChar w:fldCharType="end"/>
        </w:r>
      </w:hyperlink>
    </w:p>
    <w:p>
      <w:pPr>
        <w:pStyle w:val="9"/>
        <w:tabs>
          <w:tab w:val="right" w:leader="dot" w:pos="9026"/>
        </w:tabs>
        <w:spacing w:before="120" w:after="60"/>
      </w:pPr>
      <w:hyperlink w:anchor="_Toc100241" w:history="1">
        <w:r>
          <w:rPr>
            <w:rStyle w:val="Hyperlink"/>
          </w:rPr>
          <w:t>Exercícios de Consolidação — Unidade 18</w:t>
        </w:r>
        <w:r>
          <w:tab/>
        </w:r>
        <w:r>
          <w:fldChar w:fldCharType="begin"/>
        </w:r>
        <w:r>
          <w:instrText xml:space="preserve"> PAGEREF _Toc100241 \h </w:instrText>
        </w:r>
        <w:r>
          <w:fldChar w:fldCharType="separate"/>
        </w:r>
        <w:r>
          <w:t>337</w:t>
        </w:r>
        <w:r>
          <w:fldChar w:fldCharType="end"/>
        </w:r>
      </w:hyperlink>
    </w:p>
    <w:p>
      <w:pPr>
        <w:pStyle w:val="9"/>
        <w:tabs>
          <w:tab w:val="right" w:leader="dot" w:pos="9026"/>
        </w:tabs>
        <w:spacing w:before="120" w:after="60"/>
      </w:pPr>
      <w:hyperlink w:anchor="_Toc100242" w:history="1">
        <w:r>
          <w:rPr>
            <w:rStyle w:val="Hyperlink"/>
          </w:rPr>
          <w:t>Diálogos — Unidade 18</w:t>
        </w:r>
        <w:r>
          <w:tab/>
        </w:r>
        <w:r>
          <w:fldChar w:fldCharType="begin"/>
        </w:r>
        <w:r>
          <w:instrText xml:space="preserve"> PAGEREF _Toc100242 \h </w:instrText>
        </w:r>
        <w:r>
          <w:fldChar w:fldCharType="separate"/>
        </w:r>
        <w:r>
          <w:t>343</w:t>
        </w:r>
        <w:r>
          <w:fldChar w:fldCharType="end"/>
        </w:r>
      </w:hyperlink>
    </w:p>
    <w:p>
      <w:pPr>
        <w:pStyle w:val="9"/>
        <w:tabs>
          <w:tab w:val="right" w:leader="dot" w:pos="9026"/>
        </w:tabs>
        <w:spacing w:before="120" w:after="60"/>
      </w:pPr>
      <w:hyperlink w:anchor="_Toc100243" w:history="1">
        <w:r>
          <w:rPr>
            <w:rStyle w:val="Hyperlink"/>
          </w:rPr>
          <w:t>Unidades 19-20 --- Conditionals (Zero to Third) &amp; Unless</w:t>
        </w:r>
        <w:r>
          <w:tab/>
        </w:r>
        <w:r>
          <w:fldChar w:fldCharType="begin"/>
        </w:r>
        <w:r>
          <w:instrText xml:space="preserve"> PAGEREF _Toc100243 \h </w:instrText>
        </w:r>
        <w:r>
          <w:fldChar w:fldCharType="separate"/>
        </w:r>
        <w:r>
          <w:t>345</w:t>
        </w:r>
        <w:r>
          <w:fldChar w:fldCharType="end"/>
        </w:r>
      </w:hyperlink>
    </w:p>
    <w:p>
      <w:pPr>
        <w:pStyle w:val="11"/>
        <w:ind w:left="360"/>
        <w:tabs>
          <w:tab w:val="right" w:leader="dot" w:pos="9026"/>
        </w:tabs>
        <w:spacing w:before="120" w:after="60"/>
      </w:pPr>
      <w:hyperlink w:anchor="_Toc100244" w:history="1">
        <w:r>
          <w:rPr>
            <w:rStyle w:val="Hyperlink"/>
          </w:rPr>
          <w:t>19.1. Zero Conditional</w:t>
        </w:r>
        <w:r>
          <w:tab/>
        </w:r>
        <w:r>
          <w:fldChar w:fldCharType="begin"/>
        </w:r>
        <w:r>
          <w:instrText xml:space="preserve"> PAGEREF _Toc100244 \h </w:instrText>
        </w:r>
        <w:r>
          <w:fldChar w:fldCharType="separate"/>
        </w:r>
        <w:r>
          <w:t>345</w:t>
        </w:r>
        <w:r>
          <w:fldChar w:fldCharType="end"/>
        </w:r>
      </w:hyperlink>
    </w:p>
    <w:p>
      <w:pPr>
        <w:pStyle w:val="11"/>
        <w:ind w:left="360"/>
        <w:tabs>
          <w:tab w:val="right" w:leader="dot" w:pos="9026"/>
        </w:tabs>
        <w:spacing w:before="120" w:after="60"/>
      </w:pPr>
      <w:hyperlink w:anchor="_Toc100245" w:history="1">
        <w:r>
          <w:rPr>
            <w:rStyle w:val="Hyperlink"/>
          </w:rPr>
          <w:t>19.2. First Conditional</w:t>
        </w:r>
        <w:r>
          <w:tab/>
        </w:r>
        <w:r>
          <w:fldChar w:fldCharType="begin"/>
        </w:r>
        <w:r>
          <w:instrText xml:space="preserve"> PAGEREF _Toc100245 \h </w:instrText>
        </w:r>
        <w:r>
          <w:fldChar w:fldCharType="separate"/>
        </w:r>
        <w:r>
          <w:t>346</w:t>
        </w:r>
        <w:r>
          <w:fldChar w:fldCharType="end"/>
        </w:r>
      </w:hyperlink>
    </w:p>
    <w:p>
      <w:pPr>
        <w:pStyle w:val="12"/>
        <w:ind w:left="720"/>
        <w:tabs>
          <w:tab w:val="right" w:leader="dot" w:pos="9026"/>
        </w:tabs>
        <w:spacing w:before="120" w:after="60"/>
      </w:pPr>
      <w:hyperlink w:anchor="_Toc100246" w:history="1">
        <w:r>
          <w:rPr>
            <w:rStyle w:val="Hyperlink"/>
          </w:rPr>
          <w:t>Variações da First Conditional</w:t>
        </w:r>
        <w:r>
          <w:tab/>
        </w:r>
        <w:r>
          <w:fldChar w:fldCharType="begin"/>
        </w:r>
        <w:r>
          <w:instrText xml:space="preserve"> PAGEREF _Toc100246 \h </w:instrText>
        </w:r>
        <w:r>
          <w:fldChar w:fldCharType="separate"/>
        </w:r>
        <w:r>
          <w:t>346</w:t>
        </w:r>
        <w:r>
          <w:fldChar w:fldCharType="end"/>
        </w:r>
      </w:hyperlink>
    </w:p>
    <w:p>
      <w:pPr>
        <w:pStyle w:val="11"/>
        <w:ind w:left="360"/>
        <w:tabs>
          <w:tab w:val="right" w:leader="dot" w:pos="9026"/>
        </w:tabs>
        <w:spacing w:before="120" w:after="60"/>
      </w:pPr>
      <w:hyperlink w:anchor="_Toc100247" w:history="1">
        <w:r>
          <w:rPr>
            <w:rStyle w:val="Hyperlink"/>
          </w:rPr>
          <w:t>19.3. Second Conditional</w:t>
        </w:r>
        <w:r>
          <w:tab/>
        </w:r>
        <w:r>
          <w:fldChar w:fldCharType="begin"/>
        </w:r>
        <w:r>
          <w:instrText xml:space="preserve"> PAGEREF _Toc100247 \h </w:instrText>
        </w:r>
        <w:r>
          <w:fldChar w:fldCharType="separate"/>
        </w:r>
        <w:r>
          <w:t>346</w:t>
        </w:r>
        <w:r>
          <w:fldChar w:fldCharType="end"/>
        </w:r>
      </w:hyperlink>
    </w:p>
    <w:p>
      <w:pPr>
        <w:pStyle w:val="11"/>
        <w:ind w:left="360"/>
        <w:tabs>
          <w:tab w:val="right" w:leader="dot" w:pos="9026"/>
        </w:tabs>
        <w:spacing w:before="120" w:after="60"/>
      </w:pPr>
      <w:hyperlink w:anchor="_Toc100248" w:history="1">
        <w:r>
          <w:rPr>
            <w:rStyle w:val="Hyperlink"/>
          </w:rPr>
          <w:t>20.1. Third Conditional</w:t>
        </w:r>
        <w:r>
          <w:tab/>
        </w:r>
        <w:r>
          <w:fldChar w:fldCharType="begin"/>
        </w:r>
        <w:r>
          <w:instrText xml:space="preserve"> PAGEREF _Toc100248 \h </w:instrText>
        </w:r>
        <w:r>
          <w:fldChar w:fldCharType="separate"/>
        </w:r>
        <w:r>
          <w:t>347</w:t>
        </w:r>
        <w:r>
          <w:fldChar w:fldCharType="end"/>
        </w:r>
      </w:hyperlink>
    </w:p>
    <w:p>
      <w:pPr>
        <w:pStyle w:val="11"/>
        <w:ind w:left="360"/>
        <w:tabs>
          <w:tab w:val="right" w:leader="dot" w:pos="9026"/>
        </w:tabs>
        <w:spacing w:before="120" w:after="60"/>
      </w:pPr>
      <w:hyperlink w:anchor="_Toc100249" w:history="1">
        <w:r>
          <w:rPr>
            <w:rStyle w:val="Hyperlink"/>
          </w:rPr>
          <w:t>20.2. Mixed Conditionals</w:t>
        </w:r>
        <w:r>
          <w:tab/>
        </w:r>
        <w:r>
          <w:fldChar w:fldCharType="begin"/>
        </w:r>
        <w:r>
          <w:instrText xml:space="preserve"> PAGEREF _Toc100249 \h </w:instrText>
        </w:r>
        <w:r>
          <w:fldChar w:fldCharType="separate"/>
        </w:r>
        <w:r>
          <w:t>347</w:t>
        </w:r>
        <w:r>
          <w:fldChar w:fldCharType="end"/>
        </w:r>
      </w:hyperlink>
    </w:p>
    <w:p>
      <w:pPr>
        <w:pStyle w:val="11"/>
        <w:ind w:left="360"/>
        <w:tabs>
          <w:tab w:val="right" w:leader="dot" w:pos="9026"/>
        </w:tabs>
        <w:spacing w:before="120" w:after="60"/>
      </w:pPr>
      <w:hyperlink w:anchor="_Toc100250" w:history="1">
        <w:r>
          <w:rPr>
            <w:rStyle w:val="Hyperlink"/>
          </w:rPr>
          <w:t>20.3. Unless (= If Not)</w:t>
        </w:r>
        <w:r>
          <w:tab/>
        </w:r>
        <w:r>
          <w:fldChar w:fldCharType="begin"/>
        </w:r>
        <w:r>
          <w:instrText xml:space="preserve"> PAGEREF _Toc100250 \h </w:instrText>
        </w:r>
        <w:r>
          <w:fldChar w:fldCharType="separate"/>
        </w:r>
        <w:r>
          <w:t>347</w:t>
        </w:r>
        <w:r>
          <w:fldChar w:fldCharType="end"/>
        </w:r>
      </w:hyperlink>
    </w:p>
    <w:p>
      <w:pPr>
        <w:pStyle w:val="11"/>
        <w:ind w:left="360"/>
        <w:tabs>
          <w:tab w:val="right" w:leader="dot" w:pos="9026"/>
        </w:tabs>
        <w:spacing w:before="120" w:after="60"/>
      </w:pPr>
      <w:hyperlink w:anchor="_Toc100251" w:history="1">
        <w:r>
          <w:rPr>
            <w:rStyle w:val="Hyperlink"/>
          </w:rPr>
          <w:t>Exercícios da Unidade 19</w:t>
        </w:r>
        <w:r>
          <w:tab/>
        </w:r>
        <w:r>
          <w:fldChar w:fldCharType="begin"/>
        </w:r>
        <w:r>
          <w:instrText xml:space="preserve"> PAGEREF _Toc100251 \h </w:instrText>
        </w:r>
        <w:r>
          <w:fldChar w:fldCharType="separate"/>
        </w:r>
        <w:r>
          <w:t>348</w:t>
        </w:r>
        <w:r>
          <w:fldChar w:fldCharType="end"/>
        </w:r>
      </w:hyperlink>
    </w:p>
    <w:p>
      <w:pPr>
        <w:pStyle w:val="11"/>
        <w:ind w:left="360"/>
        <w:tabs>
          <w:tab w:val="right" w:leader="dot" w:pos="9026"/>
        </w:tabs>
        <w:spacing w:before="120" w:after="60"/>
      </w:pPr>
      <w:hyperlink w:anchor="_Toc100252" w:history="1">
        <w:r>
          <w:rPr>
            <w:rStyle w:val="Hyperlink"/>
          </w:rPr>
          <w:t>Quadro-Resumo da Unidade 19</w:t>
        </w:r>
        <w:r>
          <w:tab/>
        </w:r>
        <w:r>
          <w:fldChar w:fldCharType="begin"/>
        </w:r>
        <w:r>
          <w:instrText xml:space="preserve"> PAGEREF _Toc100252 \h </w:instrText>
        </w:r>
        <w:r>
          <w:fldChar w:fldCharType="separate"/>
        </w:r>
        <w:r>
          <w:t>351</w:t>
        </w:r>
        <w:r>
          <w:fldChar w:fldCharType="end"/>
        </w:r>
      </w:hyperlink>
    </w:p>
    <w:p>
      <w:pPr>
        <w:pStyle w:val="9"/>
        <w:tabs>
          <w:tab w:val="right" w:leader="dot" w:pos="9026"/>
        </w:tabs>
        <w:spacing w:before="120" w:after="60"/>
      </w:pPr>
      <w:hyperlink w:anchor="_Toc100253" w:history="1">
        <w:r>
          <w:rPr>
            <w:rStyle w:val="Hyperlink"/>
          </w:rPr>
          <w:t>Exercícios de Consolidação — Unidade 19</w:t>
        </w:r>
        <w:r>
          <w:tab/>
        </w:r>
        <w:r>
          <w:fldChar w:fldCharType="begin"/>
        </w:r>
        <w:r>
          <w:instrText xml:space="preserve"> PAGEREF _Toc100253 \h </w:instrText>
        </w:r>
        <w:r>
          <w:fldChar w:fldCharType="separate"/>
        </w:r>
        <w:r>
          <w:t>354</w:t>
        </w:r>
        <w:r>
          <w:fldChar w:fldCharType="end"/>
        </w:r>
      </w:hyperlink>
    </w:p>
    <w:p>
      <w:pPr>
        <w:pStyle w:val="9"/>
        <w:tabs>
          <w:tab w:val="right" w:leader="dot" w:pos="9026"/>
        </w:tabs>
        <w:spacing w:before="120" w:after="60"/>
      </w:pPr>
      <w:hyperlink w:anchor="_Toc100254" w:history="1">
        <w:r>
          <w:rPr>
            <w:rStyle w:val="Hyperlink"/>
          </w:rPr>
          <w:t>Diálogos — Unidade 19</w:t>
        </w:r>
        <w:r>
          <w:tab/>
        </w:r>
        <w:r>
          <w:fldChar w:fldCharType="begin"/>
        </w:r>
        <w:r>
          <w:instrText xml:space="preserve"> PAGEREF _Toc100254 \h </w:instrText>
        </w:r>
        <w:r>
          <w:fldChar w:fldCharType="separate"/>
        </w:r>
        <w:r>
          <w:t>360</w:t>
        </w:r>
        <w:r>
          <w:fldChar w:fldCharType="end"/>
        </w:r>
      </w:hyperlink>
    </w:p>
    <w:p>
      <w:pPr>
        <w:pStyle w:val="9"/>
        <w:tabs>
          <w:tab w:val="right" w:leader="dot" w:pos="9026"/>
        </w:tabs>
        <w:spacing w:before="120" w:after="60"/>
      </w:pPr>
      <w:hyperlink w:anchor="_Toc100255" w:history="1">
        <w:r>
          <w:rPr>
            <w:rStyle w:val="Hyperlink"/>
          </w:rPr>
          <w:t>Unidade 20 (continuação) — Unidade 20 (continuação de 19) — Practice &amp; Consolidation</w:t>
        </w:r>
        <w:r>
          <w:tab/>
        </w:r>
        <w:r>
          <w:fldChar w:fldCharType="begin"/>
        </w:r>
        <w:r>
          <w:instrText xml:space="preserve"> PAGEREF _Toc100255 \h </w:instrText>
        </w:r>
        <w:r>
          <w:fldChar w:fldCharType="separate"/>
        </w:r>
        <w:r>
          <w:t>361</w:t>
        </w:r>
        <w:r>
          <w:fldChar w:fldCharType="end"/>
        </w:r>
      </w:hyperlink>
    </w:p>
    <w:p>
      <w:pPr>
        <w:pStyle w:val="9"/>
        <w:tabs>
          <w:tab w:val="right" w:leader="dot" w:pos="9026"/>
        </w:tabs>
        <w:spacing w:before="120" w:after="60"/>
      </w:pPr>
      <w:hyperlink w:anchor="_Toc100256" w:history="1">
        <w:r>
          <w:rPr>
            <w:rStyle w:val="Hyperlink"/>
          </w:rPr>
          <w:t>Exercícios de Consolidação — Unidade 20</w:t>
        </w:r>
        <w:r>
          <w:tab/>
        </w:r>
        <w:r>
          <w:fldChar w:fldCharType="begin"/>
        </w:r>
        <w:r>
          <w:instrText xml:space="preserve"> PAGEREF _Toc100256 \h </w:instrText>
        </w:r>
        <w:r>
          <w:fldChar w:fldCharType="separate"/>
        </w:r>
        <w:r>
          <w:t>361</w:t>
        </w:r>
        <w:r>
          <w:fldChar w:fldCharType="end"/>
        </w:r>
      </w:hyperlink>
    </w:p>
    <w:p>
      <w:pPr>
        <w:pStyle w:val="9"/>
        <w:tabs>
          <w:tab w:val="right" w:leader="dot" w:pos="9026"/>
        </w:tabs>
        <w:spacing w:before="120" w:after="60"/>
      </w:pPr>
      <w:hyperlink w:anchor="_Toc100257" w:history="1">
        <w:r>
          <w:rPr>
            <w:rStyle w:val="Hyperlink"/>
          </w:rPr>
          <w:t>Diálogos — Unidade 20</w:t>
        </w:r>
        <w:r>
          <w:tab/>
        </w:r>
        <w:r>
          <w:fldChar w:fldCharType="begin"/>
        </w:r>
        <w:r>
          <w:instrText xml:space="preserve"> PAGEREF _Toc100257 \h </w:instrText>
        </w:r>
        <w:r>
          <w:fldChar w:fldCharType="separate"/>
        </w:r>
        <w:r>
          <w:t>368</w:t>
        </w:r>
        <w:r>
          <w:fldChar w:fldCharType="end"/>
        </w:r>
      </w:hyperlink>
    </w:p>
    <w:p>
      <w:pPr>
        <w:pStyle w:val="9"/>
        <w:tabs>
          <w:tab w:val="right" w:leader="dot" w:pos="9026"/>
        </w:tabs>
        <w:spacing w:before="120" w:after="60"/>
      </w:pPr>
      <w:hyperlink w:anchor="_Toc100258" w:history="1">
        <w:r>
          <w:rPr>
            <w:rStyle w:val="Hyperlink"/>
          </w:rPr>
          <w:t>Unidade 21 — Present Perfect Simple &amp; Continuous</w:t>
        </w:r>
        <w:r>
          <w:tab/>
        </w:r>
        <w:r>
          <w:fldChar w:fldCharType="begin"/>
        </w:r>
        <w:r>
          <w:instrText xml:space="preserve"> PAGEREF _Toc100258 \h </w:instrText>
        </w:r>
        <w:r>
          <w:fldChar w:fldCharType="separate"/>
        </w:r>
        <w:r>
          <w:t>370</w:t>
        </w:r>
        <w:r>
          <w:fldChar w:fldCharType="end"/>
        </w:r>
      </w:hyperlink>
    </w:p>
    <w:p>
      <w:pPr>
        <w:pStyle w:val="11"/>
        <w:ind w:left="360"/>
        <w:tabs>
          <w:tab w:val="right" w:leader="dot" w:pos="9026"/>
        </w:tabs>
        <w:spacing w:before="120" w:after="60"/>
      </w:pPr>
      <w:hyperlink w:anchor="_Toc100259" w:history="1">
        <w:r>
          <w:rPr>
            <w:rStyle w:val="Hyperlink"/>
          </w:rPr>
          <w:t>21.1. Present Perfect Simple</w:t>
        </w:r>
        <w:r>
          <w:tab/>
        </w:r>
        <w:r>
          <w:fldChar w:fldCharType="begin"/>
        </w:r>
        <w:r>
          <w:instrText xml:space="preserve"> PAGEREF _Toc100259 \h </w:instrText>
        </w:r>
        <w:r>
          <w:fldChar w:fldCharType="separate"/>
        </w:r>
        <w:r>
          <w:t>370</w:t>
        </w:r>
        <w:r>
          <w:fldChar w:fldCharType="end"/>
        </w:r>
      </w:hyperlink>
    </w:p>
    <w:p>
      <w:pPr>
        <w:pStyle w:val="12"/>
        <w:ind w:left="720"/>
        <w:tabs>
          <w:tab w:val="right" w:leader="dot" w:pos="9026"/>
        </w:tabs>
        <w:spacing w:before="120" w:after="60"/>
      </w:pPr>
      <w:hyperlink w:anchor="_Toc100260" w:history="1">
        <w:r>
          <w:rPr>
            <w:rStyle w:val="Hyperlink"/>
          </w:rPr>
          <w:t>Usos do Present Perfect</w:t>
        </w:r>
        <w:r>
          <w:tab/>
        </w:r>
        <w:r>
          <w:fldChar w:fldCharType="begin"/>
        </w:r>
        <w:r>
          <w:instrText xml:space="preserve"> PAGEREF _Toc100260 \h </w:instrText>
        </w:r>
        <w:r>
          <w:fldChar w:fldCharType="separate"/>
        </w:r>
        <w:r>
          <w:t>370</w:t>
        </w:r>
        <w:r>
          <w:fldChar w:fldCharType="end"/>
        </w:r>
      </w:hyperlink>
    </w:p>
    <w:p>
      <w:pPr>
        <w:pStyle w:val="12"/>
        <w:ind w:left="720"/>
        <w:tabs>
          <w:tab w:val="right" w:leader="dot" w:pos="9026"/>
        </w:tabs>
        <w:spacing w:before="120" w:after="60"/>
      </w:pPr>
      <w:hyperlink w:anchor="_Toc100261" w:history="1">
        <w:r>
          <w:rPr>
            <w:rStyle w:val="Hyperlink"/>
          </w:rPr>
          <w:t>Marcadores Temporais</w:t>
        </w:r>
        <w:r>
          <w:tab/>
        </w:r>
        <w:r>
          <w:fldChar w:fldCharType="begin"/>
        </w:r>
        <w:r>
          <w:instrText xml:space="preserve"> PAGEREF _Toc100261 \h </w:instrText>
        </w:r>
        <w:r>
          <w:fldChar w:fldCharType="separate"/>
        </w:r>
        <w:r>
          <w:t>372</w:t>
        </w:r>
        <w:r>
          <w:fldChar w:fldCharType="end"/>
        </w:r>
      </w:hyperlink>
    </w:p>
    <w:p>
      <w:pPr>
        <w:pStyle w:val="11"/>
        <w:ind w:left="360"/>
        <w:tabs>
          <w:tab w:val="right" w:leader="dot" w:pos="9026"/>
        </w:tabs>
        <w:spacing w:before="120" w:after="60"/>
      </w:pPr>
      <w:hyperlink w:anchor="_Toc100262" w:history="1">
        <w:r>
          <w:rPr>
            <w:rStyle w:val="Hyperlink"/>
          </w:rPr>
          <w:t>21.2. Present Perfect Continuous</w:t>
        </w:r>
        <w:r>
          <w:tab/>
        </w:r>
        <w:r>
          <w:fldChar w:fldCharType="begin"/>
        </w:r>
        <w:r>
          <w:instrText xml:space="preserve"> PAGEREF _Toc100262 \h </w:instrText>
        </w:r>
        <w:r>
          <w:fldChar w:fldCharType="separate"/>
        </w:r>
        <w:r>
          <w:t>372</w:t>
        </w:r>
        <w:r>
          <w:fldChar w:fldCharType="end"/>
        </w:r>
      </w:hyperlink>
    </w:p>
    <w:p>
      <w:pPr>
        <w:pStyle w:val="11"/>
        <w:ind w:left="360"/>
        <w:tabs>
          <w:tab w:val="right" w:leader="dot" w:pos="9026"/>
        </w:tabs>
        <w:spacing w:before="120" w:after="60"/>
      </w:pPr>
      <w:hyperlink w:anchor="_Toc100263" w:history="1">
        <w:r>
          <w:rPr>
            <w:rStyle w:val="Hyperlink"/>
          </w:rPr>
          <w:t>Present Perfect Simple vs. Continuous</w:t>
        </w:r>
        <w:r>
          <w:tab/>
        </w:r>
        <w:r>
          <w:fldChar w:fldCharType="begin"/>
        </w:r>
        <w:r>
          <w:instrText xml:space="preserve"> PAGEREF _Toc100263 \h </w:instrText>
        </w:r>
        <w:r>
          <w:fldChar w:fldCharType="separate"/>
        </w:r>
        <w:r>
          <w:t>372</w:t>
        </w:r>
        <w:r>
          <w:fldChar w:fldCharType="end"/>
        </w:r>
      </w:hyperlink>
    </w:p>
    <w:p>
      <w:pPr>
        <w:pStyle w:val="11"/>
        <w:ind w:left="360"/>
        <w:tabs>
          <w:tab w:val="right" w:leader="dot" w:pos="9026"/>
        </w:tabs>
        <w:spacing w:before="120" w:after="60"/>
      </w:pPr>
      <w:hyperlink w:anchor="_Toc100264" w:history="1">
        <w:r>
          <w:rPr>
            <w:rStyle w:val="Hyperlink"/>
          </w:rPr>
          <w:t>Exercícios da Unidade 21</w:t>
        </w:r>
        <w:r>
          <w:tab/>
        </w:r>
        <w:r>
          <w:fldChar w:fldCharType="begin"/>
        </w:r>
        <w:r>
          <w:instrText xml:space="preserve"> PAGEREF _Toc100264 \h </w:instrText>
        </w:r>
        <w:r>
          <w:fldChar w:fldCharType="separate"/>
        </w:r>
        <w:r>
          <w:t>373</w:t>
        </w:r>
        <w:r>
          <w:fldChar w:fldCharType="end"/>
        </w:r>
      </w:hyperlink>
    </w:p>
    <w:p>
      <w:pPr>
        <w:pStyle w:val="11"/>
        <w:ind w:left="360"/>
        <w:tabs>
          <w:tab w:val="right" w:leader="dot" w:pos="9026"/>
        </w:tabs>
        <w:spacing w:before="120" w:after="60"/>
      </w:pPr>
      <w:hyperlink w:anchor="_Toc100265" w:history="1">
        <w:r>
          <w:rPr>
            <w:rStyle w:val="Hyperlink"/>
          </w:rPr>
          <w:t>Quadro-Resumo da Unidade 21</w:t>
        </w:r>
        <w:r>
          <w:tab/>
        </w:r>
        <w:r>
          <w:fldChar w:fldCharType="begin"/>
        </w:r>
        <w:r>
          <w:instrText xml:space="preserve"> PAGEREF _Toc100265 \h </w:instrText>
        </w:r>
        <w:r>
          <w:fldChar w:fldCharType="separate"/>
        </w:r>
        <w:r>
          <w:t>377</w:t>
        </w:r>
        <w:r>
          <w:fldChar w:fldCharType="end"/>
        </w:r>
      </w:hyperlink>
    </w:p>
    <w:p>
      <w:pPr>
        <w:pStyle w:val="9"/>
        <w:tabs>
          <w:tab w:val="right" w:leader="dot" w:pos="9026"/>
        </w:tabs>
        <w:spacing w:before="120" w:after="60"/>
      </w:pPr>
      <w:hyperlink w:anchor="_Toc100266" w:history="1">
        <w:r>
          <w:rPr>
            <w:rStyle w:val="Hyperlink"/>
          </w:rPr>
          <w:t>Exercícios de Consolidação — Unidade 21</w:t>
        </w:r>
        <w:r>
          <w:tab/>
        </w:r>
        <w:r>
          <w:fldChar w:fldCharType="begin"/>
        </w:r>
        <w:r>
          <w:instrText xml:space="preserve"> PAGEREF _Toc100266 \h </w:instrText>
        </w:r>
        <w:r>
          <w:fldChar w:fldCharType="separate"/>
        </w:r>
        <w:r>
          <w:t>380</w:t>
        </w:r>
        <w:r>
          <w:fldChar w:fldCharType="end"/>
        </w:r>
      </w:hyperlink>
    </w:p>
    <w:p>
      <w:pPr>
        <w:pStyle w:val="9"/>
        <w:tabs>
          <w:tab w:val="right" w:leader="dot" w:pos="9026"/>
        </w:tabs>
        <w:spacing w:before="120" w:after="60"/>
      </w:pPr>
      <w:hyperlink w:anchor="_Toc100267" w:history="1">
        <w:r>
          <w:rPr>
            <w:rStyle w:val="Hyperlink"/>
          </w:rPr>
          <w:t>Diálogos — Unidade 21</w:t>
        </w:r>
        <w:r>
          <w:tab/>
        </w:r>
        <w:r>
          <w:fldChar w:fldCharType="begin"/>
        </w:r>
        <w:r>
          <w:instrText xml:space="preserve"> PAGEREF _Toc100267 \h </w:instrText>
        </w:r>
        <w:r>
          <w:fldChar w:fldCharType="separate"/>
        </w:r>
        <w:r>
          <w:t>386</w:t>
        </w:r>
        <w:r>
          <w:fldChar w:fldCharType="end"/>
        </w:r>
      </w:hyperlink>
    </w:p>
    <w:p>
      <w:pPr>
        <w:pStyle w:val="9"/>
        <w:tabs>
          <w:tab w:val="right" w:leader="dot" w:pos="9026"/>
        </w:tabs>
        <w:spacing w:before="120" w:after="60"/>
      </w:pPr>
      <w:hyperlink w:anchor="_Toc100268" w:history="1">
        <w:r>
          <w:rPr>
            <w:rStyle w:val="Hyperlink"/>
          </w:rPr>
          <w:t>Unidade 22 — Past Perfect &amp; Advanced Passive / Modals</w:t>
        </w:r>
        <w:r>
          <w:tab/>
        </w:r>
        <w:r>
          <w:fldChar w:fldCharType="begin"/>
        </w:r>
        <w:r>
          <w:instrText xml:space="preserve"> PAGEREF _Toc100268 \h </w:instrText>
        </w:r>
        <w:r>
          <w:fldChar w:fldCharType="separate"/>
        </w:r>
        <w:r>
          <w:t>388</w:t>
        </w:r>
        <w:r>
          <w:fldChar w:fldCharType="end"/>
        </w:r>
      </w:hyperlink>
    </w:p>
    <w:p>
      <w:pPr>
        <w:pStyle w:val="11"/>
        <w:ind w:left="360"/>
        <w:tabs>
          <w:tab w:val="right" w:leader="dot" w:pos="9026"/>
        </w:tabs>
        <w:spacing w:before="120" w:after="60"/>
      </w:pPr>
      <w:hyperlink w:anchor="_Toc100269" w:history="1">
        <w:r>
          <w:rPr>
            <w:rStyle w:val="Hyperlink"/>
          </w:rPr>
          <w:t>22.1. Past Perfect Simple</w:t>
        </w:r>
        <w:r>
          <w:tab/>
        </w:r>
        <w:r>
          <w:fldChar w:fldCharType="begin"/>
        </w:r>
        <w:r>
          <w:instrText xml:space="preserve"> PAGEREF _Toc100269 \h </w:instrText>
        </w:r>
        <w:r>
          <w:fldChar w:fldCharType="separate"/>
        </w:r>
        <w:r>
          <w:t>388</w:t>
        </w:r>
        <w:r>
          <w:fldChar w:fldCharType="end"/>
        </w:r>
      </w:hyperlink>
    </w:p>
    <w:p>
      <w:pPr>
        <w:pStyle w:val="11"/>
        <w:ind w:left="360"/>
        <w:tabs>
          <w:tab w:val="right" w:leader="dot" w:pos="9026"/>
        </w:tabs>
        <w:spacing w:before="120" w:after="60"/>
      </w:pPr>
      <w:hyperlink w:anchor="_Toc100270" w:history="1">
        <w:r>
          <w:rPr>
            <w:rStyle w:val="Hyperlink"/>
          </w:rPr>
          <w:t>22.2. Past Perfect Continuous</w:t>
        </w:r>
        <w:r>
          <w:tab/>
        </w:r>
        <w:r>
          <w:fldChar w:fldCharType="begin"/>
        </w:r>
        <w:r>
          <w:instrText xml:space="preserve"> PAGEREF _Toc100270 \h </w:instrText>
        </w:r>
        <w:r>
          <w:fldChar w:fldCharType="separate"/>
        </w:r>
        <w:r>
          <w:t>389</w:t>
        </w:r>
        <w:r>
          <w:fldChar w:fldCharType="end"/>
        </w:r>
      </w:hyperlink>
    </w:p>
    <w:p>
      <w:pPr>
        <w:pStyle w:val="11"/>
        <w:ind w:left="360"/>
        <w:tabs>
          <w:tab w:val="right" w:leader="dot" w:pos="9026"/>
        </w:tabs>
        <w:spacing w:before="120" w:after="60"/>
      </w:pPr>
      <w:hyperlink w:anchor="_Toc100271" w:history="1">
        <w:r>
          <w:rPr>
            <w:rStyle w:val="Hyperlink"/>
          </w:rPr>
          <w:t>22.3. Voz Passiva --- Todos os Tempos</w:t>
        </w:r>
        <w:r>
          <w:tab/>
        </w:r>
        <w:r>
          <w:fldChar w:fldCharType="begin"/>
        </w:r>
        <w:r>
          <w:instrText xml:space="preserve"> PAGEREF _Toc100271 \h </w:instrText>
        </w:r>
        <w:r>
          <w:fldChar w:fldCharType="separate"/>
        </w:r>
        <w:r>
          <w:t>389</w:t>
        </w:r>
        <w:r>
          <w:fldChar w:fldCharType="end"/>
        </w:r>
      </w:hyperlink>
    </w:p>
    <w:p>
      <w:pPr>
        <w:pStyle w:val="11"/>
        <w:ind w:left="360"/>
        <w:tabs>
          <w:tab w:val="right" w:leader="dot" w:pos="9026"/>
        </w:tabs>
        <w:spacing w:before="120" w:after="60"/>
      </w:pPr>
      <w:hyperlink w:anchor="_Toc100272" w:history="1">
        <w:r>
          <w:rPr>
            <w:rStyle w:val="Hyperlink"/>
          </w:rPr>
          <w:t>22.4. Modais no Passado (Modal Perfect)</w:t>
        </w:r>
        <w:r>
          <w:tab/>
        </w:r>
        <w:r>
          <w:fldChar w:fldCharType="begin"/>
        </w:r>
        <w:r>
          <w:instrText xml:space="preserve"> PAGEREF _Toc100272 \h </w:instrText>
        </w:r>
        <w:r>
          <w:fldChar w:fldCharType="separate"/>
        </w:r>
        <w:r>
          <w:t>389</w:t>
        </w:r>
        <w:r>
          <w:fldChar w:fldCharType="end"/>
        </w:r>
      </w:hyperlink>
    </w:p>
    <w:p>
      <w:pPr>
        <w:pStyle w:val="11"/>
        <w:ind w:left="360"/>
        <w:tabs>
          <w:tab w:val="right" w:leader="dot" w:pos="9026"/>
        </w:tabs>
        <w:spacing w:before="120" w:after="60"/>
      </w:pPr>
      <w:hyperlink w:anchor="_Toc100273" w:history="1">
        <w:r>
          <w:rPr>
            <w:rStyle w:val="Hyperlink"/>
          </w:rPr>
          <w:t>Exercícios da Unidade 22</w:t>
        </w:r>
        <w:r>
          <w:tab/>
        </w:r>
        <w:r>
          <w:fldChar w:fldCharType="begin"/>
        </w:r>
        <w:r>
          <w:instrText xml:space="preserve"> PAGEREF _Toc100273 \h </w:instrText>
        </w:r>
        <w:r>
          <w:fldChar w:fldCharType="separate"/>
        </w:r>
        <w:r>
          <w:t>390</w:t>
        </w:r>
        <w:r>
          <w:fldChar w:fldCharType="end"/>
        </w:r>
      </w:hyperlink>
    </w:p>
    <w:p>
      <w:pPr>
        <w:pStyle w:val="11"/>
        <w:ind w:left="360"/>
        <w:tabs>
          <w:tab w:val="right" w:leader="dot" w:pos="9026"/>
        </w:tabs>
        <w:spacing w:before="120" w:after="60"/>
      </w:pPr>
      <w:hyperlink w:anchor="_Toc100274" w:history="1">
        <w:r>
          <w:rPr>
            <w:rStyle w:val="Hyperlink"/>
          </w:rPr>
          <w:t>Quadro-Resumo da Unidade 22</w:t>
        </w:r>
        <w:r>
          <w:tab/>
        </w:r>
        <w:r>
          <w:fldChar w:fldCharType="begin"/>
        </w:r>
        <w:r>
          <w:instrText xml:space="preserve"> PAGEREF _Toc100274 \h </w:instrText>
        </w:r>
        <w:r>
          <w:fldChar w:fldCharType="separate"/>
        </w:r>
        <w:r>
          <w:t>394</w:t>
        </w:r>
        <w:r>
          <w:fldChar w:fldCharType="end"/>
        </w:r>
      </w:hyperlink>
    </w:p>
    <w:p>
      <w:pPr>
        <w:pStyle w:val="9"/>
        <w:tabs>
          <w:tab w:val="right" w:leader="dot" w:pos="9026"/>
        </w:tabs>
        <w:spacing w:before="120" w:after="60"/>
      </w:pPr>
      <w:hyperlink w:anchor="_Toc100275" w:history="1">
        <w:r>
          <w:rPr>
            <w:rStyle w:val="Hyperlink"/>
          </w:rPr>
          <w:t>Exercícios de Consolidação — Unidade 22</w:t>
        </w:r>
        <w:r>
          <w:tab/>
        </w:r>
        <w:r>
          <w:fldChar w:fldCharType="begin"/>
        </w:r>
        <w:r>
          <w:instrText xml:space="preserve"> PAGEREF _Toc100275 \h </w:instrText>
        </w:r>
        <w:r>
          <w:fldChar w:fldCharType="separate"/>
        </w:r>
        <w:r>
          <w:t>397</w:t>
        </w:r>
        <w:r>
          <w:fldChar w:fldCharType="end"/>
        </w:r>
      </w:hyperlink>
    </w:p>
    <w:p>
      <w:pPr>
        <w:pStyle w:val="9"/>
        <w:tabs>
          <w:tab w:val="right" w:leader="dot" w:pos="9026"/>
        </w:tabs>
        <w:spacing w:before="120" w:after="60"/>
      </w:pPr>
      <w:hyperlink w:anchor="_Toc100276" w:history="1">
        <w:r>
          <w:rPr>
            <w:rStyle w:val="Hyperlink"/>
          </w:rPr>
          <w:t>Diálogos — Unidade 22</w:t>
        </w:r>
        <w:r>
          <w:tab/>
        </w:r>
        <w:r>
          <w:fldChar w:fldCharType="begin"/>
        </w:r>
        <w:r>
          <w:instrText xml:space="preserve"> PAGEREF _Toc100276 \h </w:instrText>
        </w:r>
        <w:r>
          <w:fldChar w:fldCharType="separate"/>
        </w:r>
        <w:r>
          <w:t>403</w:t>
        </w:r>
        <w:r>
          <w:fldChar w:fldCharType="end"/>
        </w:r>
      </w:hyperlink>
    </w:p>
    <w:p>
      <w:pPr>
        <w:pStyle w:val="9"/>
        <w:tabs>
          <w:tab w:val="right" w:leader="dot" w:pos="9026"/>
        </w:tabs>
        <w:spacing w:before="120" w:after="60"/>
      </w:pPr>
      <w:hyperlink w:anchor="_Toc100277" w:history="1">
        <w:r>
          <w:rPr>
            <w:rStyle w:val="Hyperlink"/>
          </w:rPr>
          <w:t>Unidade 23 — Future Perfect &amp; Future Time Clauses</w:t>
        </w:r>
        <w:r>
          <w:tab/>
        </w:r>
        <w:r>
          <w:fldChar w:fldCharType="begin"/>
        </w:r>
        <w:r>
          <w:instrText xml:space="preserve"> PAGEREF _Toc100277 \h </w:instrText>
        </w:r>
        <w:r>
          <w:fldChar w:fldCharType="separate"/>
        </w:r>
        <w:r>
          <w:t>405</w:t>
        </w:r>
        <w:r>
          <w:fldChar w:fldCharType="end"/>
        </w:r>
      </w:hyperlink>
    </w:p>
    <w:p>
      <w:pPr>
        <w:pStyle w:val="11"/>
        <w:ind w:left="360"/>
        <w:tabs>
          <w:tab w:val="right" w:leader="dot" w:pos="9026"/>
        </w:tabs>
        <w:spacing w:before="120" w:after="60"/>
      </w:pPr>
      <w:hyperlink w:anchor="_Toc100278" w:history="1">
        <w:r>
          <w:rPr>
            <w:rStyle w:val="Hyperlink"/>
          </w:rPr>
          <w:t>23.1. Future Perfect Simple</w:t>
        </w:r>
        <w:r>
          <w:tab/>
        </w:r>
        <w:r>
          <w:fldChar w:fldCharType="begin"/>
        </w:r>
        <w:r>
          <w:instrText xml:space="preserve"> PAGEREF _Toc100278 \h </w:instrText>
        </w:r>
        <w:r>
          <w:fldChar w:fldCharType="separate"/>
        </w:r>
        <w:r>
          <w:t>406</w:t>
        </w:r>
        <w:r>
          <w:fldChar w:fldCharType="end"/>
        </w:r>
      </w:hyperlink>
    </w:p>
    <w:p>
      <w:pPr>
        <w:pStyle w:val="11"/>
        <w:ind w:left="360"/>
        <w:tabs>
          <w:tab w:val="right" w:leader="dot" w:pos="9026"/>
        </w:tabs>
        <w:spacing w:before="120" w:after="60"/>
      </w:pPr>
      <w:hyperlink w:anchor="_Toc100279" w:history="1">
        <w:r>
          <w:rPr>
            <w:rStyle w:val="Hyperlink"/>
          </w:rPr>
          <w:t>23.2. Future Perfect Continuous</w:t>
        </w:r>
        <w:r>
          <w:tab/>
        </w:r>
        <w:r>
          <w:fldChar w:fldCharType="begin"/>
        </w:r>
        <w:r>
          <w:instrText xml:space="preserve"> PAGEREF _Toc100279 \h </w:instrText>
        </w:r>
        <w:r>
          <w:fldChar w:fldCharType="separate"/>
        </w:r>
        <w:r>
          <w:t>406</w:t>
        </w:r>
        <w:r>
          <w:fldChar w:fldCharType="end"/>
        </w:r>
      </w:hyperlink>
    </w:p>
    <w:p>
      <w:pPr>
        <w:pStyle w:val="11"/>
        <w:ind w:left="360"/>
        <w:tabs>
          <w:tab w:val="right" w:leader="dot" w:pos="9026"/>
        </w:tabs>
        <w:spacing w:before="120" w:after="60"/>
      </w:pPr>
      <w:hyperlink w:anchor="_Toc100280" w:history="1">
        <w:r>
          <w:rPr>
            <w:rStyle w:val="Hyperlink"/>
          </w:rPr>
          <w:t>23.3. Future Time Clauses</w:t>
        </w:r>
        <w:r>
          <w:tab/>
        </w:r>
        <w:r>
          <w:fldChar w:fldCharType="begin"/>
        </w:r>
        <w:r>
          <w:instrText xml:space="preserve"> PAGEREF _Toc100280 \h </w:instrText>
        </w:r>
        <w:r>
          <w:fldChar w:fldCharType="separate"/>
        </w:r>
        <w:r>
          <w:t>407</w:t>
        </w:r>
        <w:r>
          <w:fldChar w:fldCharType="end"/>
        </w:r>
      </w:hyperlink>
    </w:p>
    <w:p>
      <w:pPr>
        <w:pStyle w:val="11"/>
        <w:ind w:left="360"/>
        <w:tabs>
          <w:tab w:val="right" w:leader="dot" w:pos="9026"/>
        </w:tabs>
        <w:spacing w:before="120" w:after="60"/>
      </w:pPr>
      <w:hyperlink w:anchor="_Toc100281" w:history="1">
        <w:r>
          <w:rPr>
            <w:rStyle w:val="Hyperlink"/>
          </w:rPr>
          <w:t>23.4. Future Time Expressions</w:t>
        </w:r>
        <w:r>
          <w:tab/>
        </w:r>
        <w:r>
          <w:fldChar w:fldCharType="begin"/>
        </w:r>
        <w:r>
          <w:instrText xml:space="preserve"> PAGEREF _Toc100281 \h </w:instrText>
        </w:r>
        <w:r>
          <w:fldChar w:fldCharType="separate"/>
        </w:r>
        <w:r>
          <w:t>407</w:t>
        </w:r>
        <w:r>
          <w:fldChar w:fldCharType="end"/>
        </w:r>
      </w:hyperlink>
    </w:p>
    <w:p>
      <w:pPr>
        <w:pStyle w:val="11"/>
        <w:ind w:left="360"/>
        <w:tabs>
          <w:tab w:val="right" w:leader="dot" w:pos="9026"/>
        </w:tabs>
        <w:spacing w:before="120" w:after="60"/>
      </w:pPr>
      <w:hyperlink w:anchor="_Toc100282" w:history="1">
        <w:r>
          <w:rPr>
            <w:rStyle w:val="Hyperlink"/>
          </w:rPr>
          <w:t>Exercícios da Unidade 23</w:t>
        </w:r>
        <w:r>
          <w:tab/>
        </w:r>
        <w:r>
          <w:fldChar w:fldCharType="begin"/>
        </w:r>
        <w:r>
          <w:instrText xml:space="preserve"> PAGEREF _Toc100282 \h </w:instrText>
        </w:r>
        <w:r>
          <w:fldChar w:fldCharType="separate"/>
        </w:r>
        <w:r>
          <w:t>407</w:t>
        </w:r>
        <w:r>
          <w:fldChar w:fldCharType="end"/>
        </w:r>
      </w:hyperlink>
    </w:p>
    <w:p>
      <w:pPr>
        <w:pStyle w:val="11"/>
        <w:ind w:left="360"/>
        <w:tabs>
          <w:tab w:val="right" w:leader="dot" w:pos="9026"/>
        </w:tabs>
        <w:spacing w:before="120" w:after="60"/>
      </w:pPr>
      <w:hyperlink w:anchor="_Toc100283" w:history="1">
        <w:r>
          <w:rPr>
            <w:rStyle w:val="Hyperlink"/>
          </w:rPr>
          <w:t>Quadro-Resumo da Unidade 23</w:t>
        </w:r>
        <w:r>
          <w:tab/>
        </w:r>
        <w:r>
          <w:fldChar w:fldCharType="begin"/>
        </w:r>
        <w:r>
          <w:instrText xml:space="preserve"> PAGEREF _Toc100283 \h </w:instrText>
        </w:r>
        <w:r>
          <w:fldChar w:fldCharType="separate"/>
        </w:r>
        <w:r>
          <w:t>410</w:t>
        </w:r>
        <w:r>
          <w:fldChar w:fldCharType="end"/>
        </w:r>
      </w:hyperlink>
    </w:p>
    <w:p>
      <w:pPr>
        <w:pStyle w:val="9"/>
        <w:tabs>
          <w:tab w:val="right" w:leader="dot" w:pos="9026"/>
        </w:tabs>
        <w:spacing w:before="120" w:after="60"/>
      </w:pPr>
      <w:hyperlink w:anchor="_Toc100284" w:history="1">
        <w:r>
          <w:rPr>
            <w:rStyle w:val="Hyperlink"/>
          </w:rPr>
          <w:t>Exercícios de Consolidação — Unidade 23</w:t>
        </w:r>
        <w:r>
          <w:tab/>
        </w:r>
        <w:r>
          <w:fldChar w:fldCharType="begin"/>
        </w:r>
        <w:r>
          <w:instrText xml:space="preserve"> PAGEREF _Toc100284 \h </w:instrText>
        </w:r>
        <w:r>
          <w:fldChar w:fldCharType="separate"/>
        </w:r>
        <w:r>
          <w:t>413</w:t>
        </w:r>
        <w:r>
          <w:fldChar w:fldCharType="end"/>
        </w:r>
      </w:hyperlink>
    </w:p>
    <w:p>
      <w:pPr>
        <w:pStyle w:val="9"/>
        <w:tabs>
          <w:tab w:val="right" w:leader="dot" w:pos="9026"/>
        </w:tabs>
        <w:spacing w:before="120" w:after="60"/>
      </w:pPr>
      <w:hyperlink w:anchor="_Toc100285" w:history="1">
        <w:r>
          <w:rPr>
            <w:rStyle w:val="Hyperlink"/>
          </w:rPr>
          <w:t>Diálogos — Unidade 23</w:t>
        </w:r>
        <w:r>
          <w:tab/>
        </w:r>
        <w:r>
          <w:fldChar w:fldCharType="begin"/>
        </w:r>
        <w:r>
          <w:instrText xml:space="preserve"> PAGEREF _Toc100285 \h </w:instrText>
        </w:r>
        <w:r>
          <w:fldChar w:fldCharType="separate"/>
        </w:r>
        <w:r>
          <w:t>420</w:t>
        </w:r>
        <w:r>
          <w:fldChar w:fldCharType="end"/>
        </w:r>
      </w:hyperlink>
    </w:p>
    <w:p>
      <w:pPr>
        <w:pStyle w:val="9"/>
        <w:tabs>
          <w:tab w:val="right" w:leader="dot" w:pos="9026"/>
        </w:tabs>
        <w:spacing w:before="120" w:after="60"/>
      </w:pPr>
      <w:hyperlink w:anchor="_Toc100286" w:history="1">
        <w:r>
          <w:rPr>
            <w:rStyle w:val="Hyperlink"/>
          </w:rPr>
          <w:t>Unidade 24 — Determiners, Noun Phrases &amp; Embedded Questions</w:t>
        </w:r>
        <w:r>
          <w:tab/>
        </w:r>
        <w:r>
          <w:fldChar w:fldCharType="begin"/>
        </w:r>
        <w:r>
          <w:instrText xml:space="preserve"> PAGEREF _Toc100286 \h </w:instrText>
        </w:r>
        <w:r>
          <w:fldChar w:fldCharType="separate"/>
        </w:r>
        <w:r>
          <w:t>422</w:t>
        </w:r>
        <w:r>
          <w:fldChar w:fldCharType="end"/>
        </w:r>
      </w:hyperlink>
    </w:p>
    <w:p>
      <w:pPr>
        <w:pStyle w:val="11"/>
        <w:ind w:left="360"/>
        <w:tabs>
          <w:tab w:val="right" w:leader="dot" w:pos="9026"/>
        </w:tabs>
        <w:spacing w:before="120" w:after="60"/>
      </w:pPr>
      <w:hyperlink w:anchor="_Toc100287" w:history="1">
        <w:r>
          <w:rPr>
            <w:rStyle w:val="Hyperlink"/>
          </w:rPr>
          <w:t>24.1. Determinantes (Determiners)</w:t>
        </w:r>
        <w:r>
          <w:tab/>
        </w:r>
        <w:r>
          <w:fldChar w:fldCharType="begin"/>
        </w:r>
        <w:r>
          <w:instrText xml:space="preserve"> PAGEREF _Toc100287 \h </w:instrText>
        </w:r>
        <w:r>
          <w:fldChar w:fldCharType="separate"/>
        </w:r>
        <w:r>
          <w:t>422</w:t>
        </w:r>
        <w:r>
          <w:fldChar w:fldCharType="end"/>
        </w:r>
      </w:hyperlink>
    </w:p>
    <w:p>
      <w:pPr>
        <w:pStyle w:val="12"/>
        <w:ind w:left="720"/>
        <w:tabs>
          <w:tab w:val="right" w:leader="dot" w:pos="9026"/>
        </w:tabs>
        <w:spacing w:before="120" w:after="60"/>
      </w:pPr>
      <w:hyperlink w:anchor="_Toc100288" w:history="1">
        <w:r>
          <w:rPr>
            <w:rStyle w:val="Hyperlink"/>
          </w:rPr>
          <w:t>Another vs. Other vs. The Other</w:t>
        </w:r>
        <w:r>
          <w:tab/>
        </w:r>
        <w:r>
          <w:fldChar w:fldCharType="begin"/>
        </w:r>
        <w:r>
          <w:instrText xml:space="preserve"> PAGEREF _Toc100288 \h </w:instrText>
        </w:r>
        <w:r>
          <w:fldChar w:fldCharType="separate"/>
        </w:r>
        <w:r>
          <w:t>422</w:t>
        </w:r>
        <w:r>
          <w:fldChar w:fldCharType="end"/>
        </w:r>
      </w:hyperlink>
    </w:p>
    <w:p>
      <w:pPr>
        <w:pStyle w:val="11"/>
        <w:ind w:left="360"/>
        <w:tabs>
          <w:tab w:val="right" w:leader="dot" w:pos="9026"/>
        </w:tabs>
        <w:spacing w:before="120" w:after="60"/>
      </w:pPr>
      <w:hyperlink w:anchor="_Toc100289" w:history="1">
        <w:r>
          <w:rPr>
            <w:rStyle w:val="Hyperlink"/>
          </w:rPr>
          <w:t>24.2. Sintagmas Nominais (Noun Phrases)</w:t>
        </w:r>
        <w:r>
          <w:tab/>
        </w:r>
        <w:r>
          <w:fldChar w:fldCharType="begin"/>
        </w:r>
        <w:r>
          <w:instrText xml:space="preserve"> PAGEREF _Toc100289 \h </w:instrText>
        </w:r>
        <w:r>
          <w:fldChar w:fldCharType="separate"/>
        </w:r>
        <w:r>
          <w:t>422</w:t>
        </w:r>
        <w:r>
          <w:fldChar w:fldCharType="end"/>
        </w:r>
      </w:hyperlink>
    </w:p>
    <w:p>
      <w:pPr>
        <w:pStyle w:val="11"/>
        <w:ind w:left="360"/>
        <w:tabs>
          <w:tab w:val="right" w:leader="dot" w:pos="9026"/>
        </w:tabs>
        <w:spacing w:before="120" w:after="60"/>
      </w:pPr>
      <w:hyperlink w:anchor="_Toc100290" w:history="1">
        <w:r>
          <w:rPr>
            <w:rStyle w:val="Hyperlink"/>
          </w:rPr>
          <w:t>24.3. Perguntas Embutidas (Embedded Questions)</w:t>
        </w:r>
        <w:r>
          <w:tab/>
        </w:r>
        <w:r>
          <w:fldChar w:fldCharType="begin"/>
        </w:r>
        <w:r>
          <w:instrText xml:space="preserve"> PAGEREF _Toc100290 \h </w:instrText>
        </w:r>
        <w:r>
          <w:fldChar w:fldCharType="separate"/>
        </w:r>
        <w:r>
          <w:t>423</w:t>
        </w:r>
        <w:r>
          <w:fldChar w:fldCharType="end"/>
        </w:r>
      </w:hyperlink>
    </w:p>
    <w:p>
      <w:pPr>
        <w:pStyle w:val="11"/>
        <w:ind w:left="360"/>
        <w:tabs>
          <w:tab w:val="right" w:leader="dot" w:pos="9026"/>
        </w:tabs>
        <w:spacing w:before="120" w:after="60"/>
      </w:pPr>
      <w:hyperlink w:anchor="_Toc100291" w:history="1">
        <w:r>
          <w:rPr>
            <w:rStyle w:val="Hyperlink"/>
          </w:rPr>
          <w:t>24.4. Perguntas Indiretas (Indirect Questions)</w:t>
        </w:r>
        <w:r>
          <w:tab/>
        </w:r>
        <w:r>
          <w:fldChar w:fldCharType="begin"/>
        </w:r>
        <w:r>
          <w:instrText xml:space="preserve"> PAGEREF _Toc100291 \h </w:instrText>
        </w:r>
        <w:r>
          <w:fldChar w:fldCharType="separate"/>
        </w:r>
        <w:r>
          <w:t>423</w:t>
        </w:r>
        <w:r>
          <w:fldChar w:fldCharType="end"/>
        </w:r>
      </w:hyperlink>
    </w:p>
    <w:p>
      <w:pPr>
        <w:pStyle w:val="11"/>
        <w:ind w:left="360"/>
        <w:tabs>
          <w:tab w:val="right" w:leader="dot" w:pos="9026"/>
        </w:tabs>
        <w:spacing w:before="120" w:after="60"/>
      </w:pPr>
      <w:hyperlink w:anchor="_Toc100292" w:history="1">
        <w:r>
          <w:rPr>
            <w:rStyle w:val="Hyperlink"/>
          </w:rPr>
          <w:t>Exercícios da Unidade 24</w:t>
        </w:r>
        <w:r>
          <w:tab/>
        </w:r>
        <w:r>
          <w:fldChar w:fldCharType="begin"/>
        </w:r>
        <w:r>
          <w:instrText xml:space="preserve"> PAGEREF _Toc100292 \h </w:instrText>
        </w:r>
        <w:r>
          <w:fldChar w:fldCharType="separate"/>
        </w:r>
        <w:r>
          <w:t>424</w:t>
        </w:r>
        <w:r>
          <w:fldChar w:fldCharType="end"/>
        </w:r>
      </w:hyperlink>
    </w:p>
    <w:p>
      <w:pPr>
        <w:pStyle w:val="11"/>
        <w:ind w:left="360"/>
        <w:tabs>
          <w:tab w:val="right" w:leader="dot" w:pos="9026"/>
        </w:tabs>
        <w:spacing w:before="120" w:after="60"/>
      </w:pPr>
      <w:hyperlink w:anchor="_Toc100293" w:history="1">
        <w:r>
          <w:rPr>
            <w:rStyle w:val="Hyperlink"/>
          </w:rPr>
          <w:t>Quadro-Resumo da Unidade 24</w:t>
        </w:r>
        <w:r>
          <w:tab/>
        </w:r>
        <w:r>
          <w:fldChar w:fldCharType="begin"/>
        </w:r>
        <w:r>
          <w:instrText xml:space="preserve"> PAGEREF _Toc100293 \h </w:instrText>
        </w:r>
        <w:r>
          <w:fldChar w:fldCharType="separate"/>
        </w:r>
        <w:r>
          <w:t>427</w:t>
        </w:r>
        <w:r>
          <w:fldChar w:fldCharType="end"/>
        </w:r>
      </w:hyperlink>
    </w:p>
    <w:p>
      <w:pPr>
        <w:pStyle w:val="9"/>
        <w:tabs>
          <w:tab w:val="right" w:leader="dot" w:pos="9026"/>
        </w:tabs>
        <w:spacing w:before="120" w:after="60"/>
      </w:pPr>
      <w:hyperlink w:anchor="_Toc100294" w:history="1">
        <w:r>
          <w:rPr>
            <w:rStyle w:val="Hyperlink"/>
          </w:rPr>
          <w:t>Exercícios de Consolidação — Unidade 24</w:t>
        </w:r>
        <w:r>
          <w:tab/>
        </w:r>
        <w:r>
          <w:fldChar w:fldCharType="begin"/>
        </w:r>
        <w:r>
          <w:instrText xml:space="preserve"> PAGEREF _Toc100294 \h </w:instrText>
        </w:r>
        <w:r>
          <w:fldChar w:fldCharType="separate"/>
        </w:r>
        <w:r>
          <w:t>430</w:t>
        </w:r>
        <w:r>
          <w:fldChar w:fldCharType="end"/>
        </w:r>
      </w:hyperlink>
    </w:p>
    <w:p>
      <w:pPr>
        <w:pStyle w:val="9"/>
        <w:tabs>
          <w:tab w:val="right" w:leader="dot" w:pos="9026"/>
        </w:tabs>
        <w:spacing w:before="120" w:after="60"/>
      </w:pPr>
      <w:hyperlink w:anchor="_Toc100295" w:history="1">
        <w:r>
          <w:rPr>
            <w:rStyle w:val="Hyperlink"/>
          </w:rPr>
          <w:t>Diálogos — Unidade 24</w:t>
        </w:r>
        <w:r>
          <w:tab/>
        </w:r>
        <w:r>
          <w:fldChar w:fldCharType="begin"/>
        </w:r>
        <w:r>
          <w:instrText xml:space="preserve"> PAGEREF _Toc100295 \h </w:instrText>
        </w:r>
        <w:r>
          <w:fldChar w:fldCharType="separate"/>
        </w:r>
        <w:r>
          <w:t>436</w:t>
        </w:r>
        <w:r>
          <w:fldChar w:fldCharType="end"/>
        </w:r>
      </w:hyperlink>
    </w:p>
    <w:p>
      <w:pPr>
        <w:pStyle w:val="9"/>
        <w:tabs>
          <w:tab w:val="right" w:leader="dot" w:pos="9026"/>
        </w:tabs>
        <w:spacing w:before="120" w:after="60"/>
      </w:pPr>
      <w:hyperlink w:anchor="_Toc100296" w:history="1">
        <w:r>
          <w:rPr>
            <w:rStyle w:val="Hyperlink"/>
          </w:rPr>
          <w:t>Unidade 25 — Relative Clauses (adv.), Cleft, Inversion &amp; Emphasis</w:t>
        </w:r>
        <w:r>
          <w:tab/>
        </w:r>
        <w:r>
          <w:fldChar w:fldCharType="begin"/>
        </w:r>
        <w:r>
          <w:instrText xml:space="preserve"> PAGEREF _Toc100296 \h </w:instrText>
        </w:r>
        <w:r>
          <w:fldChar w:fldCharType="separate"/>
        </w:r>
        <w:r>
          <w:t>438</w:t>
        </w:r>
        <w:r>
          <w:fldChar w:fldCharType="end"/>
        </w:r>
      </w:hyperlink>
    </w:p>
    <w:p>
      <w:pPr>
        <w:pStyle w:val="11"/>
        <w:ind w:left="360"/>
        <w:tabs>
          <w:tab w:val="right" w:leader="dot" w:pos="9026"/>
        </w:tabs>
        <w:spacing w:before="120" w:after="60"/>
      </w:pPr>
      <w:hyperlink w:anchor="_Toc100297" w:history="1">
        <w:r>
          <w:rPr>
            <w:rStyle w:val="Hyperlink"/>
          </w:rPr>
          <w:t>25.1. Orações Relativas --- Aprofundamento</w:t>
        </w:r>
        <w:r>
          <w:tab/>
        </w:r>
        <w:r>
          <w:fldChar w:fldCharType="begin"/>
        </w:r>
        <w:r>
          <w:instrText xml:space="preserve"> PAGEREF _Toc100297 \h </w:instrText>
        </w:r>
        <w:r>
          <w:fldChar w:fldCharType="separate"/>
        </w:r>
        <w:r>
          <w:t>439</w:t>
        </w:r>
        <w:r>
          <w:fldChar w:fldCharType="end"/>
        </w:r>
      </w:hyperlink>
    </w:p>
    <w:p>
      <w:pPr>
        <w:pStyle w:val="12"/>
        <w:ind w:left="720"/>
        <w:tabs>
          <w:tab w:val="right" w:leader="dot" w:pos="9026"/>
        </w:tabs>
        <w:spacing w:before="120" w:after="60"/>
      </w:pPr>
      <w:hyperlink w:anchor="_Toc100298" w:history="1">
        <w:r>
          <w:rPr>
            <w:rStyle w:val="Hyperlink"/>
          </w:rPr>
          <w:t>Omissão do Pronome Relativo</w:t>
        </w:r>
        <w:r>
          <w:tab/>
        </w:r>
        <w:r>
          <w:fldChar w:fldCharType="begin"/>
        </w:r>
        <w:r>
          <w:instrText xml:space="preserve"> PAGEREF _Toc100298 \h </w:instrText>
        </w:r>
        <w:r>
          <w:fldChar w:fldCharType="separate"/>
        </w:r>
        <w:r>
          <w:t>439</w:t>
        </w:r>
        <w:r>
          <w:fldChar w:fldCharType="end"/>
        </w:r>
      </w:hyperlink>
    </w:p>
    <w:p>
      <w:pPr>
        <w:pStyle w:val="12"/>
        <w:ind w:left="720"/>
        <w:tabs>
          <w:tab w:val="right" w:leader="dot" w:pos="9026"/>
        </w:tabs>
        <w:spacing w:before="120" w:after="60"/>
      </w:pPr>
      <w:hyperlink w:anchor="_Toc100299" w:history="1">
        <w:r>
          <w:rPr>
            <w:rStyle w:val="Hyperlink"/>
          </w:rPr>
          <w:t>Preposição + Pronome Relativo</w:t>
        </w:r>
        <w:r>
          <w:tab/>
        </w:r>
        <w:r>
          <w:fldChar w:fldCharType="begin"/>
        </w:r>
        <w:r>
          <w:instrText xml:space="preserve"> PAGEREF _Toc100299 \h </w:instrText>
        </w:r>
        <w:r>
          <w:fldChar w:fldCharType="separate"/>
        </w:r>
        <w:r>
          <w:t>439</w:t>
        </w:r>
        <w:r>
          <w:fldChar w:fldCharType="end"/>
        </w:r>
      </w:hyperlink>
    </w:p>
    <w:p>
      <w:pPr>
        <w:pStyle w:val="12"/>
        <w:ind w:left="720"/>
        <w:tabs>
          <w:tab w:val="right" w:leader="dot" w:pos="9026"/>
        </w:tabs>
        <w:spacing w:before="120" w:after="60"/>
      </w:pPr>
      <w:hyperlink w:anchor="_Toc100300" w:history="1">
        <w:r>
          <w:rPr>
            <w:rStyle w:val="Hyperlink"/>
          </w:rPr>
          <w:t>Orações Relativas Reduzidas (Reduced Relative Clauses)</w:t>
        </w:r>
        <w:r>
          <w:tab/>
        </w:r>
        <w:r>
          <w:fldChar w:fldCharType="begin"/>
        </w:r>
        <w:r>
          <w:instrText xml:space="preserve"> PAGEREF _Toc100300 \h </w:instrText>
        </w:r>
        <w:r>
          <w:fldChar w:fldCharType="separate"/>
        </w:r>
        <w:r>
          <w:t>439</w:t>
        </w:r>
        <w:r>
          <w:fldChar w:fldCharType="end"/>
        </w:r>
      </w:hyperlink>
    </w:p>
    <w:p>
      <w:pPr>
        <w:pStyle w:val="11"/>
        <w:ind w:left="360"/>
        <w:tabs>
          <w:tab w:val="right" w:leader="dot" w:pos="9026"/>
        </w:tabs>
        <w:spacing w:before="120" w:after="60"/>
      </w:pPr>
      <w:hyperlink w:anchor="_Toc100301" w:history="1">
        <w:r>
          <w:rPr>
            <w:rStyle w:val="Hyperlink"/>
          </w:rPr>
          <w:t>25.2. Cleft Sentences</w:t>
        </w:r>
        <w:r>
          <w:tab/>
        </w:r>
        <w:r>
          <w:fldChar w:fldCharType="begin"/>
        </w:r>
        <w:r>
          <w:instrText xml:space="preserve"> PAGEREF _Toc100301 \h </w:instrText>
        </w:r>
        <w:r>
          <w:fldChar w:fldCharType="separate"/>
        </w:r>
        <w:r>
          <w:t>440</w:t>
        </w:r>
        <w:r>
          <w:fldChar w:fldCharType="end"/>
        </w:r>
      </w:hyperlink>
    </w:p>
    <w:p>
      <w:pPr>
        <w:pStyle w:val="12"/>
        <w:ind w:left="720"/>
        <w:tabs>
          <w:tab w:val="right" w:leader="dot" w:pos="9026"/>
        </w:tabs>
        <w:spacing w:before="120" w:after="60"/>
      </w:pPr>
      <w:hyperlink w:anchor="_Toc100302" w:history="1">
        <w:r>
          <w:rPr>
            <w:rStyle w:val="Hyperlink"/>
          </w:rPr>
          <w:t>It-cleft</w:t>
        </w:r>
        <w:r>
          <w:tab/>
        </w:r>
        <w:r>
          <w:fldChar w:fldCharType="begin"/>
        </w:r>
        <w:r>
          <w:instrText xml:space="preserve"> PAGEREF _Toc100302 \h </w:instrText>
        </w:r>
        <w:r>
          <w:fldChar w:fldCharType="separate"/>
        </w:r>
        <w:r>
          <w:t>440</w:t>
        </w:r>
        <w:r>
          <w:fldChar w:fldCharType="end"/>
        </w:r>
      </w:hyperlink>
    </w:p>
    <w:p>
      <w:pPr>
        <w:pStyle w:val="12"/>
        <w:ind w:left="720"/>
        <w:tabs>
          <w:tab w:val="right" w:leader="dot" w:pos="9026"/>
        </w:tabs>
        <w:spacing w:before="120" w:after="60"/>
      </w:pPr>
      <w:hyperlink w:anchor="_Toc100303" w:history="1">
        <w:r>
          <w:rPr>
            <w:rStyle w:val="Hyperlink"/>
          </w:rPr>
          <w:t>Wh-cleft (Pseudo-cleft)</w:t>
        </w:r>
        <w:r>
          <w:tab/>
        </w:r>
        <w:r>
          <w:fldChar w:fldCharType="begin"/>
        </w:r>
        <w:r>
          <w:instrText xml:space="preserve"> PAGEREF _Toc100303 \h </w:instrText>
        </w:r>
        <w:r>
          <w:fldChar w:fldCharType="separate"/>
        </w:r>
        <w:r>
          <w:t>440</w:t>
        </w:r>
        <w:r>
          <w:fldChar w:fldCharType="end"/>
        </w:r>
      </w:hyperlink>
    </w:p>
    <w:p>
      <w:pPr>
        <w:pStyle w:val="11"/>
        <w:ind w:left="360"/>
        <w:tabs>
          <w:tab w:val="right" w:leader="dot" w:pos="9026"/>
        </w:tabs>
        <w:spacing w:before="120" w:after="60"/>
      </w:pPr>
      <w:hyperlink w:anchor="_Toc100304" w:history="1">
        <w:r>
          <w:rPr>
            <w:rStyle w:val="Hyperlink"/>
          </w:rPr>
          <w:t>25.3. Inversion (Inversão)</w:t>
        </w:r>
        <w:r>
          <w:tab/>
        </w:r>
        <w:r>
          <w:fldChar w:fldCharType="begin"/>
        </w:r>
        <w:r>
          <w:instrText xml:space="preserve"> PAGEREF _Toc100304 \h </w:instrText>
        </w:r>
        <w:r>
          <w:fldChar w:fldCharType="separate"/>
        </w:r>
        <w:r>
          <w:t>441</w:t>
        </w:r>
        <w:r>
          <w:fldChar w:fldCharType="end"/>
        </w:r>
      </w:hyperlink>
    </w:p>
    <w:p>
      <w:pPr>
        <w:pStyle w:val="11"/>
        <w:ind w:left="360"/>
        <w:tabs>
          <w:tab w:val="right" w:leader="dot" w:pos="9026"/>
        </w:tabs>
        <w:spacing w:before="120" w:after="60"/>
      </w:pPr>
      <w:hyperlink w:anchor="_Toc100305" w:history="1">
        <w:r>
          <w:rPr>
            <w:rStyle w:val="Hyperlink"/>
          </w:rPr>
          <w:t>25.4. Emphasis (Ênfase)</w:t>
        </w:r>
        <w:r>
          <w:tab/>
        </w:r>
        <w:r>
          <w:fldChar w:fldCharType="begin"/>
        </w:r>
        <w:r>
          <w:instrText xml:space="preserve"> PAGEREF _Toc100305 \h </w:instrText>
        </w:r>
        <w:r>
          <w:fldChar w:fldCharType="separate"/>
        </w:r>
        <w:r>
          <w:t>441</w:t>
        </w:r>
        <w:r>
          <w:fldChar w:fldCharType="end"/>
        </w:r>
      </w:hyperlink>
    </w:p>
    <w:p>
      <w:pPr>
        <w:pStyle w:val="12"/>
        <w:ind w:left="720"/>
        <w:tabs>
          <w:tab w:val="right" w:leader="dot" w:pos="9026"/>
        </w:tabs>
        <w:spacing w:before="120" w:after="60"/>
      </w:pPr>
      <w:hyperlink w:anchor="_Toc100306" w:history="1">
        <w:r>
          <w:rPr>
            <w:rStyle w:val="Hyperlink"/>
          </w:rPr>
          <w:t>Do/Does/Did para Ênfase</w:t>
        </w:r>
        <w:r>
          <w:tab/>
        </w:r>
        <w:r>
          <w:fldChar w:fldCharType="begin"/>
        </w:r>
        <w:r>
          <w:instrText xml:space="preserve"> PAGEREF _Toc100306 \h </w:instrText>
        </w:r>
        <w:r>
          <w:fldChar w:fldCharType="separate"/>
        </w:r>
        <w:r>
          <w:t>441</w:t>
        </w:r>
        <w:r>
          <w:fldChar w:fldCharType="end"/>
        </w:r>
      </w:hyperlink>
    </w:p>
    <w:p>
      <w:pPr>
        <w:pStyle w:val="12"/>
        <w:ind w:left="720"/>
        <w:tabs>
          <w:tab w:val="right" w:leader="dot" w:pos="9026"/>
        </w:tabs>
        <w:spacing w:before="120" w:after="60"/>
      </w:pPr>
      <w:hyperlink w:anchor="_Toc100307" w:history="1">
        <w:r>
          <w:rPr>
            <w:rStyle w:val="Hyperlink"/>
          </w:rPr>
          <w:t>Outras Formas de Ênfase</w:t>
        </w:r>
        <w:r>
          <w:tab/>
        </w:r>
        <w:r>
          <w:fldChar w:fldCharType="begin"/>
        </w:r>
        <w:r>
          <w:instrText xml:space="preserve"> PAGEREF _Toc100307 \h </w:instrText>
        </w:r>
        <w:r>
          <w:fldChar w:fldCharType="separate"/>
        </w:r>
        <w:r>
          <w:t>441</w:t>
        </w:r>
        <w:r>
          <w:fldChar w:fldCharType="end"/>
        </w:r>
      </w:hyperlink>
    </w:p>
    <w:p>
      <w:pPr>
        <w:pStyle w:val="11"/>
        <w:ind w:left="360"/>
        <w:tabs>
          <w:tab w:val="right" w:leader="dot" w:pos="9026"/>
        </w:tabs>
        <w:spacing w:before="120" w:after="60"/>
      </w:pPr>
      <w:hyperlink w:anchor="_Toc100308" w:history="1">
        <w:r>
          <w:rPr>
            <w:rStyle w:val="Hyperlink"/>
          </w:rPr>
          <w:t>Exercícios da Unidade 25</w:t>
        </w:r>
        <w:r>
          <w:tab/>
        </w:r>
        <w:r>
          <w:fldChar w:fldCharType="begin"/>
        </w:r>
        <w:r>
          <w:instrText xml:space="preserve"> PAGEREF _Toc100308 \h </w:instrText>
        </w:r>
        <w:r>
          <w:fldChar w:fldCharType="separate"/>
        </w:r>
        <w:r>
          <w:t>442</w:t>
        </w:r>
        <w:r>
          <w:fldChar w:fldCharType="end"/>
        </w:r>
      </w:hyperlink>
    </w:p>
    <w:p>
      <w:pPr>
        <w:pStyle w:val="11"/>
        <w:ind w:left="360"/>
        <w:tabs>
          <w:tab w:val="right" w:leader="dot" w:pos="9026"/>
        </w:tabs>
        <w:spacing w:before="120" w:after="60"/>
      </w:pPr>
      <w:hyperlink w:anchor="_Toc100309" w:history="1">
        <w:r>
          <w:rPr>
            <w:rStyle w:val="Hyperlink"/>
          </w:rPr>
          <w:t>Quadro-Resumo da Unidade 25</w:t>
        </w:r>
        <w:r>
          <w:tab/>
        </w:r>
        <w:r>
          <w:fldChar w:fldCharType="begin"/>
        </w:r>
        <w:r>
          <w:instrText xml:space="preserve"> PAGEREF _Toc100309 \h </w:instrText>
        </w:r>
        <w:r>
          <w:fldChar w:fldCharType="separate"/>
        </w:r>
        <w:r>
          <w:t>444</w:t>
        </w:r>
        <w:r>
          <w:fldChar w:fldCharType="end"/>
        </w:r>
      </w:hyperlink>
    </w:p>
    <w:p>
      <w:pPr>
        <w:pStyle w:val="9"/>
        <w:tabs>
          <w:tab w:val="right" w:leader="dot" w:pos="9026"/>
        </w:tabs>
        <w:spacing w:before="120" w:after="60"/>
      </w:pPr>
      <w:hyperlink w:anchor="_Toc100310" w:history="1">
        <w:r>
          <w:rPr>
            <w:rStyle w:val="Hyperlink"/>
          </w:rPr>
          <w:t>Exercícios de Consolidação — Unidade 25</w:t>
        </w:r>
        <w:r>
          <w:tab/>
        </w:r>
        <w:r>
          <w:fldChar w:fldCharType="begin"/>
        </w:r>
        <w:r>
          <w:instrText xml:space="preserve"> PAGEREF _Toc100310 \h </w:instrText>
        </w:r>
        <w:r>
          <w:fldChar w:fldCharType="separate"/>
        </w:r>
        <w:r>
          <w:t>447</w:t>
        </w:r>
        <w:r>
          <w:fldChar w:fldCharType="end"/>
        </w:r>
      </w:hyperlink>
    </w:p>
    <w:p>
      <w:pPr>
        <w:pStyle w:val="9"/>
        <w:tabs>
          <w:tab w:val="right" w:leader="dot" w:pos="9026"/>
        </w:tabs>
        <w:spacing w:before="120" w:after="60"/>
      </w:pPr>
      <w:hyperlink w:anchor="_Toc100311" w:history="1">
        <w:r>
          <w:rPr>
            <w:rStyle w:val="Hyperlink"/>
          </w:rPr>
          <w:t>Diálogos — Unidade 25</w:t>
        </w:r>
        <w:r>
          <w:tab/>
        </w:r>
        <w:r>
          <w:fldChar w:fldCharType="begin"/>
        </w:r>
        <w:r>
          <w:instrText xml:space="preserve"> PAGEREF _Toc100311 \h </w:instrText>
        </w:r>
        <w:r>
          <w:fldChar w:fldCharType="separate"/>
        </w:r>
        <w:r>
          <w:t>454</w:t>
        </w:r>
        <w:r>
          <w:fldChar w:fldCharType="end"/>
        </w:r>
      </w:hyperlink>
    </w:p>
    <w:p>
      <w:pPr>
        <w:pStyle w:val="9"/>
        <w:tabs>
          <w:tab w:val="right" w:leader="dot" w:pos="9026"/>
        </w:tabs>
        <w:spacing w:before="120" w:after="60"/>
      </w:pPr>
      <w:hyperlink w:anchor="_Toc100312" w:history="1">
        <w:r>
          <w:rPr>
            <w:rStyle w:val="Hyperlink"/>
          </w:rPr>
          <w:t>Unidade 26 — Reported Speech/Conditionals/Gerunds (cont.) &amp; Prefixes/Suffixes</w:t>
        </w:r>
        <w:r>
          <w:tab/>
        </w:r>
        <w:r>
          <w:fldChar w:fldCharType="begin"/>
        </w:r>
        <w:r>
          <w:instrText xml:space="preserve"> PAGEREF _Toc100312 \h </w:instrText>
        </w:r>
        <w:r>
          <w:fldChar w:fldCharType="separate"/>
        </w:r>
        <w:r>
          <w:t>456</w:t>
        </w:r>
        <w:r>
          <w:fldChar w:fldCharType="end"/>
        </w:r>
      </w:hyperlink>
    </w:p>
    <w:p>
      <w:pPr>
        <w:pStyle w:val="11"/>
        <w:ind w:left="360"/>
        <w:tabs>
          <w:tab w:val="right" w:leader="dot" w:pos="9026"/>
        </w:tabs>
        <w:spacing w:before="120" w:after="60"/>
      </w:pPr>
      <w:hyperlink w:anchor="_Toc100313" w:history="1">
        <w:r>
          <w:rPr>
            <w:rStyle w:val="Hyperlink"/>
          </w:rPr>
          <w:t>26.1. Discurso Indireto --- Aprofundamento</w:t>
        </w:r>
        <w:r>
          <w:tab/>
        </w:r>
        <w:r>
          <w:fldChar w:fldCharType="begin"/>
        </w:r>
        <w:r>
          <w:instrText xml:space="preserve"> PAGEREF _Toc100313 \h </w:instrText>
        </w:r>
        <w:r>
          <w:fldChar w:fldCharType="separate"/>
        </w:r>
        <w:r>
          <w:t>456</w:t>
        </w:r>
        <w:r>
          <w:fldChar w:fldCharType="end"/>
        </w:r>
      </w:hyperlink>
    </w:p>
    <w:p>
      <w:pPr>
        <w:pStyle w:val="12"/>
        <w:ind w:left="720"/>
        <w:tabs>
          <w:tab w:val="right" w:leader="dot" w:pos="9026"/>
        </w:tabs>
        <w:spacing w:before="120" w:after="60"/>
      </w:pPr>
      <w:hyperlink w:anchor="_Toc100314" w:history="1">
        <w:r>
          <w:rPr>
            <w:rStyle w:val="Hyperlink"/>
          </w:rPr>
          <w:t>Verbos de Relato (Reporting Verbs)</w:t>
        </w:r>
        <w:r>
          <w:tab/>
        </w:r>
        <w:r>
          <w:fldChar w:fldCharType="begin"/>
        </w:r>
        <w:r>
          <w:instrText xml:space="preserve"> PAGEREF _Toc100314 \h </w:instrText>
        </w:r>
        <w:r>
          <w:fldChar w:fldCharType="separate"/>
        </w:r>
        <w:r>
          <w:t>456</w:t>
        </w:r>
        <w:r>
          <w:fldChar w:fldCharType="end"/>
        </w:r>
      </w:hyperlink>
    </w:p>
    <w:p>
      <w:pPr>
        <w:pStyle w:val="11"/>
        <w:ind w:left="360"/>
        <w:tabs>
          <w:tab w:val="right" w:leader="dot" w:pos="9026"/>
        </w:tabs>
        <w:spacing w:before="120" w:after="60"/>
      </w:pPr>
      <w:hyperlink w:anchor="_Toc100315" w:history="1">
        <w:r>
          <w:rPr>
            <w:rStyle w:val="Hyperlink"/>
          </w:rPr>
          <w:t>26.2. Conditionals com Inversão</w:t>
        </w:r>
        <w:r>
          <w:tab/>
        </w:r>
        <w:r>
          <w:fldChar w:fldCharType="begin"/>
        </w:r>
        <w:r>
          <w:instrText xml:space="preserve"> PAGEREF _Toc100315 \h </w:instrText>
        </w:r>
        <w:r>
          <w:fldChar w:fldCharType="separate"/>
        </w:r>
        <w:r>
          <w:t>456</w:t>
        </w:r>
        <w:r>
          <w:fldChar w:fldCharType="end"/>
        </w:r>
      </w:hyperlink>
    </w:p>
    <w:p>
      <w:pPr>
        <w:pStyle w:val="11"/>
        <w:ind w:left="360"/>
        <w:tabs>
          <w:tab w:val="right" w:leader="dot" w:pos="9026"/>
        </w:tabs>
        <w:spacing w:before="120" w:after="60"/>
      </w:pPr>
      <w:hyperlink w:anchor="_Toc100316" w:history="1">
        <w:r>
          <w:rPr>
            <w:rStyle w:val="Hyperlink"/>
          </w:rPr>
          <w:t>26.3. Gerunds/Infinitives --- Aprofundamento</w:t>
        </w:r>
        <w:r>
          <w:tab/>
        </w:r>
        <w:r>
          <w:fldChar w:fldCharType="begin"/>
        </w:r>
        <w:r>
          <w:instrText xml:space="preserve"> PAGEREF _Toc100316 \h </w:instrText>
        </w:r>
        <w:r>
          <w:fldChar w:fldCharType="separate"/>
        </w:r>
        <w:r>
          <w:t>456</w:t>
        </w:r>
        <w:r>
          <w:fldChar w:fldCharType="end"/>
        </w:r>
      </w:hyperlink>
    </w:p>
    <w:p>
      <w:pPr>
        <w:pStyle w:val="12"/>
        <w:ind w:left="720"/>
        <w:tabs>
          <w:tab w:val="right" w:leader="dot" w:pos="9026"/>
        </w:tabs>
        <w:spacing w:before="120" w:after="60"/>
      </w:pPr>
      <w:hyperlink w:anchor="_Toc100317" w:history="1">
        <w:r>
          <w:rPr>
            <w:rStyle w:val="Hyperlink"/>
          </w:rPr>
          <w:t>Verbos que aceitam ambos (significado diferente)</w:t>
        </w:r>
        <w:r>
          <w:tab/>
        </w:r>
        <w:r>
          <w:fldChar w:fldCharType="begin"/>
        </w:r>
        <w:r>
          <w:instrText xml:space="preserve"> PAGEREF _Toc100317 \h </w:instrText>
        </w:r>
        <w:r>
          <w:fldChar w:fldCharType="separate"/>
        </w:r>
        <w:r>
          <w:t>457</w:t>
        </w:r>
        <w:r>
          <w:fldChar w:fldCharType="end"/>
        </w:r>
      </w:hyperlink>
    </w:p>
    <w:p>
      <w:pPr>
        <w:pStyle w:val="12"/>
        <w:ind w:left="720"/>
        <w:tabs>
          <w:tab w:val="right" w:leader="dot" w:pos="9026"/>
        </w:tabs>
        <w:spacing w:before="120" w:after="60"/>
      </w:pPr>
      <w:hyperlink w:anchor="_Toc100318" w:history="1">
        <w:r>
          <w:rPr>
            <w:rStyle w:val="Hyperlink"/>
          </w:rPr>
          <w:t>Após Adjetivos e Substantivos</w:t>
        </w:r>
        <w:r>
          <w:tab/>
        </w:r>
        <w:r>
          <w:fldChar w:fldCharType="begin"/>
        </w:r>
        <w:r>
          <w:instrText xml:space="preserve"> PAGEREF _Toc100318 \h </w:instrText>
        </w:r>
        <w:r>
          <w:fldChar w:fldCharType="separate"/>
        </w:r>
        <w:r>
          <w:t>457</w:t>
        </w:r>
        <w:r>
          <w:fldChar w:fldCharType="end"/>
        </w:r>
      </w:hyperlink>
    </w:p>
    <w:p>
      <w:pPr>
        <w:pStyle w:val="11"/>
        <w:ind w:left="360"/>
        <w:tabs>
          <w:tab w:val="right" w:leader="dot" w:pos="9026"/>
        </w:tabs>
        <w:spacing w:before="120" w:after="60"/>
      </w:pPr>
      <w:hyperlink w:anchor="_Toc100319" w:history="1">
        <w:r>
          <w:rPr>
            <w:rStyle w:val="Hyperlink"/>
          </w:rPr>
          <w:t>26.4. Prefixes and Suffixes (Prefixos e Sufixos)</w:t>
        </w:r>
        <w:r>
          <w:tab/>
        </w:r>
        <w:r>
          <w:fldChar w:fldCharType="begin"/>
        </w:r>
        <w:r>
          <w:instrText xml:space="preserve"> PAGEREF _Toc100319 \h </w:instrText>
        </w:r>
        <w:r>
          <w:fldChar w:fldCharType="separate"/>
        </w:r>
        <w:r>
          <w:t>457</w:t>
        </w:r>
        <w:r>
          <w:fldChar w:fldCharType="end"/>
        </w:r>
      </w:hyperlink>
    </w:p>
    <w:p>
      <w:pPr>
        <w:pStyle w:val="12"/>
        <w:ind w:left="720"/>
        <w:tabs>
          <w:tab w:val="right" w:leader="dot" w:pos="9026"/>
        </w:tabs>
        <w:spacing w:before="120" w:after="60"/>
      </w:pPr>
      <w:hyperlink w:anchor="_Toc100320" w:history="1">
        <w:r>
          <w:rPr>
            <w:rStyle w:val="Hyperlink"/>
          </w:rPr>
          <w:t>Prefixos Comuns</w:t>
        </w:r>
        <w:r>
          <w:tab/>
        </w:r>
        <w:r>
          <w:fldChar w:fldCharType="begin"/>
        </w:r>
        <w:r>
          <w:instrText xml:space="preserve"> PAGEREF _Toc100320 \h </w:instrText>
        </w:r>
        <w:r>
          <w:fldChar w:fldCharType="separate"/>
        </w:r>
        <w:r>
          <w:t>457</w:t>
        </w:r>
        <w:r>
          <w:fldChar w:fldCharType="end"/>
        </w:r>
      </w:hyperlink>
    </w:p>
    <w:p>
      <w:pPr>
        <w:pStyle w:val="12"/>
        <w:ind w:left="720"/>
        <w:tabs>
          <w:tab w:val="right" w:leader="dot" w:pos="9026"/>
        </w:tabs>
        <w:spacing w:before="120" w:after="60"/>
      </w:pPr>
      <w:hyperlink w:anchor="_Toc100321" w:history="1">
        <w:r>
          <w:rPr>
            <w:rStyle w:val="Hyperlink"/>
          </w:rPr>
          <w:t>Sufixos Comuns</w:t>
        </w:r>
        <w:r>
          <w:tab/>
        </w:r>
        <w:r>
          <w:fldChar w:fldCharType="begin"/>
        </w:r>
        <w:r>
          <w:instrText xml:space="preserve"> PAGEREF _Toc100321 \h </w:instrText>
        </w:r>
        <w:r>
          <w:fldChar w:fldCharType="separate"/>
        </w:r>
        <w:r>
          <w:t>457</w:t>
        </w:r>
        <w:r>
          <w:fldChar w:fldCharType="end"/>
        </w:r>
      </w:hyperlink>
    </w:p>
    <w:p>
      <w:pPr>
        <w:pStyle w:val="11"/>
        <w:ind w:left="360"/>
        <w:tabs>
          <w:tab w:val="right" w:leader="dot" w:pos="9026"/>
        </w:tabs>
        <w:spacing w:before="120" w:after="60"/>
      </w:pPr>
      <w:hyperlink w:anchor="_Toc100322" w:history="1">
        <w:r>
          <w:rPr>
            <w:rStyle w:val="Hyperlink"/>
          </w:rPr>
          <w:t>Exercícios da Unidade 26</w:t>
        </w:r>
        <w:r>
          <w:tab/>
        </w:r>
        <w:r>
          <w:fldChar w:fldCharType="begin"/>
        </w:r>
        <w:r>
          <w:instrText xml:space="preserve"> PAGEREF _Toc100322 \h </w:instrText>
        </w:r>
        <w:r>
          <w:fldChar w:fldCharType="separate"/>
        </w:r>
        <w:r>
          <w:t>458</w:t>
        </w:r>
        <w:r>
          <w:fldChar w:fldCharType="end"/>
        </w:r>
      </w:hyperlink>
    </w:p>
    <w:p>
      <w:pPr>
        <w:pStyle w:val="11"/>
        <w:ind w:left="360"/>
        <w:tabs>
          <w:tab w:val="right" w:leader="dot" w:pos="9026"/>
        </w:tabs>
        <w:spacing w:before="120" w:after="60"/>
      </w:pPr>
      <w:hyperlink w:anchor="_Toc100323" w:history="1">
        <w:r>
          <w:rPr>
            <w:rStyle w:val="Hyperlink"/>
          </w:rPr>
          <w:t>Quadro-Resumo da Unidade 26</w:t>
        </w:r>
        <w:r>
          <w:tab/>
        </w:r>
        <w:r>
          <w:fldChar w:fldCharType="begin"/>
        </w:r>
        <w:r>
          <w:instrText xml:space="preserve"> PAGEREF _Toc100323 \h </w:instrText>
        </w:r>
        <w:r>
          <w:fldChar w:fldCharType="separate"/>
        </w:r>
        <w:r>
          <w:t>461</w:t>
        </w:r>
        <w:r>
          <w:fldChar w:fldCharType="end"/>
        </w:r>
      </w:hyperlink>
    </w:p>
    <w:p>
      <w:pPr>
        <w:pStyle w:val="9"/>
        <w:tabs>
          <w:tab w:val="right" w:leader="dot" w:pos="9026"/>
        </w:tabs>
        <w:spacing w:before="120" w:after="60"/>
      </w:pPr>
      <w:hyperlink w:anchor="_Toc100324" w:history="1">
        <w:r>
          <w:rPr>
            <w:rStyle w:val="Hyperlink"/>
          </w:rPr>
          <w:t>Exercícios de Consolidação — Unidade 26</w:t>
        </w:r>
        <w:r>
          <w:tab/>
        </w:r>
        <w:r>
          <w:fldChar w:fldCharType="begin"/>
        </w:r>
        <w:r>
          <w:instrText xml:space="preserve"> PAGEREF _Toc100324 \h </w:instrText>
        </w:r>
        <w:r>
          <w:fldChar w:fldCharType="separate"/>
        </w:r>
        <w:r>
          <w:t>464</w:t>
        </w:r>
        <w:r>
          <w:fldChar w:fldCharType="end"/>
        </w:r>
      </w:hyperlink>
    </w:p>
    <w:p>
      <w:pPr>
        <w:pStyle w:val="9"/>
        <w:tabs>
          <w:tab w:val="right" w:leader="dot" w:pos="9026"/>
        </w:tabs>
        <w:spacing w:before="120" w:after="60"/>
      </w:pPr>
      <w:hyperlink w:anchor="_Toc100325" w:history="1">
        <w:r>
          <w:rPr>
            <w:rStyle w:val="Hyperlink"/>
          </w:rPr>
          <w:t>Diálogos — Unidade 26</w:t>
        </w:r>
        <w:r>
          <w:tab/>
        </w:r>
        <w:r>
          <w:fldChar w:fldCharType="begin"/>
        </w:r>
        <w:r>
          <w:instrText xml:space="preserve"> PAGEREF _Toc100325 \h </w:instrText>
        </w:r>
        <w:r>
          <w:fldChar w:fldCharType="separate"/>
        </w:r>
        <w:r>
          <w:t>470</w:t>
        </w:r>
        <w:r>
          <w:fldChar w:fldCharType="end"/>
        </w:r>
      </w:hyperlink>
    </w:p>
    <w:p>
      <w:pPr>
        <w:pStyle w:val="9"/>
        <w:tabs>
          <w:tab w:val="right" w:leader="dot" w:pos="9026"/>
        </w:tabs>
        <w:spacing w:before="120" w:after="60"/>
      </w:pPr>
      <w:hyperlink w:anchor="_Toc100326" w:history="1">
        <w:r>
          <w:rPr>
            <w:rStyle w:val="Hyperlink"/>
          </w:rPr>
          <w:t>Unidade 27 — Adjective Clauses, Complex Sentences &amp; Participles</w:t>
        </w:r>
        <w:r>
          <w:tab/>
        </w:r>
        <w:r>
          <w:fldChar w:fldCharType="begin"/>
        </w:r>
        <w:r>
          <w:instrText xml:space="preserve"> PAGEREF _Toc100326 \h </w:instrText>
        </w:r>
        <w:r>
          <w:fldChar w:fldCharType="separate"/>
        </w:r>
        <w:r>
          <w:t>472</w:t>
        </w:r>
        <w:r>
          <w:fldChar w:fldCharType="end"/>
        </w:r>
      </w:hyperlink>
    </w:p>
    <w:p>
      <w:pPr>
        <w:pStyle w:val="11"/>
        <w:ind w:left="360"/>
        <w:tabs>
          <w:tab w:val="right" w:leader="dot" w:pos="9026"/>
        </w:tabs>
        <w:spacing w:before="120" w:after="60"/>
      </w:pPr>
      <w:hyperlink w:anchor="_Toc100327" w:history="1">
        <w:r>
          <w:rPr>
            <w:rStyle w:val="Hyperlink"/>
          </w:rPr>
          <w:t>27.1. Adjective Clauses (Orações Adjetivais)</w:t>
        </w:r>
        <w:r>
          <w:tab/>
        </w:r>
        <w:r>
          <w:fldChar w:fldCharType="begin"/>
        </w:r>
        <w:r>
          <w:instrText xml:space="preserve"> PAGEREF _Toc100327 \h </w:instrText>
        </w:r>
        <w:r>
          <w:fldChar w:fldCharType="separate"/>
        </w:r>
        <w:r>
          <w:t>472</w:t>
        </w:r>
        <w:r>
          <w:fldChar w:fldCharType="end"/>
        </w:r>
      </w:hyperlink>
    </w:p>
    <w:p>
      <w:pPr>
        <w:pStyle w:val="12"/>
        <w:ind w:left="720"/>
        <w:tabs>
          <w:tab w:val="right" w:leader="dot" w:pos="9026"/>
        </w:tabs>
        <w:spacing w:before="120" w:after="60"/>
      </w:pPr>
      <w:hyperlink w:anchor="_Toc100328" w:history="1">
        <w:r>
          <w:rPr>
            <w:rStyle w:val="Hyperlink"/>
          </w:rPr>
          <w:t>Definidas vs. Não-Definidas</w:t>
        </w:r>
        <w:r>
          <w:tab/>
        </w:r>
        <w:r>
          <w:fldChar w:fldCharType="begin"/>
        </w:r>
        <w:r>
          <w:instrText xml:space="preserve"> PAGEREF _Toc100328 \h </w:instrText>
        </w:r>
        <w:r>
          <w:fldChar w:fldCharType="separate"/>
        </w:r>
        <w:r>
          <w:t>473</w:t>
        </w:r>
        <w:r>
          <w:fldChar w:fldCharType="end"/>
        </w:r>
      </w:hyperlink>
    </w:p>
    <w:p>
      <w:pPr>
        <w:pStyle w:val="11"/>
        <w:ind w:left="360"/>
        <w:tabs>
          <w:tab w:val="right" w:leader="dot" w:pos="9026"/>
        </w:tabs>
        <w:spacing w:before="120" w:after="60"/>
      </w:pPr>
      <w:hyperlink w:anchor="_Toc100329" w:history="1">
        <w:r>
          <w:rPr>
            <w:rStyle w:val="Hyperlink"/>
          </w:rPr>
          <w:t>27.2. Complex Sentences (Frases Complexas)</w:t>
        </w:r>
        <w:r>
          <w:tab/>
        </w:r>
        <w:r>
          <w:fldChar w:fldCharType="begin"/>
        </w:r>
        <w:r>
          <w:instrText xml:space="preserve"> PAGEREF _Toc100329 \h </w:instrText>
        </w:r>
        <w:r>
          <w:fldChar w:fldCharType="separate"/>
        </w:r>
        <w:r>
          <w:t>473</w:t>
        </w:r>
        <w:r>
          <w:fldChar w:fldCharType="end"/>
        </w:r>
      </w:hyperlink>
    </w:p>
    <w:p>
      <w:pPr>
        <w:pStyle w:val="11"/>
        <w:ind w:left="360"/>
        <w:tabs>
          <w:tab w:val="right" w:leader="dot" w:pos="9026"/>
        </w:tabs>
        <w:spacing w:before="120" w:after="60"/>
      </w:pPr>
      <w:hyperlink w:anchor="_Toc100330" w:history="1">
        <w:r>
          <w:rPr>
            <w:rStyle w:val="Hyperlink"/>
          </w:rPr>
          <w:t>27.3. Participles (Particípios)</w:t>
        </w:r>
        <w:r>
          <w:tab/>
        </w:r>
        <w:r>
          <w:fldChar w:fldCharType="begin"/>
        </w:r>
        <w:r>
          <w:instrText xml:space="preserve"> PAGEREF _Toc100330 \h </w:instrText>
        </w:r>
        <w:r>
          <w:fldChar w:fldCharType="separate"/>
        </w:r>
        <w:r>
          <w:t>473</w:t>
        </w:r>
        <w:r>
          <w:fldChar w:fldCharType="end"/>
        </w:r>
      </w:hyperlink>
    </w:p>
    <w:p>
      <w:pPr>
        <w:pStyle w:val="12"/>
        <w:ind w:left="720"/>
        <w:tabs>
          <w:tab w:val="right" w:leader="dot" w:pos="9026"/>
        </w:tabs>
        <w:spacing w:before="120" w:after="60"/>
      </w:pPr>
      <w:hyperlink w:anchor="_Toc100331" w:history="1">
        <w:r>
          <w:rPr>
            <w:rStyle w:val="Hyperlink"/>
          </w:rPr>
          <w:t>Diferença: -ing vs -ed como adjetivos</w:t>
        </w:r>
        <w:r>
          <w:tab/>
        </w:r>
        <w:r>
          <w:fldChar w:fldCharType="begin"/>
        </w:r>
        <w:r>
          <w:instrText xml:space="preserve"> PAGEREF _Toc100331 \h </w:instrText>
        </w:r>
        <w:r>
          <w:fldChar w:fldCharType="separate"/>
        </w:r>
        <w:r>
          <w:t>474</w:t>
        </w:r>
        <w:r>
          <w:fldChar w:fldCharType="end"/>
        </w:r>
      </w:hyperlink>
    </w:p>
    <w:p>
      <w:pPr>
        <w:pStyle w:val="11"/>
        <w:ind w:left="360"/>
        <w:tabs>
          <w:tab w:val="right" w:leader="dot" w:pos="9026"/>
        </w:tabs>
        <w:spacing w:before="120" w:after="60"/>
      </w:pPr>
      <w:hyperlink w:anchor="_Toc100332" w:history="1">
        <w:r>
          <w:rPr>
            <w:rStyle w:val="Hyperlink"/>
          </w:rPr>
          <w:t>27.4. Reduced Relative Clauses</w:t>
        </w:r>
        <w:r>
          <w:tab/>
        </w:r>
        <w:r>
          <w:fldChar w:fldCharType="begin"/>
        </w:r>
        <w:r>
          <w:instrText xml:space="preserve"> PAGEREF _Toc100332 \h </w:instrText>
        </w:r>
        <w:r>
          <w:fldChar w:fldCharType="separate"/>
        </w:r>
        <w:r>
          <w:t>474</w:t>
        </w:r>
        <w:r>
          <w:fldChar w:fldCharType="end"/>
        </w:r>
      </w:hyperlink>
    </w:p>
    <w:p>
      <w:pPr>
        <w:pStyle w:val="12"/>
        <w:ind w:left="720"/>
        <w:tabs>
          <w:tab w:val="right" w:leader="dot" w:pos="9026"/>
        </w:tabs>
        <w:spacing w:before="120" w:after="60"/>
      </w:pPr>
      <w:hyperlink w:anchor="_Toc100333" w:history="1">
        <w:r>
          <w:rPr>
            <w:rStyle w:val="Hyperlink"/>
          </w:rPr>
          <w:t>Redução com Present Participle (-ing)</w:t>
        </w:r>
        <w:r>
          <w:tab/>
        </w:r>
        <w:r>
          <w:fldChar w:fldCharType="begin"/>
        </w:r>
        <w:r>
          <w:instrText xml:space="preserve"> PAGEREF _Toc100333 \h </w:instrText>
        </w:r>
        <w:r>
          <w:fldChar w:fldCharType="separate"/>
        </w:r>
        <w:r>
          <w:t>474</w:t>
        </w:r>
        <w:r>
          <w:fldChar w:fldCharType="end"/>
        </w:r>
      </w:hyperlink>
    </w:p>
    <w:p>
      <w:pPr>
        <w:pStyle w:val="12"/>
        <w:ind w:left="720"/>
        <w:tabs>
          <w:tab w:val="right" w:leader="dot" w:pos="9026"/>
        </w:tabs>
        <w:spacing w:before="120" w:after="60"/>
      </w:pPr>
      <w:hyperlink w:anchor="_Toc100334" w:history="1">
        <w:r>
          <w:rPr>
            <w:rStyle w:val="Hyperlink"/>
          </w:rPr>
          <w:t>Redução com Past Participle (-ed)</w:t>
        </w:r>
        <w:r>
          <w:tab/>
        </w:r>
        <w:r>
          <w:fldChar w:fldCharType="begin"/>
        </w:r>
        <w:r>
          <w:instrText xml:space="preserve"> PAGEREF _Toc100334 \h </w:instrText>
        </w:r>
        <w:r>
          <w:fldChar w:fldCharType="separate"/>
        </w:r>
        <w:r>
          <w:t>474</w:t>
        </w:r>
        <w:r>
          <w:fldChar w:fldCharType="end"/>
        </w:r>
      </w:hyperlink>
    </w:p>
    <w:p>
      <w:pPr>
        <w:pStyle w:val="11"/>
        <w:ind w:left="360"/>
        <w:tabs>
          <w:tab w:val="right" w:leader="dot" w:pos="9026"/>
        </w:tabs>
        <w:spacing w:before="120" w:after="60"/>
      </w:pPr>
      <w:hyperlink w:anchor="_Toc100335" w:history="1">
        <w:r>
          <w:rPr>
            <w:rStyle w:val="Hyperlink"/>
          </w:rPr>
          <w:t>Exercícios da Unidade 27</w:t>
        </w:r>
        <w:r>
          <w:tab/>
        </w:r>
        <w:r>
          <w:fldChar w:fldCharType="begin"/>
        </w:r>
        <w:r>
          <w:instrText xml:space="preserve"> PAGEREF _Toc100335 \h </w:instrText>
        </w:r>
        <w:r>
          <w:fldChar w:fldCharType="separate"/>
        </w:r>
        <w:r>
          <w:t>475</w:t>
        </w:r>
        <w:r>
          <w:fldChar w:fldCharType="end"/>
        </w:r>
      </w:hyperlink>
    </w:p>
    <w:p>
      <w:pPr>
        <w:pStyle w:val="11"/>
        <w:ind w:left="360"/>
        <w:tabs>
          <w:tab w:val="right" w:leader="dot" w:pos="9026"/>
        </w:tabs>
        <w:spacing w:before="120" w:after="60"/>
      </w:pPr>
      <w:hyperlink w:anchor="_Toc100336" w:history="1">
        <w:r>
          <w:rPr>
            <w:rStyle w:val="Hyperlink"/>
          </w:rPr>
          <w:t>Quadro-Resumo da Unidade 27</w:t>
        </w:r>
        <w:r>
          <w:tab/>
        </w:r>
        <w:r>
          <w:fldChar w:fldCharType="begin"/>
        </w:r>
        <w:r>
          <w:instrText xml:space="preserve"> PAGEREF _Toc100336 \h </w:instrText>
        </w:r>
        <w:r>
          <w:fldChar w:fldCharType="separate"/>
        </w:r>
        <w:r>
          <w:t>478</w:t>
        </w:r>
        <w:r>
          <w:fldChar w:fldCharType="end"/>
        </w:r>
      </w:hyperlink>
    </w:p>
    <w:p>
      <w:pPr>
        <w:pStyle w:val="9"/>
        <w:tabs>
          <w:tab w:val="right" w:leader="dot" w:pos="9026"/>
        </w:tabs>
        <w:spacing w:before="120" w:after="60"/>
      </w:pPr>
      <w:hyperlink w:anchor="_Toc100337" w:history="1">
        <w:r>
          <w:rPr>
            <w:rStyle w:val="Hyperlink"/>
          </w:rPr>
          <w:t>Exercícios de Consolidação — Unidade 27</w:t>
        </w:r>
        <w:r>
          <w:tab/>
        </w:r>
        <w:r>
          <w:fldChar w:fldCharType="begin"/>
        </w:r>
        <w:r>
          <w:instrText xml:space="preserve"> PAGEREF _Toc100337 \h </w:instrText>
        </w:r>
        <w:r>
          <w:fldChar w:fldCharType="separate"/>
        </w:r>
        <w:r>
          <w:t>481</w:t>
        </w:r>
        <w:r>
          <w:fldChar w:fldCharType="end"/>
        </w:r>
      </w:hyperlink>
    </w:p>
    <w:p>
      <w:pPr>
        <w:pStyle w:val="9"/>
        <w:tabs>
          <w:tab w:val="right" w:leader="dot" w:pos="9026"/>
        </w:tabs>
        <w:spacing w:before="120" w:after="60"/>
      </w:pPr>
      <w:hyperlink w:anchor="_Toc100338" w:history="1">
        <w:r>
          <w:rPr>
            <w:rStyle w:val="Hyperlink"/>
          </w:rPr>
          <w:t>Diálogos — Unidade 27</w:t>
        </w:r>
        <w:r>
          <w:tab/>
        </w:r>
        <w:r>
          <w:fldChar w:fldCharType="begin"/>
        </w:r>
        <w:r>
          <w:instrText xml:space="preserve"> PAGEREF _Toc100338 \h </w:instrText>
        </w:r>
        <w:r>
          <w:fldChar w:fldCharType="separate"/>
        </w:r>
        <w:r>
          <w:t>487</w:t>
        </w:r>
        <w:r>
          <w:fldChar w:fldCharType="end"/>
        </w:r>
      </w:hyperlink>
    </w:p>
    <w:p>
      <w:pPr>
        <w:pStyle w:val="9"/>
        <w:tabs>
          <w:tab w:val="right" w:leader="dot" w:pos="9026"/>
        </w:tabs>
        <w:spacing w:before="120" w:after="60"/>
      </w:pPr>
      <w:hyperlink w:anchor="_Toc100339" w:history="1">
        <w:r>
          <w:rPr>
            <w:rStyle w:val="Hyperlink"/>
          </w:rPr>
          <w:t>Unidade 28 — Subjunctive, Unreal Conditionals, Inversion &amp; Discourse</w:t>
        </w:r>
        <w:r>
          <w:tab/>
        </w:r>
        <w:r>
          <w:fldChar w:fldCharType="begin"/>
        </w:r>
        <w:r>
          <w:instrText xml:space="preserve"> PAGEREF _Toc100339 \h </w:instrText>
        </w:r>
        <w:r>
          <w:fldChar w:fldCharType="separate"/>
        </w:r>
        <w:r>
          <w:t>489</w:t>
        </w:r>
        <w:r>
          <w:fldChar w:fldCharType="end"/>
        </w:r>
      </w:hyperlink>
    </w:p>
    <w:p>
      <w:pPr>
        <w:pStyle w:val="11"/>
        <w:ind w:left="360"/>
        <w:tabs>
          <w:tab w:val="right" w:leader="dot" w:pos="9026"/>
        </w:tabs>
        <w:spacing w:before="120" w:after="60"/>
      </w:pPr>
      <w:hyperlink w:anchor="_Toc100340" w:history="1">
        <w:r>
          <w:rPr>
            <w:rStyle w:val="Hyperlink"/>
          </w:rPr>
          <w:t>28.1. Subjunctive (Subjuntivo)</w:t>
        </w:r>
        <w:r>
          <w:tab/>
        </w:r>
        <w:r>
          <w:fldChar w:fldCharType="begin"/>
        </w:r>
        <w:r>
          <w:instrText xml:space="preserve"> PAGEREF _Toc100340 \h </w:instrText>
        </w:r>
        <w:r>
          <w:fldChar w:fldCharType="separate"/>
        </w:r>
        <w:r>
          <w:t>489</w:t>
        </w:r>
        <w:r>
          <w:fldChar w:fldCharType="end"/>
        </w:r>
      </w:hyperlink>
    </w:p>
    <w:p>
      <w:pPr>
        <w:pStyle w:val="12"/>
        <w:ind w:left="720"/>
        <w:tabs>
          <w:tab w:val="right" w:leader="dot" w:pos="9026"/>
        </w:tabs>
        <w:spacing w:before="120" w:after="60"/>
      </w:pPr>
      <w:hyperlink w:anchor="_Toc100341" w:history="1">
        <w:r>
          <w:rPr>
            <w:rStyle w:val="Hyperlink"/>
          </w:rPr>
          <w:t>Subjuntivo após verbos de urgência/recomendação</w:t>
        </w:r>
        <w:r>
          <w:tab/>
        </w:r>
        <w:r>
          <w:fldChar w:fldCharType="begin"/>
        </w:r>
        <w:r>
          <w:instrText xml:space="preserve"> PAGEREF _Toc100341 \h </w:instrText>
        </w:r>
        <w:r>
          <w:fldChar w:fldCharType="separate"/>
        </w:r>
        <w:r>
          <w:t>490</w:t>
        </w:r>
        <w:r>
          <w:fldChar w:fldCharType="end"/>
        </w:r>
      </w:hyperlink>
    </w:p>
    <w:p>
      <w:pPr>
        <w:pStyle w:val="12"/>
        <w:ind w:left="720"/>
        <w:tabs>
          <w:tab w:val="right" w:leader="dot" w:pos="9026"/>
        </w:tabs>
        <w:spacing w:before="120" w:after="60"/>
      </w:pPr>
      <w:hyperlink w:anchor="_Toc100342" w:history="1">
        <w:r>
          <w:rPr>
            <w:rStyle w:val="Hyperlink"/>
          </w:rPr>
          <w:t>Subjuntivo "Were"</w:t>
        </w:r>
        <w:r>
          <w:tab/>
        </w:r>
        <w:r>
          <w:fldChar w:fldCharType="begin"/>
        </w:r>
        <w:r>
          <w:instrText xml:space="preserve"> PAGEREF _Toc100342 \h </w:instrText>
        </w:r>
        <w:r>
          <w:fldChar w:fldCharType="separate"/>
        </w:r>
        <w:r>
          <w:t>490</w:t>
        </w:r>
        <w:r>
          <w:fldChar w:fldCharType="end"/>
        </w:r>
      </w:hyperlink>
    </w:p>
    <w:p>
      <w:pPr>
        <w:pStyle w:val="12"/>
        <w:ind w:left="720"/>
        <w:tabs>
          <w:tab w:val="right" w:leader="dot" w:pos="9026"/>
        </w:tabs>
        <w:spacing w:before="120" w:after="60"/>
      </w:pPr>
      <w:hyperlink w:anchor="_Toc100343" w:history="1">
        <w:r>
          <w:rPr>
            <w:rStyle w:val="Hyperlink"/>
          </w:rPr>
          <w:t>Expressões Fixas</w:t>
        </w:r>
        <w:r>
          <w:tab/>
        </w:r>
        <w:r>
          <w:fldChar w:fldCharType="begin"/>
        </w:r>
        <w:r>
          <w:instrText xml:space="preserve"> PAGEREF _Toc100343 \h </w:instrText>
        </w:r>
        <w:r>
          <w:fldChar w:fldCharType="separate"/>
        </w:r>
        <w:r>
          <w:t>490</w:t>
        </w:r>
        <w:r>
          <w:fldChar w:fldCharType="end"/>
        </w:r>
      </w:hyperlink>
    </w:p>
    <w:p>
      <w:pPr>
        <w:pStyle w:val="11"/>
        <w:ind w:left="360"/>
        <w:tabs>
          <w:tab w:val="right" w:leader="dot" w:pos="9026"/>
        </w:tabs>
        <w:spacing w:before="120" w:after="60"/>
      </w:pPr>
      <w:hyperlink w:anchor="_Toc100344" w:history="1">
        <w:r>
          <w:rPr>
            <w:rStyle w:val="Hyperlink"/>
          </w:rPr>
          <w:t>28.2. Unreal Conditionals</w:t>
        </w:r>
        <w:r>
          <w:tab/>
        </w:r>
        <w:r>
          <w:fldChar w:fldCharType="begin"/>
        </w:r>
        <w:r>
          <w:instrText xml:space="preserve"> PAGEREF _Toc100344 \h </w:instrText>
        </w:r>
        <w:r>
          <w:fldChar w:fldCharType="separate"/>
        </w:r>
        <w:r>
          <w:t>490</w:t>
        </w:r>
        <w:r>
          <w:fldChar w:fldCharType="end"/>
        </w:r>
      </w:hyperlink>
    </w:p>
    <w:p>
      <w:pPr>
        <w:pStyle w:val="12"/>
        <w:ind w:left="720"/>
        <w:tabs>
          <w:tab w:val="right" w:leader="dot" w:pos="9026"/>
        </w:tabs>
        <w:spacing w:before="120" w:after="60"/>
      </w:pPr>
      <w:hyperlink w:anchor="_Toc100345" w:history="1">
        <w:r>
          <w:rPr>
            <w:rStyle w:val="Hyperlink"/>
          </w:rPr>
          <w:t>Wish / If Only</w:t>
        </w:r>
        <w:r>
          <w:tab/>
        </w:r>
        <w:r>
          <w:fldChar w:fldCharType="begin"/>
        </w:r>
        <w:r>
          <w:instrText xml:space="preserve"> PAGEREF _Toc100345 \h </w:instrText>
        </w:r>
        <w:r>
          <w:fldChar w:fldCharType="separate"/>
        </w:r>
        <w:r>
          <w:t>491</w:t>
        </w:r>
        <w:r>
          <w:fldChar w:fldCharType="end"/>
        </w:r>
      </w:hyperlink>
    </w:p>
    <w:p>
      <w:pPr>
        <w:pStyle w:val="11"/>
        <w:ind w:left="360"/>
        <w:tabs>
          <w:tab w:val="right" w:leader="dot" w:pos="9026"/>
        </w:tabs>
        <w:spacing w:before="120" w:after="60"/>
      </w:pPr>
      <w:hyperlink w:anchor="_Toc100346" w:history="1">
        <w:r>
          <w:rPr>
            <w:rStyle w:val="Hyperlink"/>
          </w:rPr>
          <w:t>28.3. Inversion with Negative Adverbs</w:t>
        </w:r>
        <w:r>
          <w:tab/>
        </w:r>
        <w:r>
          <w:fldChar w:fldCharType="begin"/>
        </w:r>
        <w:r>
          <w:instrText xml:space="preserve"> PAGEREF _Toc100346 \h </w:instrText>
        </w:r>
        <w:r>
          <w:fldChar w:fldCharType="separate"/>
        </w:r>
        <w:r>
          <w:t>491</w:t>
        </w:r>
        <w:r>
          <w:fldChar w:fldCharType="end"/>
        </w:r>
      </w:hyperlink>
    </w:p>
    <w:p>
      <w:pPr>
        <w:pStyle w:val="11"/>
        <w:ind w:left="360"/>
        <w:tabs>
          <w:tab w:val="right" w:leader="dot" w:pos="9026"/>
        </w:tabs>
        <w:spacing w:before="120" w:after="60"/>
      </w:pPr>
      <w:hyperlink w:anchor="_Toc100347" w:history="1">
        <w:r>
          <w:rPr>
            <w:rStyle w:val="Hyperlink"/>
          </w:rPr>
          <w:t>28.4. Parallelism (Paralelismo)</w:t>
        </w:r>
        <w:r>
          <w:tab/>
        </w:r>
        <w:r>
          <w:fldChar w:fldCharType="begin"/>
        </w:r>
        <w:r>
          <w:instrText xml:space="preserve"> PAGEREF _Toc100347 \h </w:instrText>
        </w:r>
        <w:r>
          <w:fldChar w:fldCharType="separate"/>
        </w:r>
        <w:r>
          <w:t>491</w:t>
        </w:r>
        <w:r>
          <w:fldChar w:fldCharType="end"/>
        </w:r>
      </w:hyperlink>
    </w:p>
    <w:p>
      <w:pPr>
        <w:pStyle w:val="11"/>
        <w:ind w:left="360"/>
        <w:tabs>
          <w:tab w:val="right" w:leader="dot" w:pos="9026"/>
        </w:tabs>
        <w:spacing w:before="120" w:after="60"/>
      </w:pPr>
      <w:hyperlink w:anchor="_Toc100348" w:history="1">
        <w:r>
          <w:rPr>
            <w:rStyle w:val="Hyperlink"/>
          </w:rPr>
          <w:t>28.5. Discourse Markers (Marcadores Discursivos)</w:t>
        </w:r>
        <w:r>
          <w:tab/>
        </w:r>
        <w:r>
          <w:fldChar w:fldCharType="begin"/>
        </w:r>
        <w:r>
          <w:instrText xml:space="preserve"> PAGEREF _Toc100348 \h </w:instrText>
        </w:r>
        <w:r>
          <w:fldChar w:fldCharType="separate"/>
        </w:r>
        <w:r>
          <w:t>491</w:t>
        </w:r>
        <w:r>
          <w:fldChar w:fldCharType="end"/>
        </w:r>
      </w:hyperlink>
    </w:p>
    <w:p>
      <w:pPr>
        <w:pStyle w:val="11"/>
        <w:ind w:left="360"/>
        <w:tabs>
          <w:tab w:val="right" w:leader="dot" w:pos="9026"/>
        </w:tabs>
        <w:spacing w:before="120" w:after="60"/>
      </w:pPr>
      <w:hyperlink w:anchor="_Toc100349" w:history="1">
        <w:r>
          <w:rPr>
            <w:rStyle w:val="Hyperlink"/>
          </w:rPr>
          <w:t>Exercícios da Unidade 28</w:t>
        </w:r>
        <w:r>
          <w:tab/>
        </w:r>
        <w:r>
          <w:fldChar w:fldCharType="begin"/>
        </w:r>
        <w:r>
          <w:instrText xml:space="preserve"> PAGEREF _Toc100349 \h </w:instrText>
        </w:r>
        <w:r>
          <w:fldChar w:fldCharType="separate"/>
        </w:r>
        <w:r>
          <w:t>492</w:t>
        </w:r>
        <w:r>
          <w:fldChar w:fldCharType="end"/>
        </w:r>
      </w:hyperlink>
    </w:p>
    <w:p>
      <w:pPr>
        <w:pStyle w:val="11"/>
        <w:ind w:left="360"/>
        <w:tabs>
          <w:tab w:val="right" w:leader="dot" w:pos="9026"/>
        </w:tabs>
        <w:spacing w:before="120" w:after="60"/>
      </w:pPr>
      <w:hyperlink w:anchor="_Toc100350" w:history="1">
        <w:r>
          <w:rPr>
            <w:rStyle w:val="Hyperlink"/>
          </w:rPr>
          <w:t>Quadro-Resumo da Unidade 28</w:t>
        </w:r>
        <w:r>
          <w:tab/>
        </w:r>
        <w:r>
          <w:fldChar w:fldCharType="begin"/>
        </w:r>
        <w:r>
          <w:instrText xml:space="preserve"> PAGEREF _Toc100350 \h </w:instrText>
        </w:r>
        <w:r>
          <w:fldChar w:fldCharType="separate"/>
        </w:r>
        <w:r>
          <w:t>495</w:t>
        </w:r>
        <w:r>
          <w:fldChar w:fldCharType="end"/>
        </w:r>
      </w:hyperlink>
    </w:p>
    <w:p>
      <w:pPr>
        <w:pStyle w:val="9"/>
        <w:tabs>
          <w:tab w:val="right" w:leader="dot" w:pos="9026"/>
        </w:tabs>
        <w:spacing w:before="120" w:after="60"/>
      </w:pPr>
      <w:hyperlink w:anchor="_Toc100351" w:history="1">
        <w:r>
          <w:rPr>
            <w:rStyle w:val="Hyperlink"/>
          </w:rPr>
          <w:t>Exercícios de Consolidação — Unidade 28</w:t>
        </w:r>
        <w:r>
          <w:tab/>
        </w:r>
        <w:r>
          <w:fldChar w:fldCharType="begin"/>
        </w:r>
        <w:r>
          <w:instrText xml:space="preserve"> PAGEREF _Toc100351 \h </w:instrText>
        </w:r>
        <w:r>
          <w:fldChar w:fldCharType="separate"/>
        </w:r>
        <w:r>
          <w:t>498</w:t>
        </w:r>
        <w:r>
          <w:fldChar w:fldCharType="end"/>
        </w:r>
      </w:hyperlink>
    </w:p>
    <w:p>
      <w:pPr>
        <w:pStyle w:val="9"/>
        <w:tabs>
          <w:tab w:val="right" w:leader="dot" w:pos="9026"/>
        </w:tabs>
        <w:spacing w:before="120" w:after="60"/>
      </w:pPr>
      <w:hyperlink w:anchor="_Toc100352" w:history="1">
        <w:r>
          <w:rPr>
            <w:rStyle w:val="Hyperlink"/>
          </w:rPr>
          <w:t>Diálogos — Unidade 28</w:t>
        </w:r>
        <w:r>
          <w:tab/>
        </w:r>
        <w:r>
          <w:fldChar w:fldCharType="begin"/>
        </w:r>
        <w:r>
          <w:instrText xml:space="preserve"> PAGEREF _Toc100352 \h </w:instrText>
        </w:r>
        <w:r>
          <w:fldChar w:fldCharType="separate"/>
        </w:r>
        <w:r>
          <w:t>505</w:t>
        </w:r>
        <w:r>
          <w:fldChar w:fldCharType="end"/>
        </w:r>
      </w:hyperlink>
    </w:p>
    <w:p>
      <w:pPr>
        <w:pStyle w:val="9"/>
        <w:tabs>
          <w:tab w:val="right" w:leader="dot" w:pos="9026"/>
        </w:tabs>
        <w:spacing w:before="120" w:after="60"/>
      </w:pPr>
      <w:hyperlink w:anchor="_Toc100353" w:history="1">
        <w:r>
          <w:rPr>
            <w:rStyle w:val="Hyperlink"/>
          </w:rPr>
          <w:t>Unidades 29-30 --- Quantifiers, Articles, Adjectives (adv.) &amp; Phrases</w:t>
        </w:r>
        <w:r>
          <w:tab/>
        </w:r>
        <w:r>
          <w:fldChar w:fldCharType="begin"/>
        </w:r>
        <w:r>
          <w:instrText xml:space="preserve"> PAGEREF _Toc100353 \h </w:instrText>
        </w:r>
        <w:r>
          <w:fldChar w:fldCharType="separate"/>
        </w:r>
        <w:r>
          <w:t>507</w:t>
        </w:r>
        <w:r>
          <w:fldChar w:fldCharType="end"/>
        </w:r>
      </w:hyperlink>
    </w:p>
    <w:p>
      <w:pPr>
        <w:pStyle w:val="11"/>
        <w:ind w:left="360"/>
        <w:tabs>
          <w:tab w:val="right" w:leader="dot" w:pos="9026"/>
        </w:tabs>
        <w:spacing w:before="120" w:after="60"/>
      </w:pPr>
      <w:hyperlink w:anchor="_Toc100354" w:history="1">
        <w:r>
          <w:rPr>
            <w:rStyle w:val="Hyperlink"/>
          </w:rPr>
          <w:t>29.1. Quantifiers --- Aprofundamento</w:t>
        </w:r>
        <w:r>
          <w:tab/>
        </w:r>
        <w:r>
          <w:fldChar w:fldCharType="begin"/>
        </w:r>
        <w:r>
          <w:instrText xml:space="preserve"> PAGEREF _Toc100354 \h </w:instrText>
        </w:r>
        <w:r>
          <w:fldChar w:fldCharType="separate"/>
        </w:r>
        <w:r>
          <w:t>507</w:t>
        </w:r>
        <w:r>
          <w:fldChar w:fldCharType="end"/>
        </w:r>
      </w:hyperlink>
    </w:p>
    <w:p>
      <w:pPr>
        <w:pStyle w:val="11"/>
        <w:ind w:left="360"/>
        <w:tabs>
          <w:tab w:val="right" w:leader="dot" w:pos="9026"/>
        </w:tabs>
        <w:spacing w:before="120" w:after="60"/>
      </w:pPr>
      <w:hyperlink w:anchor="_Toc100355" w:history="1">
        <w:r>
          <w:rPr>
            <w:rStyle w:val="Hyperlink"/>
          </w:rPr>
          <w:t>29.2. Articles --- Casos Avançados</w:t>
        </w:r>
        <w:r>
          <w:tab/>
        </w:r>
        <w:r>
          <w:fldChar w:fldCharType="begin"/>
        </w:r>
        <w:r>
          <w:instrText xml:space="preserve"> PAGEREF _Toc100355 \h </w:instrText>
        </w:r>
        <w:r>
          <w:fldChar w:fldCharType="separate"/>
        </w:r>
        <w:r>
          <w:t>507</w:t>
        </w:r>
        <w:r>
          <w:fldChar w:fldCharType="end"/>
        </w:r>
      </w:hyperlink>
    </w:p>
    <w:p>
      <w:pPr>
        <w:pStyle w:val="12"/>
        <w:ind w:left="720"/>
        <w:tabs>
          <w:tab w:val="right" w:leader="dot" w:pos="9026"/>
        </w:tabs>
        <w:spacing w:before="120" w:after="60"/>
      </w:pPr>
      <w:hyperlink w:anchor="_Toc100356" w:history="1">
        <w:r>
          <w:rPr>
            <w:rStyle w:val="Hyperlink"/>
          </w:rPr>
          <w:t>Casos Especiais</w:t>
        </w:r>
        <w:r>
          <w:tab/>
        </w:r>
        <w:r>
          <w:fldChar w:fldCharType="begin"/>
        </w:r>
        <w:r>
          <w:instrText xml:space="preserve"> PAGEREF _Toc100356 \h </w:instrText>
        </w:r>
        <w:r>
          <w:fldChar w:fldCharType="separate"/>
        </w:r>
        <w:r>
          <w:t>507</w:t>
        </w:r>
        <w:r>
          <w:fldChar w:fldCharType="end"/>
        </w:r>
      </w:hyperlink>
    </w:p>
    <w:p>
      <w:pPr>
        <w:pStyle w:val="11"/>
        <w:ind w:left="360"/>
        <w:tabs>
          <w:tab w:val="right" w:leader="dot" w:pos="9026"/>
        </w:tabs>
        <w:spacing w:before="120" w:after="60"/>
      </w:pPr>
      <w:hyperlink w:anchor="_Toc100357" w:history="1">
        <w:r>
          <w:rPr>
            <w:rStyle w:val="Hyperlink"/>
          </w:rPr>
          <w:t>29.3. Adjectives --- Casos Avançados</w:t>
        </w:r>
        <w:r>
          <w:tab/>
        </w:r>
        <w:r>
          <w:fldChar w:fldCharType="begin"/>
        </w:r>
        <w:r>
          <w:instrText xml:space="preserve"> PAGEREF _Toc100357 \h </w:instrText>
        </w:r>
        <w:r>
          <w:fldChar w:fldCharType="separate"/>
        </w:r>
        <w:r>
          <w:t>507</w:t>
        </w:r>
        <w:r>
          <w:fldChar w:fldCharType="end"/>
        </w:r>
      </w:hyperlink>
    </w:p>
    <w:p>
      <w:pPr>
        <w:pStyle w:val="12"/>
        <w:ind w:left="720"/>
        <w:tabs>
          <w:tab w:val="right" w:leader="dot" w:pos="9026"/>
        </w:tabs>
        <w:spacing w:before="120" w:after="60"/>
      </w:pPr>
      <w:hyperlink w:anchor="_Toc100358" w:history="1">
        <w:r>
          <w:rPr>
            <w:rStyle w:val="Hyperlink"/>
          </w:rPr>
          <w:t>Ordem dos Adjetivos</w:t>
        </w:r>
        <w:r>
          <w:tab/>
        </w:r>
        <w:r>
          <w:fldChar w:fldCharType="begin"/>
        </w:r>
        <w:r>
          <w:instrText xml:space="preserve"> PAGEREF _Toc100358 \h </w:instrText>
        </w:r>
        <w:r>
          <w:fldChar w:fldCharType="separate"/>
        </w:r>
        <w:r>
          <w:t>507</w:t>
        </w:r>
        <w:r>
          <w:fldChar w:fldCharType="end"/>
        </w:r>
      </w:hyperlink>
    </w:p>
    <w:p>
      <w:pPr>
        <w:pStyle w:val="12"/>
        <w:ind w:left="720"/>
        <w:tabs>
          <w:tab w:val="right" w:leader="dot" w:pos="9026"/>
        </w:tabs>
        <w:spacing w:before="120" w:after="60"/>
      </w:pPr>
      <w:hyperlink w:anchor="_Toc100359" w:history="1">
        <w:r>
          <w:rPr>
            <w:rStyle w:val="Hyperlink"/>
          </w:rPr>
          <w:t>Compound Adjectives</w:t>
        </w:r>
        <w:r>
          <w:tab/>
        </w:r>
        <w:r>
          <w:fldChar w:fldCharType="begin"/>
        </w:r>
        <w:r>
          <w:instrText xml:space="preserve"> PAGEREF _Toc100359 \h </w:instrText>
        </w:r>
        <w:r>
          <w:fldChar w:fldCharType="separate"/>
        </w:r>
        <w:r>
          <w:t>508</w:t>
        </w:r>
        <w:r>
          <w:fldChar w:fldCharType="end"/>
        </w:r>
      </w:hyperlink>
    </w:p>
    <w:p>
      <w:pPr>
        <w:pStyle w:val="11"/>
        <w:ind w:left="360"/>
        <w:tabs>
          <w:tab w:val="right" w:leader="dot" w:pos="9026"/>
        </w:tabs>
        <w:spacing w:before="120" w:after="60"/>
      </w:pPr>
      <w:hyperlink w:anchor="_Toc100360" w:history="1">
        <w:r>
          <w:rPr>
            <w:rStyle w:val="Hyperlink"/>
          </w:rPr>
          <w:t>30. Gerund, Infinitive &amp; Participle Phrases</w:t>
        </w:r>
        <w:r>
          <w:tab/>
        </w:r>
        <w:r>
          <w:fldChar w:fldCharType="begin"/>
        </w:r>
        <w:r>
          <w:instrText xml:space="preserve"> PAGEREF _Toc100360 \h </w:instrText>
        </w:r>
        <w:r>
          <w:fldChar w:fldCharType="separate"/>
        </w:r>
        <w:r>
          <w:t>508</w:t>
        </w:r>
        <w:r>
          <w:fldChar w:fldCharType="end"/>
        </w:r>
      </w:hyperlink>
    </w:p>
    <w:p>
      <w:pPr>
        <w:pStyle w:val="12"/>
        <w:ind w:left="720"/>
        <w:tabs>
          <w:tab w:val="right" w:leader="dot" w:pos="9026"/>
        </w:tabs>
        <w:spacing w:before="120" w:after="60"/>
      </w:pPr>
      <w:hyperlink w:anchor="_Toc100361" w:history="1">
        <w:r>
          <w:rPr>
            <w:rStyle w:val="Hyperlink"/>
          </w:rPr>
          <w:t>30.1. Gerund Phrases</w:t>
        </w:r>
        <w:r>
          <w:tab/>
        </w:r>
        <w:r>
          <w:fldChar w:fldCharType="begin"/>
        </w:r>
        <w:r>
          <w:instrText xml:space="preserve"> PAGEREF _Toc100361 \h </w:instrText>
        </w:r>
        <w:r>
          <w:fldChar w:fldCharType="separate"/>
        </w:r>
        <w:r>
          <w:t>508</w:t>
        </w:r>
        <w:r>
          <w:fldChar w:fldCharType="end"/>
        </w:r>
      </w:hyperlink>
    </w:p>
    <w:p>
      <w:pPr>
        <w:pStyle w:val="12"/>
        <w:ind w:left="720"/>
        <w:tabs>
          <w:tab w:val="right" w:leader="dot" w:pos="9026"/>
        </w:tabs>
        <w:spacing w:before="120" w:after="60"/>
      </w:pPr>
      <w:hyperlink w:anchor="_Toc100362" w:history="1">
        <w:r>
          <w:rPr>
            <w:rStyle w:val="Hyperlink"/>
          </w:rPr>
          <w:t>30.2. Infinitive Phrases</w:t>
        </w:r>
        <w:r>
          <w:tab/>
        </w:r>
        <w:r>
          <w:fldChar w:fldCharType="begin"/>
        </w:r>
        <w:r>
          <w:instrText xml:space="preserve"> PAGEREF _Toc100362 \h </w:instrText>
        </w:r>
        <w:r>
          <w:fldChar w:fldCharType="separate"/>
        </w:r>
        <w:r>
          <w:t>508</w:t>
        </w:r>
        <w:r>
          <w:fldChar w:fldCharType="end"/>
        </w:r>
      </w:hyperlink>
    </w:p>
    <w:p>
      <w:pPr>
        <w:pStyle w:val="12"/>
        <w:ind w:left="720"/>
        <w:tabs>
          <w:tab w:val="right" w:leader="dot" w:pos="9026"/>
        </w:tabs>
        <w:spacing w:before="120" w:after="60"/>
      </w:pPr>
      <w:hyperlink w:anchor="_Toc100363" w:history="1">
        <w:r>
          <w:rPr>
            <w:rStyle w:val="Hyperlink"/>
          </w:rPr>
          <w:t>30.3. Participle Phrases</w:t>
        </w:r>
        <w:r>
          <w:tab/>
        </w:r>
        <w:r>
          <w:fldChar w:fldCharType="begin"/>
        </w:r>
        <w:r>
          <w:instrText xml:space="preserve"> PAGEREF _Toc100363 \h </w:instrText>
        </w:r>
        <w:r>
          <w:fldChar w:fldCharType="separate"/>
        </w:r>
        <w:r>
          <w:t>509</w:t>
        </w:r>
        <w:r>
          <w:fldChar w:fldCharType="end"/>
        </w:r>
      </w:hyperlink>
    </w:p>
    <w:p>
      <w:pPr>
        <w:pStyle w:val="11"/>
        <w:ind w:left="360"/>
        <w:tabs>
          <w:tab w:val="right" w:leader="dot" w:pos="9026"/>
        </w:tabs>
        <w:spacing w:before="120" w:after="60"/>
      </w:pPr>
      <w:hyperlink w:anchor="_Toc100364" w:history="1">
        <w:r>
          <w:rPr>
            <w:rStyle w:val="Hyperlink"/>
          </w:rPr>
          <w:t>Exercícios da Unidade 29</w:t>
        </w:r>
        <w:r>
          <w:tab/>
        </w:r>
        <w:r>
          <w:fldChar w:fldCharType="begin"/>
        </w:r>
        <w:r>
          <w:instrText xml:space="preserve"> PAGEREF _Toc100364 \h </w:instrText>
        </w:r>
        <w:r>
          <w:fldChar w:fldCharType="separate"/>
        </w:r>
        <w:r>
          <w:t>509</w:t>
        </w:r>
        <w:r>
          <w:fldChar w:fldCharType="end"/>
        </w:r>
      </w:hyperlink>
    </w:p>
    <w:p>
      <w:pPr>
        <w:pStyle w:val="11"/>
        <w:ind w:left="360"/>
        <w:tabs>
          <w:tab w:val="right" w:leader="dot" w:pos="9026"/>
        </w:tabs>
        <w:spacing w:before="120" w:after="60"/>
      </w:pPr>
      <w:hyperlink w:anchor="_Toc100365" w:history="1">
        <w:r>
          <w:rPr>
            <w:rStyle w:val="Hyperlink"/>
          </w:rPr>
          <w:t>Quadro-Resumo da Unidade 29</w:t>
        </w:r>
        <w:r>
          <w:tab/>
        </w:r>
        <w:r>
          <w:fldChar w:fldCharType="begin"/>
        </w:r>
        <w:r>
          <w:instrText xml:space="preserve"> PAGEREF _Toc100365 \h </w:instrText>
        </w:r>
        <w:r>
          <w:fldChar w:fldCharType="separate"/>
        </w:r>
        <w:r>
          <w:t>512</w:t>
        </w:r>
        <w:r>
          <w:fldChar w:fldCharType="end"/>
        </w:r>
      </w:hyperlink>
    </w:p>
    <w:p>
      <w:pPr>
        <w:pStyle w:val="9"/>
        <w:tabs>
          <w:tab w:val="right" w:leader="dot" w:pos="9026"/>
        </w:tabs>
        <w:spacing w:before="120" w:after="60"/>
      </w:pPr>
      <w:hyperlink w:anchor="_Toc100366" w:history="1">
        <w:r>
          <w:rPr>
            <w:rStyle w:val="Hyperlink"/>
          </w:rPr>
          <w:t>Exercícios de Consolidação — Unidade 29</w:t>
        </w:r>
        <w:r>
          <w:tab/>
        </w:r>
        <w:r>
          <w:fldChar w:fldCharType="begin"/>
        </w:r>
        <w:r>
          <w:instrText xml:space="preserve"> PAGEREF _Toc100366 \h </w:instrText>
        </w:r>
        <w:r>
          <w:fldChar w:fldCharType="separate"/>
        </w:r>
        <w:r>
          <w:t>515</w:t>
        </w:r>
        <w:r>
          <w:fldChar w:fldCharType="end"/>
        </w:r>
      </w:hyperlink>
    </w:p>
    <w:p>
      <w:pPr>
        <w:pStyle w:val="9"/>
        <w:tabs>
          <w:tab w:val="right" w:leader="dot" w:pos="9026"/>
        </w:tabs>
        <w:spacing w:before="120" w:after="60"/>
      </w:pPr>
      <w:hyperlink w:anchor="_Toc100367" w:history="1">
        <w:r>
          <w:rPr>
            <w:rStyle w:val="Hyperlink"/>
          </w:rPr>
          <w:t>Diálogos — Unidade 29</w:t>
        </w:r>
        <w:r>
          <w:tab/>
        </w:r>
        <w:r>
          <w:fldChar w:fldCharType="begin"/>
        </w:r>
        <w:r>
          <w:instrText xml:space="preserve"> PAGEREF _Toc100367 \h </w:instrText>
        </w:r>
        <w:r>
          <w:fldChar w:fldCharType="separate"/>
        </w:r>
        <w:r>
          <w:t>521</w:t>
        </w:r>
        <w:r>
          <w:fldChar w:fldCharType="end"/>
        </w:r>
      </w:hyperlink>
    </w:p>
    <w:p>
      <w:pPr>
        <w:pStyle w:val="9"/>
        <w:tabs>
          <w:tab w:val="right" w:leader="dot" w:pos="9026"/>
        </w:tabs>
        <w:spacing w:before="120" w:after="60"/>
      </w:pPr>
      <w:hyperlink w:anchor="_Toc100368" w:history="1">
        <w:r>
          <w:rPr>
            <w:rStyle w:val="Hyperlink"/>
          </w:rPr>
          <w:t>Unidade 30 (continuação) — Unidade 30 — Gerund, Infinitive &amp; Participle Phrases (cont.)</w:t>
        </w:r>
        <w:r>
          <w:tab/>
        </w:r>
        <w:r>
          <w:fldChar w:fldCharType="begin"/>
        </w:r>
        <w:r>
          <w:instrText xml:space="preserve"> PAGEREF _Toc100368 \h </w:instrText>
        </w:r>
        <w:r>
          <w:fldChar w:fldCharType="separate"/>
        </w:r>
        <w:r>
          <w:t>522</w:t>
        </w:r>
        <w:r>
          <w:fldChar w:fldCharType="end"/>
        </w:r>
      </w:hyperlink>
    </w:p>
    <w:p>
      <w:pPr>
        <w:pStyle w:val="9"/>
        <w:tabs>
          <w:tab w:val="right" w:leader="dot" w:pos="9026"/>
        </w:tabs>
        <w:spacing w:before="120" w:after="60"/>
      </w:pPr>
      <w:hyperlink w:anchor="_Toc100369" w:history="1">
        <w:r>
          <w:rPr>
            <w:rStyle w:val="Hyperlink"/>
          </w:rPr>
          <w:t>Exercícios de Consolidação — Unidade 30</w:t>
        </w:r>
        <w:r>
          <w:tab/>
        </w:r>
        <w:r>
          <w:fldChar w:fldCharType="begin"/>
        </w:r>
        <w:r>
          <w:instrText xml:space="preserve"> PAGEREF _Toc100369 \h </w:instrText>
        </w:r>
        <w:r>
          <w:fldChar w:fldCharType="separate"/>
        </w:r>
        <w:r>
          <w:t>522</w:t>
        </w:r>
        <w:r>
          <w:fldChar w:fldCharType="end"/>
        </w:r>
      </w:hyperlink>
    </w:p>
    <w:p>
      <w:pPr>
        <w:pStyle w:val="9"/>
        <w:tabs>
          <w:tab w:val="right" w:leader="dot" w:pos="9026"/>
        </w:tabs>
        <w:spacing w:before="120" w:after="60"/>
      </w:pPr>
      <w:hyperlink w:anchor="_Toc100370" w:history="1">
        <w:r>
          <w:rPr>
            <w:rStyle w:val="Hyperlink"/>
          </w:rPr>
          <w:t>Diálogos — Unidade 30</w:t>
        </w:r>
        <w:r>
          <w:tab/>
        </w:r>
        <w:r>
          <w:fldChar w:fldCharType="begin"/>
        </w:r>
        <w:r>
          <w:instrText xml:space="preserve"> PAGEREF _Toc100370 \h </w:instrText>
        </w:r>
        <w:r>
          <w:fldChar w:fldCharType="separate"/>
        </w:r>
        <w:r>
          <w:t>529</w:t>
        </w:r>
        <w:r>
          <w:fldChar w:fldCharType="end"/>
        </w:r>
      </w:hyperlink>
    </w:p>
    <w:p>
      <w:pPr>
        <w:pStyle w:val="9"/>
        <w:tabs>
          <w:tab w:val="right" w:leader="dot" w:pos="9026"/>
        </w:tabs>
        <w:spacing w:before="120" w:after="60"/>
      </w:pPr>
      <w:hyperlink w:anchor="_Toc100371" w:history="1">
        <w:r>
          <w:rPr>
            <w:rStyle w:val="Hyperlink"/>
          </w:rPr>
          <w:t>Unidades 31-32 --- Passive/Modals/Phrasal (adv.) &amp; Reported/Adverbial/Noun Clauses</w:t>
        </w:r>
        <w:r>
          <w:tab/>
        </w:r>
        <w:r>
          <w:fldChar w:fldCharType="begin"/>
        </w:r>
        <w:r>
          <w:instrText xml:space="preserve"> PAGEREF _Toc100371 \h </w:instrText>
        </w:r>
        <w:r>
          <w:fldChar w:fldCharType="separate"/>
        </w:r>
        <w:r>
          <w:t>531</w:t>
        </w:r>
        <w:r>
          <w:fldChar w:fldCharType="end"/>
        </w:r>
      </w:hyperlink>
    </w:p>
    <w:p>
      <w:pPr>
        <w:pStyle w:val="11"/>
        <w:ind w:left="360"/>
        <w:tabs>
          <w:tab w:val="right" w:leader="dot" w:pos="9026"/>
        </w:tabs>
        <w:spacing w:before="120" w:after="60"/>
      </w:pPr>
      <w:hyperlink w:anchor="_Toc100372" w:history="1">
        <w:r>
          <w:rPr>
            <w:rStyle w:val="Hyperlink"/>
          </w:rPr>
          <w:t>31.1. Voz Passiva com Reporting Verbs</w:t>
        </w:r>
        <w:r>
          <w:tab/>
        </w:r>
        <w:r>
          <w:fldChar w:fldCharType="begin"/>
        </w:r>
        <w:r>
          <w:instrText xml:space="preserve"> PAGEREF _Toc100372 \h </w:instrText>
        </w:r>
        <w:r>
          <w:fldChar w:fldCharType="separate"/>
        </w:r>
        <w:r>
          <w:t>531</w:t>
        </w:r>
        <w:r>
          <w:fldChar w:fldCharType="end"/>
        </w:r>
      </w:hyperlink>
    </w:p>
    <w:p>
      <w:pPr>
        <w:pStyle w:val="11"/>
        <w:ind w:left="360"/>
        <w:tabs>
          <w:tab w:val="right" w:leader="dot" w:pos="9026"/>
        </w:tabs>
        <w:spacing w:before="120" w:after="60"/>
      </w:pPr>
      <w:hyperlink w:anchor="_Toc100373" w:history="1">
        <w:r>
          <w:rPr>
            <w:rStyle w:val="Hyperlink"/>
          </w:rPr>
          <w:t>31.2. Modal Verbs --- Aprofundamento</w:t>
        </w:r>
        <w:r>
          <w:tab/>
        </w:r>
        <w:r>
          <w:fldChar w:fldCharType="begin"/>
        </w:r>
        <w:r>
          <w:instrText xml:space="preserve"> PAGEREF _Toc100373 \h </w:instrText>
        </w:r>
        <w:r>
          <w:fldChar w:fldCharType="separate"/>
        </w:r>
        <w:r>
          <w:t>531</w:t>
        </w:r>
        <w:r>
          <w:fldChar w:fldCharType="end"/>
        </w:r>
      </w:hyperlink>
    </w:p>
    <w:p>
      <w:pPr>
        <w:pStyle w:val="12"/>
        <w:ind w:left="720"/>
        <w:tabs>
          <w:tab w:val="right" w:leader="dot" w:pos="9026"/>
        </w:tabs>
        <w:spacing w:before="120" w:after="60"/>
      </w:pPr>
      <w:hyperlink w:anchor="_Toc100374" w:history="1">
        <w:r>
          <w:rPr>
            <w:rStyle w:val="Hyperlink"/>
          </w:rPr>
          <w:t>Mixed Modal Structures</w:t>
        </w:r>
        <w:r>
          <w:tab/>
        </w:r>
        <w:r>
          <w:fldChar w:fldCharType="begin"/>
        </w:r>
        <w:r>
          <w:instrText xml:space="preserve"> PAGEREF _Toc100374 \h </w:instrText>
        </w:r>
        <w:r>
          <w:fldChar w:fldCharType="separate"/>
        </w:r>
        <w:r>
          <w:t>531</w:t>
        </w:r>
        <w:r>
          <w:fldChar w:fldCharType="end"/>
        </w:r>
      </w:hyperlink>
    </w:p>
    <w:p>
      <w:pPr>
        <w:pStyle w:val="11"/>
        <w:ind w:left="360"/>
        <w:tabs>
          <w:tab w:val="right" w:leader="dot" w:pos="9026"/>
        </w:tabs>
        <w:spacing w:before="120" w:after="60"/>
      </w:pPr>
      <w:hyperlink w:anchor="_Toc100375" w:history="1">
        <w:r>
          <w:rPr>
            <w:rStyle w:val="Hyperlink"/>
          </w:rPr>
          <w:t>31.3. Phrasal Verbs --- Aprofundamento</w:t>
        </w:r>
        <w:r>
          <w:tab/>
        </w:r>
        <w:r>
          <w:fldChar w:fldCharType="begin"/>
        </w:r>
        <w:r>
          <w:instrText xml:space="preserve"> PAGEREF _Toc100375 \h </w:instrText>
        </w:r>
        <w:r>
          <w:fldChar w:fldCharType="separate"/>
        </w:r>
        <w:r>
          <w:t>532</w:t>
        </w:r>
        <w:r>
          <w:fldChar w:fldCharType="end"/>
        </w:r>
      </w:hyperlink>
    </w:p>
    <w:p>
      <w:pPr>
        <w:pStyle w:val="12"/>
        <w:ind w:left="720"/>
        <w:tabs>
          <w:tab w:val="right" w:leader="dot" w:pos="9026"/>
        </w:tabs>
        <w:spacing w:before="120" w:after="60"/>
      </w:pPr>
      <w:hyperlink w:anchor="_Toc100376" w:history="1">
        <w:r>
          <w:rPr>
            <w:rStyle w:val="Hyperlink"/>
          </w:rPr>
          <w:t>Phrasal Verbs no Passivo</w:t>
        </w:r>
        <w:r>
          <w:tab/>
        </w:r>
        <w:r>
          <w:fldChar w:fldCharType="begin"/>
        </w:r>
        <w:r>
          <w:instrText xml:space="preserve"> PAGEREF _Toc100376 \h </w:instrText>
        </w:r>
        <w:r>
          <w:fldChar w:fldCharType="separate"/>
        </w:r>
        <w:r>
          <w:t>532</w:t>
        </w:r>
        <w:r>
          <w:fldChar w:fldCharType="end"/>
        </w:r>
      </w:hyperlink>
    </w:p>
    <w:p>
      <w:pPr>
        <w:pStyle w:val="12"/>
        <w:ind w:left="720"/>
        <w:tabs>
          <w:tab w:val="right" w:leader="dot" w:pos="9026"/>
        </w:tabs>
        <w:spacing w:before="120" w:after="60"/>
      </w:pPr>
      <w:hyperlink w:anchor="_Toc100377" w:history="1">
        <w:r>
          <w:rPr>
            <w:rStyle w:val="Hyperlink"/>
          </w:rPr>
          <w:t>Phrasal Verbs Separáveis vs Inseparáveis</w:t>
        </w:r>
        <w:r>
          <w:tab/>
        </w:r>
        <w:r>
          <w:fldChar w:fldCharType="begin"/>
        </w:r>
        <w:r>
          <w:instrText xml:space="preserve"> PAGEREF _Toc100377 \h </w:instrText>
        </w:r>
        <w:r>
          <w:fldChar w:fldCharType="separate"/>
        </w:r>
        <w:r>
          <w:t>532</w:t>
        </w:r>
        <w:r>
          <w:fldChar w:fldCharType="end"/>
        </w:r>
      </w:hyperlink>
    </w:p>
    <w:p>
      <w:pPr>
        <w:pStyle w:val="11"/>
        <w:ind w:left="360"/>
        <w:tabs>
          <w:tab w:val="right" w:leader="dot" w:pos="9026"/>
        </w:tabs>
        <w:spacing w:before="120" w:after="60"/>
      </w:pPr>
      <w:hyperlink w:anchor="_Toc100378" w:history="1">
        <w:r>
          <w:rPr>
            <w:rStyle w:val="Hyperlink"/>
          </w:rPr>
          <w:t>32.1. Discurso Indireto --- Aprofundamento</w:t>
        </w:r>
        <w:r>
          <w:tab/>
        </w:r>
        <w:r>
          <w:fldChar w:fldCharType="begin"/>
        </w:r>
        <w:r>
          <w:instrText xml:space="preserve"> PAGEREF _Toc100378 \h </w:instrText>
        </w:r>
        <w:r>
          <w:fldChar w:fldCharType="separate"/>
        </w:r>
        <w:r>
          <w:t>532</w:t>
        </w:r>
        <w:r>
          <w:fldChar w:fldCharType="end"/>
        </w:r>
      </w:hyperlink>
    </w:p>
    <w:p>
      <w:pPr>
        <w:pStyle w:val="12"/>
        <w:ind w:left="720"/>
        <w:tabs>
          <w:tab w:val="right" w:leader="dot" w:pos="9026"/>
        </w:tabs>
        <w:spacing w:before="120" w:after="60"/>
      </w:pPr>
      <w:hyperlink w:anchor="_Toc100379" w:history="1">
        <w:r>
          <w:rPr>
            <w:rStyle w:val="Hyperlink"/>
          </w:rPr>
          <w:t>Reporting Questions</w:t>
        </w:r>
        <w:r>
          <w:tab/>
        </w:r>
        <w:r>
          <w:fldChar w:fldCharType="begin"/>
        </w:r>
        <w:r>
          <w:instrText xml:space="preserve"> PAGEREF _Toc100379 \h </w:instrText>
        </w:r>
        <w:r>
          <w:fldChar w:fldCharType="separate"/>
        </w:r>
        <w:r>
          <w:t>532</w:t>
        </w:r>
        <w:r>
          <w:fldChar w:fldCharType="end"/>
        </w:r>
      </w:hyperlink>
    </w:p>
    <w:p>
      <w:pPr>
        <w:pStyle w:val="12"/>
        <w:ind w:left="720"/>
        <w:tabs>
          <w:tab w:val="right" w:leader="dot" w:pos="9026"/>
        </w:tabs>
        <w:spacing w:before="120" w:after="60"/>
      </w:pPr>
      <w:hyperlink w:anchor="_Toc100380" w:history="1">
        <w:r>
          <w:rPr>
            <w:rStyle w:val="Hyperlink"/>
          </w:rPr>
          <w:t>Reporting Commands and Requests</w:t>
        </w:r>
        <w:r>
          <w:tab/>
        </w:r>
        <w:r>
          <w:fldChar w:fldCharType="begin"/>
        </w:r>
        <w:r>
          <w:instrText xml:space="preserve"> PAGEREF _Toc100380 \h </w:instrText>
        </w:r>
        <w:r>
          <w:fldChar w:fldCharType="separate"/>
        </w:r>
        <w:r>
          <w:t>532</w:t>
        </w:r>
        <w:r>
          <w:fldChar w:fldCharType="end"/>
        </w:r>
      </w:hyperlink>
    </w:p>
    <w:p>
      <w:pPr>
        <w:pStyle w:val="11"/>
        <w:ind w:left="360"/>
        <w:tabs>
          <w:tab w:val="right" w:leader="dot" w:pos="9026"/>
        </w:tabs>
        <w:spacing w:before="120" w:after="60"/>
      </w:pPr>
      <w:hyperlink w:anchor="_Toc100381" w:history="1">
        <w:r>
          <w:rPr>
            <w:rStyle w:val="Hyperlink"/>
          </w:rPr>
          <w:t>32.2. Adverbial Clauses (Orações Adverbiais)</w:t>
        </w:r>
        <w:r>
          <w:tab/>
        </w:r>
        <w:r>
          <w:fldChar w:fldCharType="begin"/>
        </w:r>
        <w:r>
          <w:instrText xml:space="preserve"> PAGEREF _Toc100381 \h </w:instrText>
        </w:r>
        <w:r>
          <w:fldChar w:fldCharType="separate"/>
        </w:r>
        <w:r>
          <w:t>533</w:t>
        </w:r>
        <w:r>
          <w:fldChar w:fldCharType="end"/>
        </w:r>
      </w:hyperlink>
    </w:p>
    <w:p>
      <w:pPr>
        <w:pStyle w:val="11"/>
        <w:ind w:left="360"/>
        <w:tabs>
          <w:tab w:val="right" w:leader="dot" w:pos="9026"/>
        </w:tabs>
        <w:spacing w:before="120" w:after="60"/>
      </w:pPr>
      <w:hyperlink w:anchor="_Toc100382" w:history="1">
        <w:r>
          <w:rPr>
            <w:rStyle w:val="Hyperlink"/>
          </w:rPr>
          <w:t>32.3. Noun Clauses (Orações Substantivas)</w:t>
        </w:r>
        <w:r>
          <w:tab/>
        </w:r>
        <w:r>
          <w:fldChar w:fldCharType="begin"/>
        </w:r>
        <w:r>
          <w:instrText xml:space="preserve"> PAGEREF _Toc100382 \h </w:instrText>
        </w:r>
        <w:r>
          <w:fldChar w:fldCharType="separate"/>
        </w:r>
        <w:r>
          <w:t>533</w:t>
        </w:r>
        <w:r>
          <w:fldChar w:fldCharType="end"/>
        </w:r>
      </w:hyperlink>
    </w:p>
    <w:p>
      <w:pPr>
        <w:pStyle w:val="11"/>
        <w:ind w:left="360"/>
        <w:tabs>
          <w:tab w:val="right" w:leader="dot" w:pos="9026"/>
        </w:tabs>
        <w:spacing w:before="120" w:after="60"/>
      </w:pPr>
      <w:hyperlink w:anchor="_Toc100383" w:history="1">
        <w:r>
          <w:rPr>
            <w:rStyle w:val="Hyperlink"/>
          </w:rPr>
          <w:t>32.4. Conjunctions --- Aprofundamento</w:t>
        </w:r>
        <w:r>
          <w:tab/>
        </w:r>
        <w:r>
          <w:fldChar w:fldCharType="begin"/>
        </w:r>
        <w:r>
          <w:instrText xml:space="preserve"> PAGEREF _Toc100383 \h </w:instrText>
        </w:r>
        <w:r>
          <w:fldChar w:fldCharType="separate"/>
        </w:r>
        <w:r>
          <w:t>533</w:t>
        </w:r>
        <w:r>
          <w:fldChar w:fldCharType="end"/>
        </w:r>
      </w:hyperlink>
    </w:p>
    <w:p>
      <w:pPr>
        <w:pStyle w:val="11"/>
        <w:ind w:left="360"/>
        <w:tabs>
          <w:tab w:val="right" w:leader="dot" w:pos="9026"/>
        </w:tabs>
        <w:spacing w:before="120" w:after="60"/>
      </w:pPr>
      <w:hyperlink w:anchor="_Toc100384" w:history="1">
        <w:r>
          <w:rPr>
            <w:rStyle w:val="Hyperlink"/>
          </w:rPr>
          <w:t>Exercícios da Unidade 31</w:t>
        </w:r>
        <w:r>
          <w:tab/>
        </w:r>
        <w:r>
          <w:fldChar w:fldCharType="begin"/>
        </w:r>
        <w:r>
          <w:instrText xml:space="preserve"> PAGEREF _Toc100384 \h </w:instrText>
        </w:r>
        <w:r>
          <w:fldChar w:fldCharType="separate"/>
        </w:r>
        <w:r>
          <w:t>533</w:t>
        </w:r>
        <w:r>
          <w:fldChar w:fldCharType="end"/>
        </w:r>
      </w:hyperlink>
    </w:p>
    <w:p>
      <w:pPr>
        <w:pStyle w:val="11"/>
        <w:ind w:left="360"/>
        <w:tabs>
          <w:tab w:val="right" w:leader="dot" w:pos="9026"/>
        </w:tabs>
        <w:spacing w:before="120" w:after="60"/>
      </w:pPr>
      <w:hyperlink w:anchor="_Toc100385" w:history="1">
        <w:r>
          <w:rPr>
            <w:rStyle w:val="Hyperlink"/>
          </w:rPr>
          <w:t>Quadro-Resumo da Unidade 31</w:t>
        </w:r>
        <w:r>
          <w:tab/>
        </w:r>
        <w:r>
          <w:fldChar w:fldCharType="begin"/>
        </w:r>
        <w:r>
          <w:instrText xml:space="preserve"> PAGEREF _Toc100385 \h </w:instrText>
        </w:r>
        <w:r>
          <w:fldChar w:fldCharType="separate"/>
        </w:r>
        <w:r>
          <w:t>536</w:t>
        </w:r>
        <w:r>
          <w:fldChar w:fldCharType="end"/>
        </w:r>
      </w:hyperlink>
    </w:p>
    <w:p>
      <w:pPr>
        <w:pStyle w:val="9"/>
        <w:tabs>
          <w:tab w:val="right" w:leader="dot" w:pos="9026"/>
        </w:tabs>
        <w:spacing w:before="120" w:after="60"/>
      </w:pPr>
      <w:hyperlink w:anchor="_Toc100386" w:history="1">
        <w:r>
          <w:rPr>
            <w:rStyle w:val="Hyperlink"/>
          </w:rPr>
          <w:t>Exercícios de Consolidação — Unidade 31</w:t>
        </w:r>
        <w:r>
          <w:tab/>
        </w:r>
        <w:r>
          <w:fldChar w:fldCharType="begin"/>
        </w:r>
        <w:r>
          <w:instrText xml:space="preserve"> PAGEREF _Toc100386 \h </w:instrText>
        </w:r>
        <w:r>
          <w:fldChar w:fldCharType="separate"/>
        </w:r>
        <w:r>
          <w:t>539</w:t>
        </w:r>
        <w:r>
          <w:fldChar w:fldCharType="end"/>
        </w:r>
      </w:hyperlink>
    </w:p>
    <w:p>
      <w:pPr>
        <w:pStyle w:val="9"/>
        <w:tabs>
          <w:tab w:val="right" w:leader="dot" w:pos="9026"/>
        </w:tabs>
        <w:spacing w:before="120" w:after="60"/>
      </w:pPr>
      <w:hyperlink w:anchor="_Toc100387" w:history="1">
        <w:r>
          <w:rPr>
            <w:rStyle w:val="Hyperlink"/>
          </w:rPr>
          <w:t>Diálogos — Unidade 31</w:t>
        </w:r>
        <w:r>
          <w:tab/>
        </w:r>
        <w:r>
          <w:fldChar w:fldCharType="begin"/>
        </w:r>
        <w:r>
          <w:instrText xml:space="preserve"> PAGEREF _Toc100387 \h </w:instrText>
        </w:r>
        <w:r>
          <w:fldChar w:fldCharType="separate"/>
        </w:r>
        <w:r>
          <w:t>546</w:t>
        </w:r>
        <w:r>
          <w:fldChar w:fldCharType="end"/>
        </w:r>
      </w:hyperlink>
    </w:p>
    <w:p>
      <w:pPr>
        <w:pStyle w:val="9"/>
        <w:tabs>
          <w:tab w:val="right" w:leader="dot" w:pos="9026"/>
        </w:tabs>
        <w:spacing w:before="120" w:after="60"/>
      </w:pPr>
      <w:hyperlink w:anchor="_Toc100388" w:history="1">
        <w:r>
          <w:rPr>
            <w:rStyle w:val="Hyperlink"/>
          </w:rPr>
          <w:t>Unidade 32 (continuação) — Unidade 32 — Reported/Adverbial/Noun Clauses (cont.)</w:t>
        </w:r>
        <w:r>
          <w:tab/>
        </w:r>
        <w:r>
          <w:fldChar w:fldCharType="begin"/>
        </w:r>
        <w:r>
          <w:instrText xml:space="preserve"> PAGEREF _Toc100388 \h </w:instrText>
        </w:r>
        <w:r>
          <w:fldChar w:fldCharType="separate"/>
        </w:r>
        <w:r>
          <w:t>546</w:t>
        </w:r>
        <w:r>
          <w:fldChar w:fldCharType="end"/>
        </w:r>
      </w:hyperlink>
    </w:p>
    <w:p>
      <w:pPr>
        <w:pStyle w:val="9"/>
        <w:tabs>
          <w:tab w:val="right" w:leader="dot" w:pos="9026"/>
        </w:tabs>
        <w:spacing w:before="120" w:after="60"/>
      </w:pPr>
      <w:hyperlink w:anchor="_Toc100389" w:history="1">
        <w:r>
          <w:rPr>
            <w:rStyle w:val="Hyperlink"/>
          </w:rPr>
          <w:t>Exercícios de Consolidação — Unidade 32</w:t>
        </w:r>
        <w:r>
          <w:tab/>
        </w:r>
        <w:r>
          <w:fldChar w:fldCharType="begin"/>
        </w:r>
        <w:r>
          <w:instrText xml:space="preserve"> PAGEREF _Toc100389 \h </w:instrText>
        </w:r>
        <w:r>
          <w:fldChar w:fldCharType="separate"/>
        </w:r>
        <w:r>
          <w:t>547</w:t>
        </w:r>
        <w:r>
          <w:fldChar w:fldCharType="end"/>
        </w:r>
      </w:hyperlink>
    </w:p>
    <w:p>
      <w:pPr>
        <w:pStyle w:val="9"/>
        <w:tabs>
          <w:tab w:val="right" w:leader="dot" w:pos="9026"/>
        </w:tabs>
        <w:spacing w:before="120" w:after="60"/>
      </w:pPr>
      <w:hyperlink w:anchor="_Toc100390" w:history="1">
        <w:r>
          <w:rPr>
            <w:rStyle w:val="Hyperlink"/>
          </w:rPr>
          <w:t>Diálogos — Unidade 32</w:t>
        </w:r>
        <w:r>
          <w:tab/>
        </w:r>
        <w:r>
          <w:fldChar w:fldCharType="begin"/>
        </w:r>
        <w:r>
          <w:instrText xml:space="preserve"> PAGEREF _Toc100390 \h </w:instrText>
        </w:r>
        <w:r>
          <w:fldChar w:fldCharType="separate"/>
        </w:r>
        <w:r>
          <w:t>553</w:t>
        </w:r>
        <w:r>
          <w:fldChar w:fldCharType="end"/>
        </w:r>
      </w:hyperlink>
    </w:p>
    <w:p>
      <w:pPr>
        <w:pStyle w:val="9"/>
        <w:tabs>
          <w:tab w:val="right" w:leader="dot" w:pos="9026"/>
        </w:tabs>
        <w:spacing w:before="120" w:after="60"/>
      </w:pPr>
      <w:hyperlink w:anchor="_Toc100391" w:history="1">
        <w:r>
          <w:rPr>
            <w:rStyle w:val="Hyperlink"/>
          </w:rPr>
          <w:t>Unidade 33 (continuação) — Unidade Extra 33 — Cohesion, Coherence, Hedging &amp; Academic Writing</w:t>
        </w:r>
        <w:r>
          <w:tab/>
        </w:r>
        <w:r>
          <w:fldChar w:fldCharType="begin"/>
        </w:r>
        <w:r>
          <w:instrText xml:space="preserve"> PAGEREF _Toc100391 \h </w:instrText>
        </w:r>
        <w:r>
          <w:fldChar w:fldCharType="separate"/>
        </w:r>
        <w:r>
          <w:t>554</w:t>
        </w:r>
        <w:r>
          <w:fldChar w:fldCharType="end"/>
        </w:r>
      </w:hyperlink>
    </w:p>
    <w:p>
      <w:pPr>
        <w:pStyle w:val="9"/>
        <w:tabs>
          <w:tab w:val="right" w:leader="dot" w:pos="9026"/>
        </w:tabs>
        <w:spacing w:before="120" w:after="60"/>
      </w:pPr>
      <w:hyperlink w:anchor="_Toc100392" w:history="1">
        <w:r>
          <w:rPr>
            <w:rStyle w:val="Hyperlink"/>
          </w:rPr>
          <w:t>Exercícios de Consolidação — Unidade 33</w:t>
        </w:r>
        <w:r>
          <w:tab/>
        </w:r>
        <w:r>
          <w:fldChar w:fldCharType="begin"/>
        </w:r>
        <w:r>
          <w:instrText xml:space="preserve"> PAGEREF _Toc100392 \h </w:instrText>
        </w:r>
        <w:r>
          <w:fldChar w:fldCharType="separate"/>
        </w:r>
        <w:r>
          <w:t>554</w:t>
        </w:r>
        <w:r>
          <w:fldChar w:fldCharType="end"/>
        </w:r>
      </w:hyperlink>
    </w:p>
    <w:p>
      <w:pPr>
        <w:pStyle w:val="9"/>
        <w:tabs>
          <w:tab w:val="right" w:leader="dot" w:pos="9026"/>
        </w:tabs>
        <w:spacing w:before="120" w:after="60"/>
      </w:pPr>
      <w:hyperlink w:anchor="_Toc100393" w:history="1">
        <w:r>
          <w:rPr>
            <w:rStyle w:val="Hyperlink"/>
          </w:rPr>
          <w:t>Diálogos — Unidade 33</w:t>
        </w:r>
        <w:r>
          <w:tab/>
        </w:r>
        <w:r>
          <w:fldChar w:fldCharType="begin"/>
        </w:r>
        <w:r>
          <w:instrText xml:space="preserve"> PAGEREF _Toc100393 \h </w:instrText>
        </w:r>
        <w:r>
          <w:fldChar w:fldCharType="separate"/>
        </w:r>
        <w:r>
          <w:t>560</w:t>
        </w:r>
        <w:r>
          <w:fldChar w:fldCharType="end"/>
        </w:r>
      </w:hyperlink>
    </w:p>
    <w:p>
      <w:pPr>
        <w:pStyle w:val="9"/>
        <w:tabs>
          <w:tab w:val="right" w:leader="dot" w:pos="9026"/>
        </w:tabs>
        <w:spacing w:before="120" w:after="60"/>
      </w:pPr>
      <w:hyperlink w:anchor="_Toc100394" w:history="1">
        <w:r>
          <w:rPr>
            <w:rStyle w:val="Hyperlink"/>
          </w:rPr>
          <w:t>Resoluções — Unidade 1: Personal Pronouns, Family, Verb "To Be", Greetings</w:t>
        </w:r>
        <w:r>
          <w:tab/>
        </w:r>
        <w:r>
          <w:fldChar w:fldCharType="begin"/>
        </w:r>
        <w:r>
          <w:instrText xml:space="preserve"> PAGEREF _Toc100394 \h </w:instrText>
        </w:r>
        <w:r>
          <w:fldChar w:fldCharType="separate"/>
        </w:r>
        <w:r>
          <w:t>561</w:t>
        </w:r>
        <w:r>
          <w:fldChar w:fldCharType="end"/>
        </w:r>
      </w:hyperlink>
    </w:p>
    <w:p>
      <w:pPr>
        <w:pStyle w:val="9"/>
        <w:tabs>
          <w:tab w:val="right" w:leader="dot" w:pos="9026"/>
        </w:tabs>
        <w:spacing w:before="120" w:after="60"/>
      </w:pPr>
      <w:hyperlink w:anchor="_Toc100395" w:history="1">
        <w:r>
          <w:rPr>
            <w:rStyle w:val="Hyperlink"/>
          </w:rPr>
          <w:t>Resoluções — Unidade 2: Demonstrative Pronouns, Articles, Plural &amp; Possessives</w:t>
        </w:r>
        <w:r>
          <w:tab/>
        </w:r>
        <w:r>
          <w:fldChar w:fldCharType="begin"/>
        </w:r>
        <w:r>
          <w:instrText xml:space="preserve"> PAGEREF _Toc100395 \h </w:instrText>
        </w:r>
        <w:r>
          <w:fldChar w:fldCharType="separate"/>
        </w:r>
        <w:r>
          <w:t>571</w:t>
        </w:r>
        <w:r>
          <w:fldChar w:fldCharType="end"/>
        </w:r>
      </w:hyperlink>
    </w:p>
    <w:p>
      <w:pPr>
        <w:pStyle w:val="9"/>
        <w:tabs>
          <w:tab w:val="right" w:leader="dot" w:pos="9026"/>
        </w:tabs>
        <w:spacing w:before="120" w:after="60"/>
      </w:pPr>
      <w:hyperlink w:anchor="_Toc100396" w:history="1">
        <w:r>
          <w:rPr>
            <w:rStyle w:val="Hyperlink"/>
          </w:rPr>
          <w:t>Resoluções — Unidade 3: Definite Article, Days, Months &amp; Seasons</w:t>
        </w:r>
        <w:r>
          <w:tab/>
        </w:r>
        <w:r>
          <w:fldChar w:fldCharType="begin"/>
        </w:r>
        <w:r>
          <w:instrText xml:space="preserve"> PAGEREF _Toc100396 \h </w:instrText>
        </w:r>
        <w:r>
          <w:fldChar w:fldCharType="separate"/>
        </w:r>
        <w:r>
          <w:t>580</w:t>
        </w:r>
        <w:r>
          <w:fldChar w:fldCharType="end"/>
        </w:r>
      </w:hyperlink>
    </w:p>
    <w:p>
      <w:pPr>
        <w:pStyle w:val="9"/>
        <w:tabs>
          <w:tab w:val="right" w:leader="dot" w:pos="9026"/>
        </w:tabs>
        <w:spacing w:before="120" w:after="60"/>
      </w:pPr>
      <w:hyperlink w:anchor="_Toc100397" w:history="1">
        <w:r>
          <w:rPr>
            <w:rStyle w:val="Hyperlink"/>
          </w:rPr>
          <w:t>Resoluções — Unidade 4: Present Simple &amp; Colours</w:t>
        </w:r>
        <w:r>
          <w:tab/>
        </w:r>
        <w:r>
          <w:fldChar w:fldCharType="begin"/>
        </w:r>
        <w:r>
          <w:instrText xml:space="preserve"> PAGEREF _Toc100397 \h </w:instrText>
        </w:r>
        <w:r>
          <w:fldChar w:fldCharType="separate"/>
        </w:r>
        <w:r>
          <w:t>590</w:t>
        </w:r>
        <w:r>
          <w:fldChar w:fldCharType="end"/>
        </w:r>
      </w:hyperlink>
    </w:p>
    <w:p>
      <w:pPr>
        <w:pStyle w:val="9"/>
        <w:tabs>
          <w:tab w:val="right" w:leader="dot" w:pos="9026"/>
        </w:tabs>
        <w:spacing w:before="120" w:after="60"/>
      </w:pPr>
      <w:hyperlink w:anchor="_Toc100398" w:history="1">
        <w:r>
          <w:rPr>
            <w:rStyle w:val="Hyperlink"/>
          </w:rPr>
          <w:t>Resoluções — Unidade 5: Time, Interrogative Pronouns &amp; Body Parts</w:t>
        </w:r>
        <w:r>
          <w:tab/>
        </w:r>
        <w:r>
          <w:fldChar w:fldCharType="begin"/>
        </w:r>
        <w:r>
          <w:instrText xml:space="preserve"> PAGEREF _Toc100398 \h </w:instrText>
        </w:r>
        <w:r>
          <w:fldChar w:fldCharType="separate"/>
        </w:r>
        <w:r>
          <w:t>599</w:t>
        </w:r>
        <w:r>
          <w:fldChar w:fldCharType="end"/>
        </w:r>
      </w:hyperlink>
    </w:p>
    <w:p>
      <w:pPr>
        <w:pStyle w:val="9"/>
        <w:tabs>
          <w:tab w:val="right" w:leader="dot" w:pos="9026"/>
        </w:tabs>
        <w:spacing w:before="120" w:after="60"/>
      </w:pPr>
      <w:hyperlink w:anchor="_Toc100399" w:history="1">
        <w:r>
          <w:rPr>
            <w:rStyle w:val="Hyperlink"/>
          </w:rPr>
          <w:t>Resoluções — Unidade 6: Countable &amp; Uncountable Nouns · Food and Drink</w:t>
        </w:r>
        <w:r>
          <w:tab/>
        </w:r>
        <w:r>
          <w:fldChar w:fldCharType="begin"/>
        </w:r>
        <w:r>
          <w:instrText xml:space="preserve"> PAGEREF _Toc100399 \h </w:instrText>
        </w:r>
        <w:r>
          <w:fldChar w:fldCharType="separate"/>
        </w:r>
        <w:r>
          <w:t>609</w:t>
        </w:r>
        <w:r>
          <w:fldChar w:fldCharType="end"/>
        </w:r>
      </w:hyperlink>
    </w:p>
    <w:p>
      <w:pPr>
        <w:pStyle w:val="9"/>
        <w:tabs>
          <w:tab w:val="right" w:leader="dot" w:pos="9026"/>
        </w:tabs>
        <w:spacing w:before="120" w:after="60"/>
      </w:pPr>
      <w:hyperlink w:anchor="_Toc100400" w:history="1">
        <w:r>
          <w:rPr>
            <w:rStyle w:val="Hyperlink"/>
          </w:rPr>
          <w:t>Resoluções — Unidade 7: House &amp; Prepositions of Place</w:t>
        </w:r>
        <w:r>
          <w:tab/>
        </w:r>
        <w:r>
          <w:fldChar w:fldCharType="begin"/>
        </w:r>
        <w:r>
          <w:instrText xml:space="preserve"> PAGEREF _Toc100400 \h </w:instrText>
        </w:r>
        <w:r>
          <w:fldChar w:fldCharType="separate"/>
        </w:r>
        <w:r>
          <w:t>619</w:t>
        </w:r>
        <w:r>
          <w:fldChar w:fldCharType="end"/>
        </w:r>
      </w:hyperlink>
    </w:p>
    <w:p>
      <w:pPr>
        <w:pStyle w:val="9"/>
        <w:tabs>
          <w:tab w:val="right" w:leader="dot" w:pos="9026"/>
        </w:tabs>
        <w:spacing w:before="120" w:after="60"/>
      </w:pPr>
      <w:hyperlink w:anchor="_Toc100401" w:history="1">
        <w:r>
          <w:rPr>
            <w:rStyle w:val="Hyperlink"/>
          </w:rPr>
          <w:t>Resoluções — Unidade 8: Present Continuous &amp; Job Vocabulary</w:t>
        </w:r>
        <w:r>
          <w:tab/>
        </w:r>
        <w:r>
          <w:fldChar w:fldCharType="begin"/>
        </w:r>
        <w:r>
          <w:instrText xml:space="preserve"> PAGEREF _Toc100401 \h </w:instrText>
        </w:r>
        <w:r>
          <w:fldChar w:fldCharType="separate"/>
        </w:r>
        <w:r>
          <w:t>628</w:t>
        </w:r>
        <w:r>
          <w:fldChar w:fldCharType="end"/>
        </w:r>
      </w:hyperlink>
    </w:p>
    <w:p>
      <w:pPr>
        <w:pStyle w:val="9"/>
        <w:tabs>
          <w:tab w:val="right" w:leader="dot" w:pos="9026"/>
        </w:tabs>
        <w:spacing w:before="120" w:after="60"/>
      </w:pPr>
      <w:hyperlink w:anchor="_Toc100402" w:history="1">
        <w:r>
          <w:rPr>
            <w:rStyle w:val="Hyperlink"/>
          </w:rPr>
          <w:t>Resoluções — Unidade 9: Sports, Past Simple &amp; Weather</w:t>
        </w:r>
        <w:r>
          <w:tab/>
        </w:r>
        <w:r>
          <w:fldChar w:fldCharType="begin"/>
        </w:r>
        <w:r>
          <w:instrText xml:space="preserve"> PAGEREF _Toc100402 \h </w:instrText>
        </w:r>
        <w:r>
          <w:fldChar w:fldCharType="separate"/>
        </w:r>
        <w:r>
          <w:t>637</w:t>
        </w:r>
        <w:r>
          <w:fldChar w:fldCharType="end"/>
        </w:r>
      </w:hyperlink>
    </w:p>
    <w:p>
      <w:pPr>
        <w:pStyle w:val="9"/>
        <w:tabs>
          <w:tab w:val="right" w:leader="dot" w:pos="9026"/>
        </w:tabs>
        <w:spacing w:before="120" w:after="60"/>
      </w:pPr>
      <w:hyperlink w:anchor="_Toc100403" w:history="1">
        <w:r>
          <w:rPr>
            <w:rStyle w:val="Hyperlink"/>
          </w:rPr>
          <w:t>Resoluções — Unidade 10: Modal Verbs</w:t>
        </w:r>
        <w:r>
          <w:tab/>
        </w:r>
        <w:r>
          <w:fldChar w:fldCharType="begin"/>
        </w:r>
        <w:r>
          <w:instrText xml:space="preserve"> PAGEREF _Toc100403 \h </w:instrText>
        </w:r>
        <w:r>
          <w:fldChar w:fldCharType="separate"/>
        </w:r>
        <w:r>
          <w:t>647</w:t>
        </w:r>
        <w:r>
          <w:fldChar w:fldCharType="end"/>
        </w:r>
      </w:hyperlink>
    </w:p>
    <w:p>
      <w:pPr>
        <w:pStyle w:val="9"/>
        <w:tabs>
          <w:tab w:val="right" w:leader="dot" w:pos="9026"/>
        </w:tabs>
        <w:spacing w:before="120" w:after="60"/>
      </w:pPr>
      <w:hyperlink w:anchor="_Toc100404" w:history="1">
        <w:r>
          <w:rPr>
            <w:rStyle w:val="Hyperlink"/>
          </w:rPr>
          <w:t>Resoluções — Unidade 11: Adverbs &amp; Prepositions of Time</w:t>
        </w:r>
        <w:r>
          <w:tab/>
        </w:r>
        <w:r>
          <w:fldChar w:fldCharType="begin"/>
        </w:r>
        <w:r>
          <w:instrText xml:space="preserve"> PAGEREF _Toc100404 \h </w:instrText>
        </w:r>
        <w:r>
          <w:fldChar w:fldCharType="separate"/>
        </w:r>
        <w:r>
          <w:t>657</w:t>
        </w:r>
        <w:r>
          <w:fldChar w:fldCharType="end"/>
        </w:r>
      </w:hyperlink>
    </w:p>
    <w:p>
      <w:pPr>
        <w:pStyle w:val="9"/>
        <w:tabs>
          <w:tab w:val="right" w:leader="dot" w:pos="9026"/>
        </w:tabs>
        <w:spacing w:before="120" w:after="60"/>
      </w:pPr>
      <w:hyperlink w:anchor="_Toc100405" w:history="1">
        <w:r>
          <w:rPr>
            <w:rStyle w:val="Hyperlink"/>
          </w:rPr>
          <w:t>Resoluções — Unidade 12: Future Simple &amp; Comparatives / Superlatives</w:t>
        </w:r>
        <w:r>
          <w:tab/>
        </w:r>
        <w:r>
          <w:fldChar w:fldCharType="begin"/>
        </w:r>
        <w:r>
          <w:instrText xml:space="preserve"> PAGEREF _Toc100405 \h </w:instrText>
        </w:r>
        <w:r>
          <w:fldChar w:fldCharType="separate"/>
        </w:r>
        <w:r>
          <w:t>666</w:t>
        </w:r>
        <w:r>
          <w:fldChar w:fldCharType="end"/>
        </w:r>
      </w:hyperlink>
    </w:p>
    <w:p>
      <w:pPr>
        <w:pStyle w:val="9"/>
        <w:tabs>
          <w:tab w:val="right" w:leader="dot" w:pos="9026"/>
        </w:tabs>
        <w:spacing w:before="120" w:after="60"/>
      </w:pPr>
      <w:hyperlink w:anchor="_Toc100406" w:history="1">
        <w:r>
          <w:rPr>
            <w:rStyle w:val="Hyperlink"/>
          </w:rPr>
          <w:t>Resoluções — Unidade 13: Passive Voice &amp; Reported Speech</w:t>
        </w:r>
        <w:r>
          <w:tab/>
        </w:r>
        <w:r>
          <w:fldChar w:fldCharType="begin"/>
        </w:r>
        <w:r>
          <w:instrText xml:space="preserve"> PAGEREF _Toc100406 \h </w:instrText>
        </w:r>
        <w:r>
          <w:fldChar w:fldCharType="separate"/>
        </w:r>
        <w:r>
          <w:t>676</w:t>
        </w:r>
        <w:r>
          <w:fldChar w:fldCharType="end"/>
        </w:r>
      </w:hyperlink>
    </w:p>
    <w:p>
      <w:pPr>
        <w:pStyle w:val="9"/>
        <w:tabs>
          <w:tab w:val="right" w:leader="dot" w:pos="9026"/>
        </w:tabs>
        <w:spacing w:before="120" w:after="60"/>
      </w:pPr>
      <w:hyperlink w:anchor="_Toc100407" w:history="1">
        <w:r>
          <w:rPr>
            <w:rStyle w:val="Hyperlink"/>
          </w:rPr>
          <w:t>Resoluções — Unidade 14: Conjunctions, Relative Pronouns &amp; Phrasal Verbs</w:t>
        </w:r>
        <w:r>
          <w:tab/>
        </w:r>
        <w:r>
          <w:fldChar w:fldCharType="begin"/>
        </w:r>
        <w:r>
          <w:instrText xml:space="preserve"> PAGEREF _Toc100407 \h </w:instrText>
        </w:r>
        <w:r>
          <w:fldChar w:fldCharType="separate"/>
        </w:r>
        <w:r>
          <w:t>686</w:t>
        </w:r>
        <w:r>
          <w:fldChar w:fldCharType="end"/>
        </w:r>
      </w:hyperlink>
    </w:p>
    <w:p>
      <w:pPr>
        <w:pStyle w:val="9"/>
        <w:tabs>
          <w:tab w:val="right" w:leader="dot" w:pos="9026"/>
        </w:tabs>
        <w:spacing w:before="120" w:after="60"/>
      </w:pPr>
      <w:hyperlink w:anchor="_Toc100408" w:history="1">
        <w:r>
          <w:rPr>
            <w:rStyle w:val="Hyperlink"/>
          </w:rPr>
          <w:t>Resoluções — Unidade 15: Reflexive Pronouns, Possessive Pronouns &amp; Quantifiers</w:t>
        </w:r>
        <w:r>
          <w:tab/>
        </w:r>
        <w:r>
          <w:fldChar w:fldCharType="begin"/>
        </w:r>
        <w:r>
          <w:instrText xml:space="preserve"> PAGEREF _Toc100408 \h </w:instrText>
        </w:r>
        <w:r>
          <w:fldChar w:fldCharType="separate"/>
        </w:r>
        <w:r>
          <w:t>695</w:t>
        </w:r>
        <w:r>
          <w:fldChar w:fldCharType="end"/>
        </w:r>
      </w:hyperlink>
    </w:p>
    <w:p>
      <w:pPr>
        <w:pStyle w:val="9"/>
        <w:tabs>
          <w:tab w:val="right" w:leader="dot" w:pos="9026"/>
        </w:tabs>
        <w:spacing w:before="120" w:after="60"/>
      </w:pPr>
      <w:hyperlink w:anchor="_Toc100409" w:history="1">
        <w:r>
          <w:rPr>
            <w:rStyle w:val="Hyperlink"/>
          </w:rPr>
          <w:t>Resoluções — Unidade 16: Relative Clauses, Gerunds/Infinitives &amp; Conditionals</w:t>
        </w:r>
        <w:r>
          <w:tab/>
        </w:r>
        <w:r>
          <w:fldChar w:fldCharType="begin"/>
        </w:r>
        <w:r>
          <w:instrText xml:space="preserve"> PAGEREF _Toc100409 \h </w:instrText>
        </w:r>
        <w:r>
          <w:fldChar w:fldCharType="separate"/>
        </w:r>
        <w:r>
          <w:t>705</w:t>
        </w:r>
        <w:r>
          <w:fldChar w:fldCharType="end"/>
        </w:r>
      </w:hyperlink>
    </w:p>
    <w:p>
      <w:pPr>
        <w:pStyle w:val="9"/>
        <w:tabs>
          <w:tab w:val="right" w:leader="dot" w:pos="9026"/>
        </w:tabs>
        <w:spacing w:before="120" w:after="60"/>
      </w:pPr>
      <w:hyperlink w:anchor="_Toc100410" w:history="1">
        <w:r>
          <w:rPr>
            <w:rStyle w:val="Hyperlink"/>
          </w:rPr>
          <w:t>Resoluções — Unidade 17: Reported Speech (cont.), Question Tags &amp; Exclamations</w:t>
        </w:r>
        <w:r>
          <w:tab/>
        </w:r>
        <w:r>
          <w:fldChar w:fldCharType="begin"/>
        </w:r>
        <w:r>
          <w:instrText xml:space="preserve"> PAGEREF _Toc100410 \h </w:instrText>
        </w:r>
        <w:r>
          <w:fldChar w:fldCharType="separate"/>
        </w:r>
        <w:r>
          <w:t>714</w:t>
        </w:r>
        <w:r>
          <w:fldChar w:fldCharType="end"/>
        </w:r>
      </w:hyperlink>
    </w:p>
    <w:p>
      <w:pPr>
        <w:pStyle w:val="9"/>
        <w:tabs>
          <w:tab w:val="right" w:leader="dot" w:pos="9026"/>
        </w:tabs>
        <w:spacing w:before="120" w:after="60"/>
      </w:pPr>
      <w:hyperlink w:anchor="_Toc100411" w:history="1">
        <w:r>
          <w:rPr>
            <w:rStyle w:val="Hyperlink"/>
          </w:rPr>
          <w:t>Resoluções — Unidade 18: Prepositions of Movement, Articles &amp; Adverbs of Manner</w:t>
        </w:r>
        <w:r>
          <w:tab/>
        </w:r>
        <w:r>
          <w:fldChar w:fldCharType="begin"/>
        </w:r>
        <w:r>
          <w:instrText xml:space="preserve"> PAGEREF _Toc100411 \h </w:instrText>
        </w:r>
        <w:r>
          <w:fldChar w:fldCharType="separate"/>
        </w:r>
        <w:r>
          <w:t>724</w:t>
        </w:r>
        <w:r>
          <w:fldChar w:fldCharType="end"/>
        </w:r>
      </w:hyperlink>
    </w:p>
    <w:p>
      <w:pPr>
        <w:pStyle w:val="9"/>
        <w:tabs>
          <w:tab w:val="right" w:leader="dot" w:pos="9026"/>
        </w:tabs>
        <w:spacing w:before="120" w:after="60"/>
      </w:pPr>
      <w:hyperlink w:anchor="_Toc100412" w:history="1">
        <w:r>
          <w:rPr>
            <w:rStyle w:val="Hyperlink"/>
          </w:rPr>
          <w:t>Resoluções — Unidade 19: Unidades 19-20 — Conditionals (Zero to Third) &amp; Unless</w:t>
        </w:r>
        <w:r>
          <w:tab/>
        </w:r>
        <w:r>
          <w:fldChar w:fldCharType="begin"/>
        </w:r>
        <w:r>
          <w:instrText xml:space="preserve"> PAGEREF _Toc100412 \h </w:instrText>
        </w:r>
        <w:r>
          <w:fldChar w:fldCharType="separate"/>
        </w:r>
        <w:r>
          <w:t>734</w:t>
        </w:r>
        <w:r>
          <w:fldChar w:fldCharType="end"/>
        </w:r>
      </w:hyperlink>
    </w:p>
    <w:p>
      <w:pPr>
        <w:pStyle w:val="9"/>
        <w:tabs>
          <w:tab w:val="right" w:leader="dot" w:pos="9026"/>
        </w:tabs>
        <w:spacing w:before="120" w:after="60"/>
      </w:pPr>
      <w:hyperlink w:anchor="_Toc100413" w:history="1">
        <w:r>
          <w:rPr>
            <w:rStyle w:val="Hyperlink"/>
          </w:rPr>
          <w:t>Resoluções — Unidade 20: Unidade 20 (continuação de 19) — Practice &amp; Consolidation</w:t>
        </w:r>
        <w:r>
          <w:tab/>
        </w:r>
        <w:r>
          <w:fldChar w:fldCharType="begin"/>
        </w:r>
        <w:r>
          <w:instrText xml:space="preserve"> PAGEREF _Toc100413 \h </w:instrText>
        </w:r>
        <w:r>
          <w:fldChar w:fldCharType="separate"/>
        </w:r>
        <w:r>
          <w:t>743</w:t>
        </w:r>
        <w:r>
          <w:fldChar w:fldCharType="end"/>
        </w:r>
      </w:hyperlink>
    </w:p>
    <w:p>
      <w:pPr>
        <w:pStyle w:val="9"/>
        <w:tabs>
          <w:tab w:val="right" w:leader="dot" w:pos="9026"/>
        </w:tabs>
        <w:spacing w:before="120" w:after="60"/>
      </w:pPr>
      <w:hyperlink w:anchor="_Toc100414" w:history="1">
        <w:r>
          <w:rPr>
            <w:rStyle w:val="Hyperlink"/>
          </w:rPr>
          <w:t>Resoluções — Unidade 21: Present Perfect Simple &amp; Continuous</w:t>
        </w:r>
        <w:r>
          <w:tab/>
        </w:r>
        <w:r>
          <w:fldChar w:fldCharType="begin"/>
        </w:r>
        <w:r>
          <w:instrText xml:space="preserve"> PAGEREF _Toc100414 \h </w:instrText>
        </w:r>
        <w:r>
          <w:fldChar w:fldCharType="separate"/>
        </w:r>
        <w:r>
          <w:t>753</w:t>
        </w:r>
        <w:r>
          <w:fldChar w:fldCharType="end"/>
        </w:r>
      </w:hyperlink>
    </w:p>
    <w:p>
      <w:pPr>
        <w:pStyle w:val="9"/>
        <w:tabs>
          <w:tab w:val="right" w:leader="dot" w:pos="9026"/>
        </w:tabs>
        <w:spacing w:before="120" w:after="60"/>
      </w:pPr>
      <w:hyperlink w:anchor="_Toc100415" w:history="1">
        <w:r>
          <w:rPr>
            <w:rStyle w:val="Hyperlink"/>
          </w:rPr>
          <w:t>Resoluções — Unidade 22: Past Perfect &amp; Advanced Passive / Modals</w:t>
        </w:r>
        <w:r>
          <w:tab/>
        </w:r>
        <w:r>
          <w:fldChar w:fldCharType="begin"/>
        </w:r>
        <w:r>
          <w:instrText xml:space="preserve"> PAGEREF _Toc100415 \h </w:instrText>
        </w:r>
        <w:r>
          <w:fldChar w:fldCharType="separate"/>
        </w:r>
        <w:r>
          <w:t>763</w:t>
        </w:r>
        <w:r>
          <w:fldChar w:fldCharType="end"/>
        </w:r>
      </w:hyperlink>
    </w:p>
    <w:p>
      <w:pPr>
        <w:pStyle w:val="9"/>
        <w:tabs>
          <w:tab w:val="right" w:leader="dot" w:pos="9026"/>
        </w:tabs>
        <w:spacing w:before="120" w:after="60"/>
      </w:pPr>
      <w:hyperlink w:anchor="_Toc100416" w:history="1">
        <w:r>
          <w:rPr>
            <w:rStyle w:val="Hyperlink"/>
          </w:rPr>
          <w:t>Resoluções — Unidade 23: Future Perfect &amp; Future Time Clauses</w:t>
        </w:r>
        <w:r>
          <w:tab/>
        </w:r>
        <w:r>
          <w:fldChar w:fldCharType="begin"/>
        </w:r>
        <w:r>
          <w:instrText xml:space="preserve"> PAGEREF _Toc100416 \h </w:instrText>
        </w:r>
        <w:r>
          <w:fldChar w:fldCharType="separate"/>
        </w:r>
        <w:r>
          <w:t>772</w:t>
        </w:r>
        <w:r>
          <w:fldChar w:fldCharType="end"/>
        </w:r>
      </w:hyperlink>
    </w:p>
    <w:p>
      <w:pPr>
        <w:pStyle w:val="9"/>
        <w:tabs>
          <w:tab w:val="right" w:leader="dot" w:pos="9026"/>
        </w:tabs>
        <w:spacing w:before="120" w:after="60"/>
      </w:pPr>
      <w:hyperlink w:anchor="_Toc100417" w:history="1">
        <w:r>
          <w:rPr>
            <w:rStyle w:val="Hyperlink"/>
          </w:rPr>
          <w:t>Resoluções — Unidade 24: Determiners, Noun Phrases &amp; Embedded Questions</w:t>
        </w:r>
        <w:r>
          <w:tab/>
        </w:r>
        <w:r>
          <w:fldChar w:fldCharType="begin"/>
        </w:r>
        <w:r>
          <w:instrText xml:space="preserve"> PAGEREF _Toc100417 \h </w:instrText>
        </w:r>
        <w:r>
          <w:fldChar w:fldCharType="separate"/>
        </w:r>
        <w:r>
          <w:t>782</w:t>
        </w:r>
        <w:r>
          <w:fldChar w:fldCharType="end"/>
        </w:r>
      </w:hyperlink>
    </w:p>
    <w:p>
      <w:pPr>
        <w:pStyle w:val="9"/>
        <w:tabs>
          <w:tab w:val="right" w:leader="dot" w:pos="9026"/>
        </w:tabs>
        <w:spacing w:before="120" w:after="60"/>
      </w:pPr>
      <w:hyperlink w:anchor="_Toc100418" w:history="1">
        <w:r>
          <w:rPr>
            <w:rStyle w:val="Hyperlink"/>
          </w:rPr>
          <w:t>Resoluções — Unidade 25: Relative Clauses (adv.), Cleft, Inversion &amp; Emphasis</w:t>
        </w:r>
        <w:r>
          <w:tab/>
        </w:r>
        <w:r>
          <w:fldChar w:fldCharType="begin"/>
        </w:r>
        <w:r>
          <w:instrText xml:space="preserve"> PAGEREF _Toc100418 \h </w:instrText>
        </w:r>
        <w:r>
          <w:fldChar w:fldCharType="separate"/>
        </w:r>
        <w:r>
          <w:t>791</w:t>
        </w:r>
        <w:r>
          <w:fldChar w:fldCharType="end"/>
        </w:r>
      </w:hyperlink>
    </w:p>
    <w:p>
      <w:pPr>
        <w:pStyle w:val="9"/>
        <w:tabs>
          <w:tab w:val="right" w:leader="dot" w:pos="9026"/>
        </w:tabs>
        <w:spacing w:before="120" w:after="60"/>
      </w:pPr>
      <w:hyperlink w:anchor="_Toc100419" w:history="1">
        <w:r>
          <w:rPr>
            <w:rStyle w:val="Hyperlink"/>
          </w:rPr>
          <w:t>Resoluções — Unidade 26: Reported Speech/Conditionals/Gerunds (cont.) &amp; Prefixes/Suffixes</w:t>
        </w:r>
        <w:r>
          <w:tab/>
        </w:r>
        <w:r>
          <w:fldChar w:fldCharType="begin"/>
        </w:r>
        <w:r>
          <w:instrText xml:space="preserve"> PAGEREF _Toc100419 \h </w:instrText>
        </w:r>
        <w:r>
          <w:fldChar w:fldCharType="separate"/>
        </w:r>
        <w:r>
          <w:t>801</w:t>
        </w:r>
        <w:r>
          <w:fldChar w:fldCharType="end"/>
        </w:r>
      </w:hyperlink>
    </w:p>
    <w:p>
      <w:pPr>
        <w:pStyle w:val="9"/>
        <w:tabs>
          <w:tab w:val="right" w:leader="dot" w:pos="9026"/>
        </w:tabs>
        <w:spacing w:before="120" w:after="60"/>
      </w:pPr>
      <w:hyperlink w:anchor="_Toc100420" w:history="1">
        <w:r>
          <w:rPr>
            <w:rStyle w:val="Hyperlink"/>
          </w:rPr>
          <w:t>Resoluções — Unidade 27: Adjective Clauses, Complex Sentences &amp; Participles</w:t>
        </w:r>
        <w:r>
          <w:tab/>
        </w:r>
        <w:r>
          <w:fldChar w:fldCharType="begin"/>
        </w:r>
        <w:r>
          <w:instrText xml:space="preserve"> PAGEREF _Toc100420 \h </w:instrText>
        </w:r>
        <w:r>
          <w:fldChar w:fldCharType="separate"/>
        </w:r>
        <w:r>
          <w:t>811</w:t>
        </w:r>
        <w:r>
          <w:fldChar w:fldCharType="end"/>
        </w:r>
      </w:hyperlink>
    </w:p>
    <w:p>
      <w:pPr>
        <w:pStyle w:val="9"/>
        <w:tabs>
          <w:tab w:val="right" w:leader="dot" w:pos="9026"/>
        </w:tabs>
        <w:spacing w:before="120" w:after="60"/>
      </w:pPr>
      <w:hyperlink w:anchor="_Toc100421" w:history="1">
        <w:r>
          <w:rPr>
            <w:rStyle w:val="Hyperlink"/>
          </w:rPr>
          <w:t>Resoluções — Unidade 28: Subjunctive, Unreal Conditionals, Inversion &amp; Discourse</w:t>
        </w:r>
        <w:r>
          <w:tab/>
        </w:r>
        <w:r>
          <w:fldChar w:fldCharType="begin"/>
        </w:r>
        <w:r>
          <w:instrText xml:space="preserve"> PAGEREF _Toc100421 \h </w:instrText>
        </w:r>
        <w:r>
          <w:fldChar w:fldCharType="separate"/>
        </w:r>
        <w:r>
          <w:t>820</w:t>
        </w:r>
        <w:r>
          <w:fldChar w:fldCharType="end"/>
        </w:r>
      </w:hyperlink>
    </w:p>
    <w:p>
      <w:pPr>
        <w:pStyle w:val="9"/>
        <w:tabs>
          <w:tab w:val="right" w:leader="dot" w:pos="9026"/>
        </w:tabs>
        <w:spacing w:before="120" w:after="60"/>
      </w:pPr>
      <w:hyperlink w:anchor="_Toc100422" w:history="1">
        <w:r>
          <w:rPr>
            <w:rStyle w:val="Hyperlink"/>
          </w:rPr>
          <w:t>Resoluções — Unidade 29: Unidades 29-30 — Quantifiers, Articles, Adjectives (adv.) &amp; Phrases</w:t>
        </w:r>
        <w:r>
          <w:tab/>
        </w:r>
        <w:r>
          <w:fldChar w:fldCharType="begin"/>
        </w:r>
        <w:r>
          <w:instrText xml:space="preserve"> PAGEREF _Toc100422 \h </w:instrText>
        </w:r>
        <w:r>
          <w:fldChar w:fldCharType="separate"/>
        </w:r>
        <w:r>
          <w:t>830</w:t>
        </w:r>
        <w:r>
          <w:fldChar w:fldCharType="end"/>
        </w:r>
      </w:hyperlink>
    </w:p>
    <w:p>
      <w:pPr>
        <w:pStyle w:val="9"/>
        <w:tabs>
          <w:tab w:val="right" w:leader="dot" w:pos="9026"/>
        </w:tabs>
        <w:spacing w:before="120" w:after="60"/>
      </w:pPr>
      <w:hyperlink w:anchor="_Toc100423" w:history="1">
        <w:r>
          <w:rPr>
            <w:rStyle w:val="Hyperlink"/>
          </w:rPr>
          <w:t>Resoluções — Unidade 30: Unidade 30 — Gerund, Infinitive &amp; Participle Phrases (cont.)</w:t>
        </w:r>
        <w:r>
          <w:tab/>
        </w:r>
        <w:r>
          <w:fldChar w:fldCharType="begin"/>
        </w:r>
        <w:r>
          <w:instrText xml:space="preserve"> PAGEREF _Toc100423 \h </w:instrText>
        </w:r>
        <w:r>
          <w:fldChar w:fldCharType="separate"/>
        </w:r>
        <w:r>
          <w:t>840</w:t>
        </w:r>
        <w:r>
          <w:fldChar w:fldCharType="end"/>
        </w:r>
      </w:hyperlink>
    </w:p>
    <w:p>
      <w:pPr>
        <w:pStyle w:val="9"/>
        <w:tabs>
          <w:tab w:val="right" w:leader="dot" w:pos="9026"/>
        </w:tabs>
        <w:spacing w:before="120" w:after="60"/>
      </w:pPr>
      <w:hyperlink w:anchor="_Toc100424" w:history="1">
        <w:r>
          <w:rPr>
            <w:rStyle w:val="Hyperlink"/>
          </w:rPr>
          <w:t>Resoluções — Unidade 31: Unidades 31-32 — Passive/Modals/Phrasal (adv.) &amp; Reported/Adverbial/Noun Clauses</w:t>
        </w:r>
        <w:r>
          <w:tab/>
        </w:r>
        <w:r>
          <w:fldChar w:fldCharType="begin"/>
        </w:r>
        <w:r>
          <w:instrText xml:space="preserve"> PAGEREF _Toc100424 \h </w:instrText>
        </w:r>
        <w:r>
          <w:fldChar w:fldCharType="separate"/>
        </w:r>
        <w:r>
          <w:t>849</w:t>
        </w:r>
        <w:r>
          <w:fldChar w:fldCharType="end"/>
        </w:r>
      </w:hyperlink>
    </w:p>
    <w:p>
      <w:pPr>
        <w:pStyle w:val="9"/>
        <w:tabs>
          <w:tab w:val="right" w:leader="dot" w:pos="9026"/>
        </w:tabs>
        <w:spacing w:before="120" w:after="60"/>
      </w:pPr>
      <w:hyperlink w:anchor="_Toc100425" w:history="1">
        <w:r>
          <w:rPr>
            <w:rStyle w:val="Hyperlink"/>
          </w:rPr>
          <w:t>Resoluções — Unidade 32: Unidade 32 — Reported/Adverbial/Noun Clauses (cont.)</w:t>
        </w:r>
        <w:r>
          <w:tab/>
        </w:r>
        <w:r>
          <w:fldChar w:fldCharType="begin"/>
        </w:r>
        <w:r>
          <w:instrText xml:space="preserve"> PAGEREF _Toc100425 \h </w:instrText>
        </w:r>
        <w:r>
          <w:fldChar w:fldCharType="separate"/>
        </w:r>
        <w:r>
          <w:t>859</w:t>
        </w:r>
        <w:r>
          <w:fldChar w:fldCharType="end"/>
        </w:r>
      </w:hyperlink>
    </w:p>
    <w:p>
      <w:pPr>
        <w:pStyle w:val="9"/>
        <w:tabs>
          <w:tab w:val="right" w:leader="dot" w:pos="9026"/>
        </w:tabs>
        <w:spacing w:before="120" w:after="60"/>
      </w:pPr>
      <w:hyperlink w:anchor="_Toc100426" w:history="1">
        <w:r>
          <w:rPr>
            <w:rStyle w:val="Hyperlink"/>
          </w:rPr>
          <w:t>Resoluções — Unidade 33: Unidade Extra 33 — Cohesion, Coherence, Hedging &amp; Academic Writing</w:t>
        </w:r>
        <w:r>
          <w:tab/>
        </w:r>
        <w:r>
          <w:fldChar w:fldCharType="begin"/>
        </w:r>
        <w:r>
          <w:instrText xml:space="preserve"> PAGEREF _Toc100426 \h </w:instrText>
        </w:r>
        <w:r>
          <w:fldChar w:fldCharType="separate"/>
        </w:r>
        <w:r>
          <w:t>868</w:t>
        </w:r>
        <w:r>
          <w:fldChar w:fldCharType="end"/>
        </w:r>
      </w:hyperlink>
    </w:p>
    <w:p>
      <w:pPr>
        <w:pStyle w:val="9"/>
        <w:tabs>
          <w:tab w:val="right" w:leader="dot" w:pos="9026"/>
        </w:tabs>
        <w:spacing w:before="120" w:after="60"/>
      </w:pPr>
      <w:hyperlink w:anchor="_Toc100427" w:history="1">
        <w:r>
          <w:rPr>
            <w:rStyle w:val="Hyperlink"/>
          </w:rPr>
          <w:t>Conclusão</w:t>
        </w:r>
        <w:r>
          <w:tab/>
        </w:r>
        <w:r>
          <w:fldChar w:fldCharType="begin"/>
        </w:r>
        <w:r>
          <w:instrText xml:space="preserve"> PAGEREF _Toc100427 \h </w:instrText>
        </w:r>
        <w:r>
          <w:fldChar w:fldCharType="separate"/>
        </w:r>
        <w:r>
          <w:t>878</w:t>
        </w:r>
        <w:r>
          <w:fldChar w:fldCharType="end"/>
        </w:r>
      </w:hyperlink>
    </w:p>
    <w:p>
      <w:pPr>
        <w:pStyle w:val="9"/>
        <w:tabs>
          <w:tab w:val="right" w:leader="dot" w:pos="9026"/>
        </w:tabs>
        <w:spacing w:before="120" w:after="60"/>
      </w:pPr>
      <w:hyperlink w:anchor="_Toc100428" w:history="1">
        <w:r>
          <w:rPr>
            <w:rStyle w:val="Hyperlink"/>
          </w:rPr>
          <w:t>Glossário Inglês-Português</w:t>
        </w:r>
        <w:r>
          <w:tab/>
        </w:r>
        <w:r>
          <w:fldChar w:fldCharType="begin"/>
        </w:r>
        <w:r>
          <w:instrText xml:space="preserve"> PAGEREF _Toc100428 \h </w:instrText>
        </w:r>
        <w:r>
          <w:fldChar w:fldCharType="separate"/>
        </w:r>
        <w:r>
          <w:t>879</w:t>
        </w:r>
        <w:r>
          <w:fldChar w:fldCharType="end"/>
        </w:r>
      </w:hyperlink>
    </w:p>
    <w:p>
      <w:pPr>
        <w:pStyle w:val="9"/>
        <w:tabs>
          <w:tab w:val="right" w:leader="dot" w:pos="9026"/>
        </w:tabs>
        <w:spacing w:before="120" w:after="60"/>
      </w:pPr>
      <w:hyperlink w:anchor="_Toc100429" w:history="1">
        <w:r>
          <w:rPr>
            <w:rStyle w:val="Hyperlink"/>
          </w:rPr>
          <w:t>Bibliografia</w:t>
        </w:r>
        <w:r>
          <w:tab/>
        </w:r>
        <w:r>
          <w:fldChar w:fldCharType="begin"/>
        </w:r>
        <w:r>
          <w:instrText xml:space="preserve"> PAGEREF _Toc100429 \h </w:instrText>
        </w:r>
        <w:r>
          <w:fldChar w:fldCharType="separate"/>
        </w:r>
        <w:r>
          <w:t>880</w:t>
        </w:r>
        <w:r>
          <w:fldChar w:fldCharType="end"/>
        </w:r>
      </w:hyperlink>
    </w:p>
    <w:p>
      <w:pPr>
        <w:pStyle w:val="11"/>
        <w:ind w:left="360"/>
        <w:tabs>
          <w:tab w:val="right" w:leader="dot" w:pos="9026"/>
        </w:tabs>
        <w:spacing w:before="120" w:after="60"/>
      </w:pPr>
      <w:hyperlink w:anchor="_Toc100430" w:history="1">
        <w:r>
          <w:rPr>
            <w:rStyle w:val="Hyperlink"/>
          </w:rPr>
          <w:t>Manuais e Gramáticas</w:t>
        </w:r>
        <w:r>
          <w:tab/>
        </w:r>
        <w:r>
          <w:fldChar w:fldCharType="begin"/>
        </w:r>
        <w:r>
          <w:instrText xml:space="preserve"> PAGEREF _Toc100430 \h </w:instrText>
        </w:r>
        <w:r>
          <w:fldChar w:fldCharType="separate"/>
        </w:r>
        <w:r>
          <w:t>880</w:t>
        </w:r>
        <w:r>
          <w:fldChar w:fldCharType="end"/>
        </w:r>
      </w:hyperlink>
    </w:p>
    <w:p>
      <w:pPr>
        <w:pStyle w:val="11"/>
        <w:ind w:left="360"/>
        <w:tabs>
          <w:tab w:val="right" w:leader="dot" w:pos="9026"/>
        </w:tabs>
        <w:spacing w:before="120" w:after="60"/>
      </w:pPr>
      <w:hyperlink w:anchor="_Toc100431" w:history="1">
        <w:r>
          <w:rPr>
            <w:rStyle w:val="Hyperlink"/>
          </w:rPr>
          <w:t>Dicionários</w:t>
        </w:r>
        <w:r>
          <w:tab/>
        </w:r>
        <w:r>
          <w:fldChar w:fldCharType="begin"/>
        </w:r>
        <w:r>
          <w:instrText xml:space="preserve"> PAGEREF _Toc100431 \h </w:instrText>
        </w:r>
        <w:r>
          <w:fldChar w:fldCharType="separate"/>
        </w:r>
        <w:r>
          <w:t>880</w:t>
        </w:r>
        <w:r>
          <w:fldChar w:fldCharType="end"/>
        </w:r>
      </w:hyperlink>
    </w:p>
    <w:p>
      <w:pPr>
        <w:pStyle w:val="11"/>
        <w:ind w:left="360"/>
        <w:tabs>
          <w:tab w:val="right" w:leader="dot" w:pos="9026"/>
        </w:tabs>
        <w:spacing w:before="120" w:after="60"/>
      </w:pPr>
      <w:hyperlink w:anchor="_Toc100432" w:history="1">
        <w:r>
          <w:rPr>
            <w:rStyle w:val="Hyperlink"/>
          </w:rPr>
          <w:t>Recursos Online</w:t>
        </w:r>
        <w:r>
          <w:tab/>
        </w:r>
        <w:r>
          <w:fldChar w:fldCharType="begin"/>
        </w:r>
        <w:r>
          <w:instrText xml:space="preserve"> PAGEREF _Toc100432 \h </w:instrText>
        </w:r>
        <w:r>
          <w:fldChar w:fldCharType="separate"/>
        </w:r>
        <w:r>
          <w:t>882</w:t>
        </w:r>
        <w:r>
          <w:fldChar w:fldCharType="end"/>
        </w:r>
      </w:hyperlink>
    </w:p>
    <w:p>
      <w:pPr>
        <w:pStyle w:val="11"/>
        <w:ind w:left="360"/>
        <w:tabs>
          <w:tab w:val="right" w:leader="dot" w:pos="9026"/>
        </w:tabs>
        <w:spacing w:before="120" w:after="60"/>
      </w:pPr>
      <w:hyperlink w:anchor="_Toc100433" w:history="1">
        <w:r>
          <w:rPr>
            <w:rStyle w:val="Hyperlink"/>
          </w:rPr>
          <w:t>Materiais Pedagógicos e Leitura</w:t>
        </w:r>
        <w:r>
          <w:tab/>
        </w:r>
        <w:r>
          <w:fldChar w:fldCharType="begin"/>
        </w:r>
        <w:r>
          <w:instrText xml:space="preserve"> PAGEREF _Toc100433 \h </w:instrText>
        </w:r>
        <w:r>
          <w:fldChar w:fldCharType="separate"/>
        </w:r>
        <w:r>
          <w:t>892</w:t>
        </w:r>
        <w:r>
          <w:fldChar w:fldCharType="end"/>
        </w:r>
      </w:hyperlink>
    </w:p>
    <w:p>
      <w:pPr>
        <w:pStyle w:val="11"/>
        <w:ind w:left="360"/>
        <w:tabs>
          <w:tab w:val="right" w:leader="dot" w:pos="9026"/>
        </w:tabs>
        <w:spacing w:before="120" w:after="60"/>
      </w:pPr>
      <w:hyperlink w:anchor="_Toc100434" w:history="1">
        <w:r>
          <w:rPr>
            <w:rStyle w:val="Hyperlink"/>
          </w:rPr>
          <w:t>Referências sobre Ensino/Aprendizagem de Línguas</w:t>
        </w:r>
        <w:r>
          <w:tab/>
        </w:r>
        <w:r>
          <w:fldChar w:fldCharType="begin"/>
        </w:r>
        <w:r>
          <w:instrText xml:space="preserve"> PAGEREF _Toc100434 \h </w:instrText>
        </w:r>
        <w:r>
          <w:fldChar w:fldCharType="separate"/>
        </w:r>
        <w:r>
          <w:t>892</w:t>
        </w:r>
        <w:r>
          <w:fldChar w:fldCharType="end"/>
        </w:r>
      </w:hyperlink>
    </w:p>
    <w:p>
      <w:pPr>
        <w:pStyle w:val="11"/>
        <w:ind w:left="360"/>
        <w:tabs>
          <w:tab w:val="right" w:leader="dot" w:pos="9026"/>
        </w:tabs>
        <w:spacing w:before="120" w:after="60"/>
      </w:pPr>
      <w:hyperlink w:anchor="_Toc100435" w:history="1">
        <w:r>
          <w:rPr>
            <w:rStyle w:val="Hyperlink"/>
          </w:rPr>
          <w:t>Recursos Online Adicionais</w:t>
        </w:r>
        <w:r>
          <w:tab/>
        </w:r>
        <w:r>
          <w:fldChar w:fldCharType="begin"/>
        </w:r>
        <w:r>
          <w:instrText xml:space="preserve"> PAGEREF _Toc100435 \h </w:instrText>
        </w:r>
        <w:r>
          <w:fldChar w:fldCharType="separate"/>
        </w:r>
        <w:r>
          <w:t>892</w:t>
        </w:r>
        <w:r>
          <w:fldChar w:fldCharType="end"/>
        </w:r>
      </w:hyperlink>
    </w:p>
    <w:p>
      <w:pPr>
        <w:pStyle w:val="9"/>
        <w:tabs>
          <w:tab w:val="right" w:leader="dot" w:pos="9026"/>
        </w:tabs>
        <w:spacing w:before="120" w:after="60"/>
      </w:pPr>
      <w:hyperlink w:anchor="_Toc100436" w:history="1">
        <w:r>
          <w:rPr>
            <w:rStyle w:val="Hyperlink"/>
          </w:rPr>
          <w:t>Índice Remissivo</w:t>
        </w:r>
        <w:r>
          <w:tab/>
        </w:r>
        <w:r>
          <w:fldChar w:fldCharType="begin"/>
        </w:r>
        <w:r>
          <w:instrText xml:space="preserve"> PAGEREF _Toc100436 \h </w:instrText>
        </w:r>
        <w:r>
          <w:fldChar w:fldCharType="separate"/>
        </w:r>
        <w:r>
          <w:t>895</w:t>
        </w:r>
        <w:r>
          <w:fldChar w:fldCharType="end"/>
        </w:r>
      </w:hyperlink>
    </w:p>
    <w:p>
      <w:pPr>
        <w:pStyle w:val="9"/>
        <w:tabs>
          <w:tab w:val="right" w:leader="dot" w:pos="9026"/>
        </w:tabs>
        <w:spacing w:before="120" w:after="60"/>
      </w:pPr>
      <w:hyperlink w:anchor="_Toc100437" w:history="1">
        <w:r>
          <w:rPr>
            <w:rStyle w:val="Hyperlink"/>
          </w:rPr>
          <w:t>Sobre o Autor</w:t>
        </w:r>
        <w:r>
          <w:tab/>
        </w:r>
        <w:r>
          <w:fldChar w:fldCharType="begin"/>
        </w:r>
        <w:r>
          <w:instrText xml:space="preserve"> PAGEREF _Toc100437 \h </w:instrText>
        </w:r>
        <w:r>
          <w:fldChar w:fldCharType="separate"/>
        </w:r>
        <w:r>
          <w:t>895</w:t>
        </w:r>
        <w:r>
          <w:fldChar w:fldCharType="end"/>
        </w:r>
      </w:hyperlink>
    </w:p>
    <w:p>
      <w:pPr>
        <w:pStyle w:val="11"/>
        <w:ind w:left="360"/>
        <w:tabs>
          <w:tab w:val="right" w:leader="dot" w:pos="9026"/>
        </w:tabs>
        <w:spacing w:before="120" w:after="60"/>
      </w:pPr>
      <w:hyperlink w:anchor="_Toc100438" w:history="1">
        <w:r>
          <w:rPr>
            <w:rStyle w:val="Hyperlink"/>
          </w:rPr>
          <w:t>Carsai Mozambique</w:t>
        </w:r>
        <w:r>
          <w:tab/>
        </w:r>
        <w:r>
          <w:fldChar w:fldCharType="begin"/>
        </w:r>
        <w:r>
          <w:instrText xml:space="preserve"> PAGEREF _Toc100438 \h </w:instrText>
        </w:r>
        <w:r>
          <w:fldChar w:fldCharType="separate"/>
        </w:r>
        <w:r>
          <w:t>896</w:t>
        </w:r>
        <w:r>
          <w:fldChar w:fldCharType="end"/>
        </w:r>
      </w:hyperlink>
    </w:p>
    <w:p>
      <w:pPr>
        <w:pStyle w:val="11"/>
        <w:ind w:left="360"/>
        <w:tabs>
          <w:tab w:val="right" w:leader="dot" w:pos="9026"/>
        </w:tabs>
        <w:spacing w:before="120" w:after="60"/>
      </w:pPr>
      <w:hyperlink w:anchor="_Toc100439" w:history="1">
        <w:r>
          <w:rPr>
            <w:rStyle w:val="Hyperlink"/>
          </w:rPr>
          <w:t>Contactos e Apoios</w:t>
        </w:r>
        <w:r>
          <w:tab/>
        </w:r>
        <w:r>
          <w:fldChar w:fldCharType="begin"/>
        </w:r>
        <w:r>
          <w:instrText xml:space="preserve"> PAGEREF _Toc100439 \h </w:instrText>
        </w:r>
        <w:r>
          <w:fldChar w:fldCharType="separate"/>
        </w:r>
        <w:r>
          <w:t>896</w:t>
        </w:r>
        <w:r>
          <w:fldChar w:fldCharType="end"/>
        </w:r>
      </w:hyperlink>
    </w:p>
    <w:p>
      <w:pPr>
        <w:pStyle w:val="11"/>
        <w:ind w:left="360"/>
        <w:tabs>
          <w:tab w:val="right" w:leader="dot" w:pos="9026"/>
        </w:tabs>
        <w:spacing w:before="120" w:after="60"/>
      </w:pPr>
      <w:hyperlink w:anchor="_Toc100440" w:history="1">
        <w:r>
          <w:rPr>
            <w:rStyle w:val="Hyperlink"/>
          </w:rPr>
          <w:t>Apoio Financeiro ao Projecto</w:t>
        </w:r>
        <w:r>
          <w:tab/>
        </w:r>
        <w:r>
          <w:fldChar w:fldCharType="begin"/>
        </w:r>
        <w:r>
          <w:instrText xml:space="preserve"> PAGEREF _Toc100440 \h </w:instrText>
        </w:r>
        <w:r>
          <w:fldChar w:fldCharType="separate"/>
        </w:r>
        <w:r>
          <w:t>897</w:t>
        </w:r>
        <w:r>
          <w:fldChar w:fldCharType="end"/>
        </w:r>
      </w:hyperlink>
    </w:p>
    <w:p>
      <w:pPr>
        <w:jc w:val="left"/>
      </w:pPr>
      <w:r>
        <w:rPr>
          <w:rFonts w:ascii="Times New Roman" w:hAnsi="Times New Roman"/>
          <w:sz w:val="24"/>
        </w:rPr>
        <w:fldChar w:fldCharType="begin"/>
        <w:instrText xml:space="preserve">TOC \o "1-3" \h \z \u</w:instrText>
        <w:fldChar w:fldCharType="separate"/>
        <w:r>
          <w:rPr>
            <w:rStyle w:val="Hyperlink"/>
          </w:rPr>
          <w:t>Clique com o botão direito e seleccione "Atualizar Campo" para gerar o índice.</w:t>
        </w:r>
        <w:fldChar w:fldCharType="end"/>
      </w:r>
    </w:p>
    <w:p>
      <w:pPr>
        <w:spacing w:before="240" w:after="0"/>
        <w:jc w:val="center"/>
      </w:pPr>
      <w:r>
        <w:rPr>
          <w:rFonts w:ascii="Times New Roman" w:hAnsi="Times New Roman"/>
          <w:i/>
          <w:color w:val="6A7A8A"/>
          <w:sz w:val="20"/>
        </w:rPr>
        <w:t>Nota: Para actualizar o índice com as páginas correctas, clique com o botão direito sobre o índice e seleccione "Actualizar Campo" (ou prima F9).</w:t>
      </w:r>
    </w:p>
    <w:p>
      <w:r>
        <w:br w:type="page"/>
      </w:r>
    </w:p>
    <w:p>
      <w:pPr>
        <w:pStyle w:val="Heading1"/>
        <w:keepNext/>
        <w:spacing w:before="480" w:after="240" w:line="288" w:lineRule="auto"/>
        <w:jc w:val="center"/>
      </w:pPr>
      <w:bookmarkStart w:id="100001" w:name="_Toc100001"/>
      <w:r>
        <w:rPr>
          <w:rFonts w:ascii="Times New Roman" w:hAnsi="Times New Roman"/>
          <w:b/>
          <w:color w:val="2980B9"/>
          <w:sz w:val="36"/>
        </w:rPr>
        <w:t>Nota Introdutória</w:t>
      </w:r>
      <w:bookmarkEnd w:id="100001"/>
    </w:p>
    <w:p>
      <w:pPr>
        <w:spacing w:after="160" w:line="336" w:lineRule="auto"/>
        <w:ind w:firstLine="283"/>
        <w:jc w:val="both"/>
      </w:pPr>
      <w:r>
        <w:rPr>
          <w:rFonts w:ascii="Times New Roman" w:hAnsi="Times New Roman"/>
          <w:color w:val="1A2A3A"/>
          <w:sz w:val="24"/>
        </w:rPr>
        <w:t>Caro leitor, é com imensa alegria que colocamos nas suas mãos esta 4ª Edição do Manual «Inglês Para Todos» (IPT), uma obra pensada e construída com o propósito de tornar a língua inglesa verdadeiramente acessível a todos os moçambicanos e, de forma mais ampla, a todos os falantes de português que desejam dominar o idioma mais utilizado na comunicação internacional contemporânea.</w:t>
      </w:r>
    </w:p>
    <w:p>
      <w:pPr>
        <w:spacing w:after="160" w:line="336" w:lineRule="auto"/>
        <w:ind w:firstLine="283"/>
        <w:jc w:val="both"/>
      </w:pPr>
      <w:r>
        <w:rPr>
          <w:rFonts w:ascii="Times New Roman" w:hAnsi="Times New Roman"/>
          <w:color w:val="1A2A3A"/>
          <w:sz w:val="24"/>
        </w:rPr>
        <w:t>Aprendi inglês sozinho. Sem instrutor que me corrigisse, sem parceiro com quem conversar, sem materiais adequados — apenas com pequenos vocabulários que ia recolhendo, músicas que ouvia repetidamente e filmes que tentava decifrar palavra a palavra. Terminado o ensino médio, por questões financeiras não me foi possível continuar os estudos no sistema formal, e foi nessa altura que a língua inglesa se tornou para mim, simultaneamente, uma paixão e uma necessidade. Ainda hoje continuo a aprender, todos os dias, porque a aprendizagem de uma língua não tem ponto final.</w:t>
      </w:r>
    </w:p>
    <w:p>
      <w:pPr>
        <w:spacing w:after="160" w:line="336" w:lineRule="auto"/>
        <w:ind w:firstLine="283"/>
        <w:jc w:val="both"/>
      </w:pPr>
      <w:r>
        <w:rPr>
          <w:rFonts w:ascii="Times New Roman" w:hAnsi="Times New Roman"/>
          <w:color w:val="1A2A3A"/>
          <w:sz w:val="24"/>
        </w:rPr>
        <w:t>Foi essa experiência pessoal que me permitiu reconhecer, de forma muito concreta, a realidade do ensino do inglês no nosso país e nas nossas escolas. Aprendemos de inglês para inglês: o professor explica em inglês, os exercícios vêm em inglês, os manuais são pensados para quem já tem alguma base — e quando a explicação não é suficiente, o aluno fica para trás, perde o ritmo e, eventualmente, desiste. É hoje infelizmente normal encontrar jovens que frequentam a universidade, e até professores de outras disciplinas, que não conseguem entender nem manter uma conversa simples em inglês. Esta não é uma falha dos alunos; é uma falha do método e dos materiais disponíveis.</w:t>
      </w:r>
    </w:p>
    <w:p>
      <w:pPr>
        <w:spacing w:after="160" w:line="336" w:lineRule="auto"/>
        <w:ind w:firstLine="283"/>
        <w:jc w:val="both"/>
      </w:pPr>
      <w:r>
        <w:rPr>
          <w:rFonts w:ascii="Times New Roman" w:hAnsi="Times New Roman"/>
          <w:color w:val="1A2A3A"/>
          <w:sz w:val="24"/>
        </w:rPr>
        <w:t>Este manual nasceu exactamente dessa constatação. Se eu, sem recursos e sem guia, consegui aprender, então é possível aprender — desde que se disponha de materiais explicados em português, contextualizados à realidade do aprendente e estruturados de forma a não deixar ninguém para trás. Foi com esta filosofia que estruturamos as 33 unidades que compõem a obra, cobrindo desde os primeiros passos (pronomes pessoais, verbo «to be», cumprimentos) até tópicos avançados (subjuntivo, orações condicionais mistas, escrita académica). Cada regra é explicada em português, cada exemplo é traduzido, cada erro comum é antecipado.</w:t>
      </w:r>
    </w:p>
    <w:p>
      <w:pPr>
        <w:spacing w:after="160" w:line="336" w:lineRule="auto"/>
        <w:ind w:firstLine="283"/>
        <w:jc w:val="both"/>
      </w:pPr>
      <w:r>
        <w:rPr>
          <w:rFonts w:ascii="Times New Roman" w:hAnsi="Times New Roman"/>
          <w:color w:val="1A2A3A"/>
          <w:sz w:val="24"/>
        </w:rPr>
        <w:t>A 4ª Edição que agora se apresenta representa um salto qualitativo face às edições anteriores. Para além da revisão gramatical e ortográfica integral do texto, foram introduzidas páginas de capa editoriais para cada unidade, exercícios de consolidação com resoluções detalhadas e diálogos autênticos que contextualizam o vocabulário e as estruturas gramaticais estudadas. Estas inovações visam tornar o processo de aprendizagem mais envolvente, mais eficaz e, sobretudo, mais autónomo: o leitor pode agora estudar, praticar e corrigir-se sem depender exclusivamente de um instrutor.</w:t>
      </w:r>
    </w:p>
    <w:p>
      <w:pPr>
        <w:spacing w:after="160" w:line="336" w:lineRule="auto"/>
        <w:ind w:firstLine="283"/>
        <w:jc w:val="both"/>
      </w:pPr>
      <w:r>
        <w:rPr>
          <w:rFonts w:ascii="Times New Roman" w:hAnsi="Times New Roman"/>
          <w:color w:val="1A2A3A"/>
          <w:sz w:val="24"/>
        </w:rPr>
        <w:t>A metodologia seguida é a do progresso gradual e cumulativo. Cada unidade constrói sobre o que foi aprendido nas anteriores, evitando saltos abruptos que desanimem o aprendente. Os exemplos são contextualizados, sempre que possível, na realidade moçambicana e africana, para que o vocabulário e as situações apresentadas façam sentido no quotidiano do leitor. As notas culturais, os alertas sobre erros comuns e as dicas de pronúncia são elementos transversais que enriquecem a aprendizagem e a tornam mais significativa.</w:t>
      </w:r>
    </w:p>
    <w:p>
      <w:pPr>
        <w:spacing w:after="160" w:line="336" w:lineRule="auto"/>
        <w:ind w:firstLine="283"/>
        <w:jc w:val="both"/>
      </w:pPr>
      <w:r>
        <w:rPr>
          <w:rFonts w:ascii="Times New Roman" w:hAnsi="Times New Roman"/>
          <w:color w:val="1A2A3A"/>
          <w:sz w:val="24"/>
        </w:rPr>
        <w:t>Um apelo final: aprender uma língua exige prática constante. Este manual é uma ferramenta, mas o verdadeiro progresso depende da persistência do leitor. Reserve tempo diário para estudar, faça os exercícios sem consultar as soluções, leia os diálogos em voz alta, procure oportunidades para usar o inglês em situações reais. A fluência não se atinge por milagre, mas por acumulação de pequenos esforços diários. Eu sei bem do que falo: foi assim, com pequenos passos, que eu próprio cheguei até aqui.</w:t>
      </w:r>
    </w:p>
    <w:p>
      <w:pPr>
        <w:spacing w:after="160" w:line="336" w:lineRule="auto"/>
        <w:ind w:firstLine="283"/>
        <w:jc w:val="both"/>
      </w:pPr>
      <w:r>
        <w:rPr>
          <w:rFonts w:ascii="Times New Roman" w:hAnsi="Times New Roman"/>
          <w:color w:val="1A2A3A"/>
          <w:sz w:val="24"/>
        </w:rPr>
        <w:t>Desejamos que este manual seja um companheiro fiel nesta jornada de descoberta de uma nova língua e, através dela, de um mundo mais amplo de possibilidades. Bom estudo e boas conversas em inglês!</w:t>
      </w:r>
    </w:p>
    <w:p>
      <w:r>
        <w:br w:type="page"/>
      </w:r>
    </w:p>
    <w:p>
      <w:pPr>
        <w:pStyle w:val="Heading1"/>
        <w:keepNext/>
        <w:spacing w:before="480" w:after="240" w:line="288" w:lineRule="auto"/>
        <w:jc w:val="center"/>
      </w:pPr>
      <w:bookmarkStart w:id="100002" w:name="_Toc100002"/>
      <w:r>
        <w:rPr>
          <w:rFonts w:ascii="Times New Roman" w:hAnsi="Times New Roman"/>
          <w:b/>
          <w:color w:val="2980B9"/>
          <w:sz w:val="36"/>
        </w:rPr>
        <w:t>Agradecimentos</w:t>
      </w:r>
      <w:bookmarkEnd w:id="100002"/>
    </w:p>
    <w:p>
      <w:pPr>
        <w:spacing w:after="160" w:line="336" w:lineRule="auto"/>
        <w:ind w:firstLine="283"/>
        <w:jc w:val="both"/>
      </w:pPr>
      <w:r>
        <w:rPr>
          <w:rFonts w:ascii="Times New Roman" w:hAnsi="Times New Roman"/>
          <w:color w:val="1A2A3A"/>
          <w:sz w:val="24"/>
        </w:rPr>
        <w:t>A elaboração de um manual com a dimensão e a ambição deste «Inglês Para Todos» não é obra de um só homem, apesar de o nome do autor aparecer na capa. Muitas foram as mãos, as mentes e os corações que contribuíram, directa ou indirectamente, para que esta 4ª Edição chegasse às suas mãos. É justo, portanto, dedicar algumas linhas a quem tornou este projecto possível.</w:t>
      </w:r>
    </w:p>
    <w:p>
      <w:pPr>
        <w:pStyle w:val="Heading2"/>
        <w:keepNext/>
        <w:spacing w:before="360" w:after="160" w:line="288" w:lineRule="auto"/>
        <w:jc w:val="left"/>
      </w:pPr>
      <w:bookmarkStart w:id="100003" w:name="_Toc100003"/>
      <w:r>
        <w:rPr>
          <w:rFonts w:ascii="Times New Roman" w:hAnsi="Times New Roman"/>
          <w:b/>
          <w:color w:val="E67E22"/>
          <w:sz w:val="30"/>
        </w:rPr>
        <w:t>Agradecimentos Especiais</w:t>
      </w:r>
      <w:bookmarkEnd w:id="100003"/>
    </w:p>
    <w:p>
      <w:pPr>
        <w:spacing w:after="160" w:line="336" w:lineRule="auto"/>
        <w:ind w:firstLine="283"/>
        <w:jc w:val="both"/>
      </w:pPr>
      <w:r>
        <w:rPr>
          <w:rFonts w:ascii="Times New Roman" w:hAnsi="Times New Roman"/>
          <w:color w:val="1A2A3A"/>
          <w:sz w:val="24"/>
        </w:rPr>
        <w:t>Entre todos os que me apoiaram e ajudaram de diversas maneiras, há aqueles cuja contribuição foi fundamental para a realização deste objetivo. Quero agradecer destacadamente:</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À minha família</w:t>
      </w:r>
      <w:r>
        <w:rPr>
          <w:rFonts w:ascii="Times New Roman" w:hAnsi="Times New Roman"/>
          <w:color w:val="1A2A3A"/>
          <w:sz w:val="24"/>
        </w:rPr>
        <w:t xml:space="preserve"> — pelo apoio incondicional, pela paciência e pelo incentivo constante ao longo de todo este percurso. Sem a compreensão e o estímulo de quem partilha o nosso quotidiano, nenhum projecto desta envergadura seria possível.</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Aos meus professores de língua inglesa</w:t>
      </w:r>
      <w:r>
        <w:rPr>
          <w:rFonts w:ascii="Times New Roman" w:hAnsi="Times New Roman"/>
          <w:color w:val="1A2A3A"/>
          <w:sz w:val="24"/>
        </w:rPr>
        <w:t xml:space="preserve"> — que, ao longo dos meus anos de escolaridade, me transmitiram as primeiras ferramentas e o gosto pela língua. Mesmo com os limites de tempo e de recursos próprios do sistema educativo, foram eles que semearam em mim a curiosidade que me levou a continuar a aprender sozinho.</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Aos amigos que acreditaram no projecto</w:t>
      </w:r>
      <w:r>
        <w:rPr>
          <w:rFonts w:ascii="Times New Roman" w:hAnsi="Times New Roman"/>
          <w:color w:val="1A2A3A"/>
          <w:sz w:val="24"/>
        </w:rPr>
        <w:t xml:space="preserve"> — pela confiança depositada desde a sua génese, quando este manual era apenas uma ideia sem forma. Acreditar numa ideia antes de ela ter corpo é um dos gestos mais nobres que alguém pode oferecer a quem sonha.</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Aos colegas e amigos</w:t>
      </w:r>
      <w:r>
        <w:rPr>
          <w:rFonts w:ascii="Times New Roman" w:hAnsi="Times New Roman"/>
          <w:color w:val="1A2A3A"/>
          <w:sz w:val="24"/>
        </w:rPr>
        <w:t xml:space="preserve"> — que ao longo dos anos partilharam comigo materiais, dúvidas, descobertas e sobretudo a convicção de que é possível aprender e ensinar inglês de forma mais eficaz e mais humana. As conversas informais foram, muitas vezes, o laboratório onde este manual ganhou forma.</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Aos leitores das edições anteriores</w:t>
      </w:r>
      <w:r>
        <w:rPr>
          <w:rFonts w:ascii="Times New Roman" w:hAnsi="Times New Roman"/>
          <w:color w:val="1A2A3A"/>
          <w:sz w:val="24"/>
        </w:rPr>
        <w:t xml:space="preserve"> — que com os seus comentários, sugestões e críticas construtivas contribuíram para tornar esta 4ª edição uma realidade melhor e mais completa. A vossa voz foi essencial para identificar as áreas a melhorar e as inovações a introduzir.</w:t>
      </w:r>
    </w:p>
    <w:p>
      <w:pPr>
        <w:spacing w:after="120" w:line="336" w:lineRule="auto"/>
        <w:ind w:left="283" w:hanging="170"/>
        <w:jc w:val="both"/>
      </w:pPr>
      <w:r>
        <w:rPr>
          <w:rFonts w:ascii="Times New Roman" w:hAnsi="Times New Roman"/>
          <w:b/>
          <w:color w:val="C0392B"/>
          <w:sz w:val="24"/>
        </w:rPr>
        <w:t xml:space="preserve">•  </w:t>
      </w:r>
      <w:r>
        <w:rPr>
          <w:rFonts w:ascii="Times New Roman" w:hAnsi="Times New Roman"/>
          <w:b/>
          <w:color w:val="1A2A3A"/>
          <w:sz w:val="24"/>
        </w:rPr>
        <w:t>A todos os que, de forma anónima ou silenciosa, contribuíram para esta obra</w:t>
      </w:r>
      <w:r>
        <w:rPr>
          <w:rFonts w:ascii="Times New Roman" w:hAnsi="Times New Roman"/>
          <w:color w:val="1A2A3A"/>
          <w:sz w:val="24"/>
        </w:rPr>
        <w:t xml:space="preserve"> — sejam amigos que ofereceram horas de conversa, revisores voluntários que apontaram inconsistências, ou simplesmente pessoas que acreditaram no projecto quando ele era apenas uma ideia — o meu mais profundo obrigado. Esta obra também é vossa.</w:t>
      </w:r>
    </w:p>
    <w:p>
      <w:pPr>
        <w:spacing w:before="0" w:after="240" w:line="312" w:lineRule="auto"/>
      </w:pPr>
    </w:p>
    <w:p>
      <w:pPr>
        <w:spacing w:after="160" w:line="336" w:lineRule="auto"/>
        <w:ind w:firstLine="283"/>
        <w:jc w:val="both"/>
      </w:pPr>
      <w:r>
        <w:rPr>
          <w:rFonts w:ascii="Times New Roman" w:hAnsi="Times New Roman"/>
          <w:color w:val="1A2A3A"/>
          <w:sz w:val="24"/>
        </w:rPr>
        <w:t>A todos aqueles que, de forma anónima ou silenciosa, contribuíram para esta obra — sejam amigos que ofereceram horas de conversa, revisores voluntários que apontaram inconsistências, ou simplesmente pessoas que acreditaram no projecto quando ele era apenas uma ideia — o meu mais profundo obrigado. Esta obra também é vossa.</w:t>
      </w:r>
    </w:p>
    <w:p>
      <w:pPr>
        <w:spacing w:before="400"/>
        <w:jc w:val="right"/>
      </w:pPr>
      <w:r>
        <w:rPr>
          <w:rFonts w:ascii="Times New Roman" w:hAnsi="Times New Roman"/>
          <w:color w:val="1A2A3A"/>
          <w:sz w:val="28"/>
        </w:rPr>
        <w:t>Carimo Saide Mpinda</w:t>
      </w:r>
    </w:p>
    <w:p>
      <w:pPr>
        <w:jc w:val="right"/>
      </w:pPr>
      <w:r>
        <w:rPr>
          <w:rFonts w:ascii="Times New Roman" w:hAnsi="Times New Roman"/>
          <w:i/>
          <w:color w:val="6A7A8A"/>
          <w:sz w:val="24"/>
        </w:rPr>
        <w:t>Maputo, 2026</w:t>
      </w:r>
    </w:p>
    <w:p>
      <w:r>
        <w:br w:type="page"/>
      </w:r>
    </w:p>
    <w:p>
      <w:pPr>
        <w:pStyle w:val="Heading1"/>
        <w:keepNext/>
        <w:spacing w:before="480" w:after="240" w:line="288" w:lineRule="auto"/>
        <w:jc w:val="center"/>
      </w:pPr>
      <w:bookmarkStart w:id="100004" w:name="_Toc100004"/>
      <w:r>
        <w:rPr>
          <w:rFonts w:ascii="Times New Roman" w:hAnsi="Times New Roman"/>
          <w:b/>
          <w:color w:val="C0392B"/>
          <w:sz w:val="36"/>
        </w:rPr>
        <w:t>Prefácio à 4ª Edição</w:t>
      </w:r>
      <w:bookmarkEnd w:id="100004"/>
    </w:p>
    <w:p>
      <w:pPr>
        <w:spacing w:after="160" w:line="336" w:lineRule="auto"/>
        <w:ind w:firstLine="283"/>
        <w:jc w:val="both"/>
      </w:pPr>
      <w:r>
        <w:rPr>
          <w:rFonts w:ascii="Times New Roman" w:hAnsi="Times New Roman"/>
          <w:color w:val="1A2A3A"/>
          <w:sz w:val="24"/>
        </w:rPr>
        <w:t>É com satisfação que apresentamos a 4ª Edição revista e ampliada do Manual «Inglês Para Todos» (IPT), uma obra que tem servido de companheira fiel a milhares de estudantes moçambicanos e lusófonos na sua jornada de aprendizagem da língua inglesa. Esta nova edição nasce da escuta atenta dos leitores, professores e alunos que, ao longo dos anos, têm partilhado sugestões valiosas para tornar este manual ainda mais completo, acessível e eficaz.</w:t>
      </w:r>
    </w:p>
    <w:p>
      <w:pPr>
        <w:spacing w:after="160" w:line="336" w:lineRule="auto"/>
        <w:ind w:firstLine="283"/>
        <w:jc w:val="both"/>
      </w:pPr>
      <w:r>
        <w:rPr>
          <w:rFonts w:ascii="Times New Roman" w:hAnsi="Times New Roman"/>
          <w:color w:val="1A2A3A"/>
          <w:sz w:val="24"/>
        </w:rPr>
        <w:t>Nesta 4ª Edição, o manual sofre uma transformação estrutural profunda, com melhorias que respondem directamente às necessidades práticas de quem aprende inglês como língua estrangeira. As principais inovações incluem:</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Capas editoriais de unidade</w:t>
      </w:r>
      <w:r>
        <w:rPr>
          <w:rFonts w:ascii="Times New Roman" w:hAnsi="Times New Roman"/>
          <w:color w:val="1A2A3A"/>
          <w:sz w:val="24"/>
        </w:rPr>
        <w:t xml:space="preserve"> — Cada uma das 33 unidades abre agora com uma página de capa editorial a cores, com número grande, título destacado, resumo do conteúdo e lista dos tópicos a aprender. Esta estrutura facilita a navegação e permite ao aluno perceber imediatamente o âmbito de cada unidade.</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Exercícios de Consolidação</w:t>
      </w:r>
      <w:r>
        <w:rPr>
          <w:rFonts w:ascii="Times New Roman" w:hAnsi="Times New Roman"/>
          <w:color w:val="1A2A3A"/>
          <w:sz w:val="24"/>
        </w:rPr>
        <w:t xml:space="preserve"> — No final de cada unidade, para além dos exercícios existentes, foi adicionado um bloco de 20 a 25 exercícios de consolidação que cobre todo o conteúdo da unidade. Estes exercícios foram concebidos para testar progressivamente o conhecimento, do reconhecimento à produção.</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Resoluções Completas</w:t>
      </w:r>
      <w:r>
        <w:rPr>
          <w:rFonts w:ascii="Times New Roman" w:hAnsi="Times New Roman"/>
          <w:color w:val="1A2A3A"/>
          <w:sz w:val="24"/>
        </w:rPr>
        <w:t xml:space="preserve"> — Pela primeira vez, o manual inclui uma secção dedicada com as resoluções detalhadas de todos os exercícios de consolidação, cada uma acompanhada de explicação pedagógica que ajuda o aluno a compreender o porquê de cada resposta, e não apenas o quê.</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Diálogos Autênticos</w:t>
      </w:r>
      <w:r>
        <w:rPr>
          <w:rFonts w:ascii="Times New Roman" w:hAnsi="Times New Roman"/>
          <w:color w:val="1A2A3A"/>
          <w:sz w:val="24"/>
        </w:rPr>
        <w:t xml:space="preserve"> — Cada unidade inclui agora duas páginas de diálogos com cenas do quotidiano que contextualizam o vocabulário e as estruturas gramaticais estudadas. Os diálogos são autênticos, multiculturais e refletem situações reais que o aluno poderá vivenciar.</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Conteúdo Expandido</w:t>
      </w:r>
      <w:r>
        <w:rPr>
          <w:rFonts w:ascii="Times New Roman" w:hAnsi="Times New Roman"/>
          <w:color w:val="1A2A3A"/>
          <w:sz w:val="24"/>
        </w:rPr>
        <w:t xml:space="preserve"> — O conteúdo explicativo de cada unidade foi revisto e ampliado, com mais exemplos, notas culturais, dicas de pronúncia e alertas sobre erros comuns cometidos por falantes lusófonos.</w:t>
      </w:r>
    </w:p>
    <w:p>
      <w:pPr>
        <w:spacing w:after="120" w:line="336" w:lineRule="auto"/>
        <w:ind w:left="283" w:hanging="170"/>
        <w:jc w:val="both"/>
      </w:pPr>
      <w:r>
        <w:rPr>
          <w:rFonts w:ascii="Times New Roman" w:hAnsi="Times New Roman"/>
          <w:b/>
          <w:color w:val="2980B9"/>
          <w:sz w:val="24"/>
        </w:rPr>
        <w:t xml:space="preserve">★  </w:t>
      </w:r>
      <w:r>
        <w:rPr>
          <w:rFonts w:ascii="Times New Roman" w:hAnsi="Times New Roman"/>
          <w:b/>
          <w:color w:val="2980B9"/>
          <w:sz w:val="24"/>
        </w:rPr>
        <w:t>Formatação Uniforme</w:t>
      </w:r>
      <w:r>
        <w:rPr>
          <w:rFonts w:ascii="Times New Roman" w:hAnsi="Times New Roman"/>
          <w:color w:val="1A2A3A"/>
          <w:sz w:val="24"/>
        </w:rPr>
        <w:t xml:space="preserve"> — Todo o manual segue agora uma formatação uniforme: fonte Times New Roman 12pt, margens optimizadas para leitura digital e impressão (2,5 cm por lado, com 3 cm à esquerda para encadernação com argolas), paginação simples e índice dinâmico auto-gerado.</w:t>
      </w:r>
    </w:p>
    <w:p>
      <w:pPr>
        <w:spacing w:after="160" w:line="336" w:lineRule="auto"/>
        <w:ind w:firstLine="283"/>
        <w:jc w:val="both"/>
      </w:pPr>
      <w:r>
        <w:rPr>
          <w:rFonts w:ascii="Times New Roman" w:hAnsi="Times New Roman"/>
          <w:color w:val="1A2A3A"/>
          <w:sz w:val="24"/>
        </w:rPr>
        <w:t>Esta edição mantém a filosofia que tem presidido ao manual desde a primeira edição: a crença de que aprender inglês deve ser acessível, prático e motivador. As 33 unidades cobrem desde os fundamentos mais básicos (pronomes pessoais, verbo «to be», cumprimentos) até tópicos avançados (subjuntivo, marcadores discursivos, escrita académica), permitindo uma progressão natural do nível A1 ao C1 do Quadro Europeu Comum de Referência para as Línguas.</w:t>
      </w:r>
    </w:p>
    <w:p>
      <w:pPr>
        <w:spacing w:after="160" w:line="336" w:lineRule="auto"/>
        <w:ind w:firstLine="283"/>
        <w:jc w:val="both"/>
      </w:pPr>
      <w:r>
        <w:rPr>
          <w:rFonts w:ascii="Times New Roman" w:hAnsi="Times New Roman"/>
          <w:color w:val="1A2A3A"/>
          <w:sz w:val="24"/>
        </w:rPr>
        <w:t>A estrutura pedagógica de cada unidade segue uma sequência clara: apresentação do tópico, exemplos contextualizados, exercícios de aplicação, exercícios de consolidação e diálogos para prática oral. As resoluções no final do manual permitem o estudo autónomo, enquanto as capas editoriais facilitam a navegação entre unidades.</w:t>
      </w:r>
    </w:p>
    <w:p>
      <w:pPr>
        <w:spacing w:after="160" w:line="336" w:lineRule="auto"/>
        <w:ind w:firstLine="283"/>
        <w:jc w:val="both"/>
      </w:pPr>
      <w:r>
        <w:rPr>
          <w:rFonts w:ascii="Times New Roman" w:hAnsi="Times New Roman"/>
          <w:color w:val="1A2A3A"/>
          <w:sz w:val="24"/>
        </w:rPr>
        <w:t>Agradecemos a todos os que tornaram esta 4ª Edição possível: professores que partilharam as suas dificuldades e sucessos, alunos que enviaram sugestões, revisores que garantiram a qualidade do conteúdo, e a equipa editorial que trabalhou incansavelmente para que este manual chegasse às suas mãos.</w:t>
      </w:r>
    </w:p>
    <w:p>
      <w:pPr>
        <w:spacing w:after="160" w:line="336" w:lineRule="auto"/>
        <w:ind w:firstLine="283"/>
        <w:jc w:val="both"/>
      </w:pPr>
      <w:r>
        <w:rPr>
          <w:rFonts w:ascii="Times New Roman" w:hAnsi="Times New Roman"/>
          <w:color w:val="1A2A3A"/>
          <w:sz w:val="24"/>
        </w:rPr>
        <w:t>Desejamos que esta nova edição acompanhe o leitor na sua jornada de aprendizagem do inglês, abrindo portas para oportunidades académicas, profissionais e pessoais. Que cada página seja um passo mais próximo da fluência numa língua que, hoje mais do que nunca, é verdadeiramente global.</w:t>
      </w:r>
    </w:p>
    <w:p>
      <w:pPr>
        <w:spacing w:after="160" w:line="336" w:lineRule="auto"/>
        <w:ind w:firstLine="283"/>
        <w:jc w:val="both"/>
      </w:pPr>
      <w:r>
        <w:rPr>
          <w:rFonts w:ascii="Times New Roman" w:hAnsi="Times New Roman"/>
          <w:color w:val="1A2A3A"/>
          <w:sz w:val="24"/>
        </w:rPr>
        <w:t>Bom estudo e boa viagem pelo mundo da língua inglesa!</w:t>
      </w:r>
    </w:p>
    <w:p>
      <w:pPr>
        <w:spacing w:before="400"/>
        <w:jc w:val="right"/>
      </w:pPr>
      <w:r>
        <w:rPr>
          <w:rFonts w:ascii="Times New Roman" w:hAnsi="Times New Roman"/>
          <w:color w:val="1A2A3A"/>
          <w:sz w:val="28"/>
        </w:rPr>
        <w:t>Carimo Saide Mpinda</w:t>
      </w:r>
    </w:p>
    <w:p>
      <w:pPr>
        <w:jc w:val="right"/>
      </w:pPr>
      <w:r>
        <w:rPr>
          <w:rFonts w:ascii="Times New Roman" w:hAnsi="Times New Roman"/>
          <w:i/>
          <w:color w:val="6A7A8A"/>
          <w:sz w:val="24"/>
        </w:rPr>
        <w:t>Autor e Organizador</w:t>
      </w:r>
    </w:p>
    <w:p>
      <w:r>
        <w:br w:type="page"/>
      </w:r>
    </w:p>
    <w:p>
      <w:pPr>
        <w:pStyle w:val="Heading1"/>
        <w:keepNext/>
        <w:spacing w:before="480" w:after="240" w:line="288" w:lineRule="auto"/>
        <w:jc w:val="center"/>
      </w:pPr>
      <w:bookmarkStart w:id="100005" w:name="_Toc100005"/>
      <w:r>
        <w:rPr>
          <w:rFonts w:ascii="Times New Roman" w:hAnsi="Times New Roman"/>
          <w:b/>
          <w:color w:val="2980B9"/>
          <w:sz w:val="36"/>
        </w:rPr>
        <w:t>Como Usar Este Manual</w:t>
      </w:r>
      <w:bookmarkEnd w:id="100005"/>
    </w:p>
    <w:p>
      <w:pPr>
        <w:pStyle w:val="Heading2"/>
        <w:keepNext/>
        <w:spacing w:before="360" w:after="160" w:line="288" w:lineRule="auto"/>
        <w:jc w:val="left"/>
      </w:pPr>
      <w:bookmarkStart w:id="100006" w:name="_Toc100006"/>
      <w:r>
        <w:rPr>
          <w:rFonts w:ascii="Times New Roman" w:hAnsi="Times New Roman"/>
          <w:b/>
          <w:color w:val="E67E22"/>
          <w:sz w:val="30"/>
        </w:rPr>
        <w:t>Estrutura de cada unidade</w:t>
      </w:r>
      <w:bookmarkEnd w:id="100006"/>
    </w:p>
    <w:p>
      <w:pPr>
        <w:spacing w:after="80"/>
        <w:ind w:left="283"/>
        <w:jc w:val="both"/>
      </w:pPr>
      <w:r>
        <w:rPr>
          <w:rFonts w:ascii="Times New Roman" w:hAnsi="Times New Roman"/>
          <w:color w:val="1A2A3A"/>
          <w:sz w:val="24"/>
        </w:rPr>
        <w:t>Cada uma das 33 unidades segue uma estrutura consistente para facilitar a aprendizagem progressiva:</w:t>
      </w:r>
    </w:p>
    <w:p>
      <w:pPr>
        <w:spacing w:after="80"/>
        <w:ind w:left="283"/>
        <w:jc w:val="both"/>
      </w:pPr>
      <w:r>
        <w:rPr>
          <w:rFonts w:ascii="Times New Roman" w:hAnsi="Times New Roman"/>
          <w:color w:val="1A2A3A"/>
          <w:sz w:val="24"/>
        </w:rPr>
        <w:t>1. Página de capa editorial — abre com o número, título, imagem, resumo e lista de tópicos a aprender.</w:t>
      </w:r>
    </w:p>
    <w:p>
      <w:pPr>
        <w:spacing w:after="80"/>
        <w:ind w:left="283"/>
        <w:jc w:val="both"/>
      </w:pPr>
      <w:r>
        <w:rPr>
          <w:rFonts w:ascii="Times New Roman" w:hAnsi="Times New Roman"/>
          <w:color w:val="1A2A3A"/>
          <w:sz w:val="24"/>
        </w:rPr>
        <w:t>2. Conteúdo explicativo — apresenta o tópico com exemplos, tabelas e notas culturais.</w:t>
      </w:r>
    </w:p>
    <w:p>
      <w:pPr>
        <w:spacing w:after="80"/>
        <w:ind w:left="283"/>
        <w:jc w:val="both"/>
      </w:pPr>
      <w:r>
        <w:rPr>
          <w:rFonts w:ascii="Times New Roman" w:hAnsi="Times New Roman"/>
          <w:color w:val="1A2A3A"/>
          <w:sz w:val="24"/>
        </w:rPr>
        <w:t>3. Exercícios da unidade — prática inicial do conteúdo apresentado.</w:t>
      </w:r>
    </w:p>
    <w:p>
      <w:pPr>
        <w:spacing w:after="80"/>
        <w:ind w:left="283"/>
        <w:jc w:val="both"/>
      </w:pPr>
      <w:r>
        <w:rPr>
          <w:rFonts w:ascii="Times New Roman" w:hAnsi="Times New Roman"/>
          <w:color w:val="1A2A3A"/>
          <w:sz w:val="24"/>
        </w:rPr>
        <w:t>4. Quadro-resumo — síntese visual dos pontos-chave da unidade.</w:t>
      </w:r>
    </w:p>
    <w:p>
      <w:pPr>
        <w:spacing w:after="80"/>
        <w:ind w:left="283"/>
        <w:jc w:val="both"/>
      </w:pPr>
      <w:r>
        <w:rPr>
          <w:rFonts w:ascii="Times New Roman" w:hAnsi="Times New Roman"/>
          <w:color w:val="1A2A3A"/>
          <w:sz w:val="24"/>
        </w:rPr>
        <w:t>5. Exercícios de Consolidação — 20 a 25 exercícios que cobrem toda a unidade.</w:t>
      </w:r>
    </w:p>
    <w:p>
      <w:pPr>
        <w:spacing w:after="80"/>
        <w:ind w:left="283"/>
        <w:jc w:val="both"/>
      </w:pPr>
      <w:r>
        <w:rPr>
          <w:rFonts w:ascii="Times New Roman" w:hAnsi="Times New Roman"/>
          <w:color w:val="1A2A3A"/>
          <w:sz w:val="24"/>
        </w:rPr>
        <w:t>6. Diálogos — duas cenas de conversas para prática contextual.</w:t>
      </w:r>
    </w:p>
    <w:p>
      <w:pPr>
        <w:pStyle w:val="Heading2"/>
        <w:keepNext/>
        <w:spacing w:before="360" w:after="160" w:line="288" w:lineRule="auto"/>
        <w:jc w:val="left"/>
      </w:pPr>
      <w:bookmarkStart w:id="100007" w:name="_Toc100007"/>
      <w:r>
        <w:rPr>
          <w:rFonts w:ascii="Times New Roman" w:hAnsi="Times New Roman"/>
          <w:b/>
          <w:color w:val="E67E22"/>
          <w:sz w:val="30"/>
        </w:rPr>
        <w:t>Como estudar uma unidade</w:t>
      </w:r>
      <w:bookmarkEnd w:id="100007"/>
    </w:p>
    <w:p>
      <w:pPr>
        <w:spacing w:after="80"/>
        <w:ind w:left="283"/>
        <w:jc w:val="both"/>
      </w:pPr>
      <w:r>
        <w:rPr>
          <w:rFonts w:ascii="Times New Roman" w:hAnsi="Times New Roman"/>
          <w:color w:val="1A2A3A"/>
          <w:sz w:val="24"/>
        </w:rPr>
        <w:t>Sugerimos o seguinte método de estudo para aproveitar ao máximo cada unidade:</w:t>
      </w:r>
    </w:p>
    <w:p>
      <w:pPr>
        <w:spacing w:after="80"/>
        <w:ind w:left="283"/>
        <w:jc w:val="both"/>
      </w:pPr>
      <w:r>
        <w:rPr>
          <w:rFonts w:ascii="Times New Roman" w:hAnsi="Times New Roman"/>
          <w:color w:val="1A2A3A"/>
          <w:sz w:val="24"/>
        </w:rPr>
        <w:t>• Leia primeiro a capa editorial para ter uma visão geral dos tópicos a aprender.</w:t>
      </w:r>
    </w:p>
    <w:p>
      <w:pPr>
        <w:spacing w:after="80"/>
        <w:ind w:left="283"/>
        <w:jc w:val="both"/>
      </w:pPr>
      <w:r>
        <w:rPr>
          <w:rFonts w:ascii="Times New Roman" w:hAnsi="Times New Roman"/>
          <w:color w:val="1A2A3A"/>
          <w:sz w:val="24"/>
        </w:rPr>
        <w:t>• Estude o conteúdo explicativo, fazendo os exemplos em voz alta.</w:t>
      </w:r>
    </w:p>
    <w:p>
      <w:pPr>
        <w:spacing w:after="80"/>
        <w:ind w:left="283"/>
        <w:jc w:val="both"/>
      </w:pPr>
      <w:r>
        <w:rPr>
          <w:rFonts w:ascii="Times New Roman" w:hAnsi="Times New Roman"/>
          <w:color w:val="1A2A3A"/>
          <w:sz w:val="24"/>
        </w:rPr>
        <w:t>• Resolva os exercícios da unidade sem consultar as soluções.</w:t>
      </w:r>
    </w:p>
    <w:p>
      <w:pPr>
        <w:spacing w:after="80"/>
        <w:ind w:left="283"/>
        <w:jc w:val="both"/>
      </w:pPr>
      <w:r>
        <w:rPr>
          <w:rFonts w:ascii="Times New Roman" w:hAnsi="Times New Roman"/>
          <w:color w:val="1A2A3A"/>
          <w:sz w:val="24"/>
        </w:rPr>
        <w:t>• Verifique as suas respostas com o quadro-resumo.</w:t>
      </w:r>
    </w:p>
    <w:p>
      <w:pPr>
        <w:spacing w:after="80"/>
        <w:ind w:left="283"/>
        <w:jc w:val="both"/>
      </w:pPr>
      <w:r>
        <w:rPr>
          <w:rFonts w:ascii="Times New Roman" w:hAnsi="Times New Roman"/>
          <w:color w:val="1A2A3A"/>
          <w:sz w:val="24"/>
        </w:rPr>
        <w:t>• Faça os exercícios de consolidação, que testam todo o conteúdo da unidade.</w:t>
      </w:r>
    </w:p>
    <w:p>
      <w:pPr>
        <w:spacing w:after="80"/>
        <w:ind w:left="283"/>
        <w:jc w:val="both"/>
      </w:pPr>
      <w:r>
        <w:rPr>
          <w:rFonts w:ascii="Times New Roman" w:hAnsi="Times New Roman"/>
          <w:color w:val="1A2A3A"/>
          <w:sz w:val="24"/>
        </w:rPr>
        <w:t>• Consulte as resoluções no final do manual para verificar e corrigir.</w:t>
      </w:r>
    </w:p>
    <w:p>
      <w:pPr>
        <w:spacing w:after="80"/>
        <w:ind w:left="283"/>
        <w:jc w:val="both"/>
      </w:pPr>
      <w:r>
        <w:rPr>
          <w:rFonts w:ascii="Times New Roman" w:hAnsi="Times New Roman"/>
          <w:color w:val="1A2A3A"/>
          <w:sz w:val="24"/>
        </w:rPr>
        <w:t>• Pratique os diálogos em voz alta, idealmente com um parceiro de estudo.</w:t>
      </w:r>
    </w:p>
    <w:p>
      <w:pPr>
        <w:pStyle w:val="Heading2"/>
        <w:keepNext/>
        <w:spacing w:before="360" w:after="160" w:line="288" w:lineRule="auto"/>
        <w:jc w:val="left"/>
      </w:pPr>
      <w:bookmarkStart w:id="100008" w:name="_Toc100008"/>
      <w:r>
        <w:rPr>
          <w:rFonts w:ascii="Times New Roman" w:hAnsi="Times New Roman"/>
          <w:b/>
          <w:color w:val="E67E22"/>
          <w:sz w:val="30"/>
        </w:rPr>
        <w:t>Símbolos e caixas</w:t>
      </w:r>
      <w:bookmarkEnd w:id="100008"/>
    </w:p>
    <w:p>
      <w:pPr>
        <w:spacing w:after="80"/>
        <w:ind w:left="283"/>
        <w:jc w:val="both"/>
      </w:pPr>
      <w:r>
        <w:rPr>
          <w:rFonts w:ascii="Times New Roman" w:hAnsi="Times New Roman"/>
          <w:color w:val="1A2A3A"/>
          <w:sz w:val="24"/>
        </w:rPr>
        <w:t>Ao longo do manual, encontrará caixas coloridas com informações especiais:</w:t>
      </w:r>
    </w:p>
    <w:p>
      <w:pPr>
        <w:spacing w:after="80"/>
        <w:ind w:left="283"/>
        <w:jc w:val="both"/>
      </w:pPr>
      <w:r>
        <w:rPr>
          <w:rFonts w:ascii="Times New Roman" w:hAnsi="Times New Roman"/>
          <w:color w:val="1A2A3A"/>
          <w:sz w:val="24"/>
        </w:rPr>
        <w:t>▶ OBJETIVOS DE APRENDIZAGEM — o que deve conseguir fazer no final da unidade.</w:t>
      </w:r>
    </w:p>
    <w:p>
      <w:pPr>
        <w:spacing w:after="80"/>
        <w:ind w:left="283"/>
        <w:jc w:val="both"/>
      </w:pPr>
      <w:r>
        <w:rPr>
          <w:rFonts w:ascii="Times New Roman" w:hAnsi="Times New Roman"/>
          <w:color w:val="1A2A3A"/>
          <w:sz w:val="24"/>
        </w:rPr>
        <w:t>▶ PRONÚNCIA — dicas sobre como pronunciar correctamente as palavras.</w:t>
      </w:r>
    </w:p>
    <w:p>
      <w:pPr>
        <w:spacing w:after="80"/>
        <w:ind w:left="283"/>
        <w:jc w:val="both"/>
      </w:pPr>
      <w:r>
        <w:rPr>
          <w:rFonts w:ascii="Times New Roman" w:hAnsi="Times New Roman"/>
          <w:color w:val="1A2A3A"/>
          <w:sz w:val="24"/>
        </w:rPr>
        <w:t>▶ ERROS COMUNS — alertas sobre erros típicos a evitar.</w:t>
      </w:r>
    </w:p>
    <w:p>
      <w:pPr>
        <w:spacing w:after="80"/>
        <w:ind w:left="283"/>
        <w:jc w:val="both"/>
      </w:pPr>
      <w:r>
        <w:rPr>
          <w:rFonts w:ascii="Times New Roman" w:hAnsi="Times New Roman"/>
          <w:color w:val="1A2A3A"/>
          <w:sz w:val="24"/>
        </w:rPr>
        <w:t>▶ DICA CULTURAL — informações sobre a cultura anglófona.</w:t>
      </w:r>
    </w:p>
    <w:p>
      <w:pPr>
        <w:spacing w:after="80"/>
        <w:ind w:left="283"/>
        <w:jc w:val="both"/>
      </w:pPr>
      <w:r>
        <w:rPr>
          <w:rFonts w:ascii="Times New Roman" w:hAnsi="Times New Roman"/>
          <w:color w:val="1A2A3A"/>
          <w:sz w:val="24"/>
        </w:rPr>
        <w:t>▶ DICA — sugestões práticas para facilitar a aprendizagem.</w:t>
      </w:r>
    </w:p>
    <w:p>
      <w:pPr>
        <w:pStyle w:val="Heading2"/>
        <w:keepNext/>
        <w:spacing w:before="360" w:after="160" w:line="288" w:lineRule="auto"/>
        <w:jc w:val="left"/>
      </w:pPr>
      <w:bookmarkStart w:id="100009" w:name="_Toc100009"/>
      <w:r>
        <w:rPr>
          <w:rFonts w:ascii="Times New Roman" w:hAnsi="Times New Roman"/>
          <w:b/>
          <w:color w:val="E67E22"/>
          <w:sz w:val="30"/>
        </w:rPr>
        <w:t>Resoluções dos exercícios</w:t>
      </w:r>
      <w:bookmarkEnd w:id="100009"/>
    </w:p>
    <w:p>
      <w:pPr>
        <w:spacing w:after="80"/>
        <w:ind w:left="283"/>
        <w:jc w:val="both"/>
      </w:pPr>
      <w:r>
        <w:rPr>
          <w:rFonts w:ascii="Times New Roman" w:hAnsi="Times New Roman"/>
          <w:color w:val="1A2A3A"/>
          <w:sz w:val="24"/>
        </w:rPr>
        <w:t>A secção de Resoluções dos Exercícios de Consolidação, no final do manual, contém as respostas detalhadas de todos os exercícios de consolidação de todas as unidades. Cada resolução inclui uma explicação pedagógica que ajuda a compreender o raciocínio por trás da resposta correcta. Sugerimos que tente resolver os exercícios antes de consultar as resoluções — a tentativa e o erro fazem parte do processo de aprendizagem.</w:t>
      </w:r>
    </w:p>
    <w:p>
      <w:r>
        <w:br w:type="page"/>
      </w:r>
    </w:p>
    <w:p>
      <w:pPr>
        <w:pStyle w:val="Heading1"/>
        <w:keepNext/>
        <w:spacing w:before="480" w:after="240" w:line="288" w:lineRule="auto"/>
        <w:jc w:val="center"/>
      </w:pPr>
      <w:bookmarkStart w:id="100010" w:name="_Toc100010"/>
      <w:r>
        <w:rPr>
          <w:rFonts w:ascii="Times New Roman" w:hAnsi="Times New Roman"/>
          <w:b/>
          <w:color w:val="1A2A3A"/>
          <w:sz w:val="36"/>
        </w:rPr>
        <w:t>Apresentação da Obra</w:t>
      </w:r>
      <w:bookmarkEnd w:id="100010"/>
    </w:p>
    <w:p>
      <w:pPr>
        <w:spacing w:after="120" w:line="312" w:lineRule="auto"/>
        <w:ind w:firstLine="283"/>
        <w:jc w:val="both"/>
      </w:pPr>
      <w:r>
        <w:rPr>
          <w:rFonts w:ascii="Times New Roman" w:hAnsi="Times New Roman"/>
          <w:color w:val="1A2A3A"/>
          <w:sz w:val="24"/>
        </w:rPr>
        <w:t>O presente manual, agora na sua 4ª edição revista e ampliada, nasceu de um sonho simples: tornar a língua inglesa acessível a todos os moçambicanos e a todos os falantes de português que pretendam dominar o inglês como segunda língua. Desde a sua primeira edição, o INGLÊS PARA TODOS tem sido um companheiro de jornada para estudantes, professores, profissionais e autodidatas que reconhecem no inglês uma ferramenta indispensável para o acesso ao conhecimento, à cultura e às oportunidades globais.</w:t>
      </w:r>
    </w:p>
    <w:p>
      <w:pPr>
        <w:spacing w:after="120" w:line="312" w:lineRule="auto"/>
        <w:ind w:firstLine="283"/>
        <w:jc w:val="both"/>
      </w:pPr>
      <w:r>
        <w:rPr>
          <w:rFonts w:ascii="Times New Roman" w:hAnsi="Times New Roman"/>
          <w:color w:val="1A2A3A"/>
          <w:sz w:val="24"/>
        </w:rPr>
        <w:t>Esta 4ª edição representa um salto qualitativo significativo face às edições anteriores. Para além da revisão gramatical e ortográfica integral do texto, o manual foi reestruturado pedagogicamente, passando cada unidade a incluir objetivos de aprendizagem explícitos, diálogos contextualizados, caixas com erros comuns, dicas culturais, notas de pronúncia com alfabeto fonético internacional (IPA), exercícios práticos com soluções, quadros-resumo e mini-testes de avaliação. Adicionámos ainda vinte diagramas e ilustrações originais que visualizam conceitos gramaticais abstractos, tornando-os mais compreensíveis e memoráveis.</w:t>
      </w:r>
    </w:p>
    <w:p>
      <w:pPr>
        <w:spacing w:after="120" w:line="312" w:lineRule="auto"/>
        <w:ind w:firstLine="283"/>
        <w:jc w:val="both"/>
      </w:pPr>
      <w:r>
        <w:rPr>
          <w:rFonts w:ascii="Times New Roman" w:hAnsi="Times New Roman"/>
          <w:color w:val="1A2A3A"/>
          <w:sz w:val="24"/>
        </w:rPr>
        <w:t>Sobre o autor: Carimo S. Mpinda é apaixonado pelo ensino do inglês e tem dedicado anos de estudo e prática à didática das línguas estrangeiras. A sua experiência como estudante e, posteriormente, como autodidata, permitiu-lhe compreender em primeira mão as dificuldades específicas que os falantes de português encontram na aprendizagem do inglês. Essa sensibilidade pedagógica está patente em cada página deste manual, que procura antecipar dúvidas, desmontar armadilhas gramaticais e oferecer caminhos claros para a proficiência linguística.</w:t>
      </w:r>
    </w:p>
    <w:p>
      <w:pPr>
        <w:spacing w:after="120" w:line="312" w:lineRule="auto"/>
        <w:ind w:firstLine="283"/>
        <w:jc w:val="both"/>
      </w:pPr>
      <w:r>
        <w:rPr>
          <w:rFonts w:ascii="Times New Roman" w:hAnsi="Times New Roman"/>
          <w:color w:val="1A2A3A"/>
          <w:sz w:val="24"/>
        </w:rPr>
        <w:t>A obra está organizada em 33 unidades que percorrem todo o espetro de dificuldade, desde os pronomes pessoais e o verbo "to be" até tópicos avançados como o subjuntivo, as condicionais mistas, as inversões e a escrita académica. Cada unidade foi cuidadosamente planeada para construir sobre o conhecimento adquirido nas unidades anteriores, permitindo um desenvolvimento progressivo e integrado das competências linguísticas.</w:t>
      </w:r>
    </w:p>
    <w:p>
      <w:pPr>
        <w:spacing w:after="120" w:line="312" w:lineRule="auto"/>
        <w:ind w:firstLine="283"/>
        <w:jc w:val="both"/>
      </w:pPr>
      <w:r>
        <w:rPr>
          <w:rFonts w:ascii="Times New Roman" w:hAnsi="Times New Roman"/>
          <w:color w:val="1A2A3A"/>
          <w:sz w:val="24"/>
        </w:rPr>
        <w:t>Para além da estrutura pedagógica, o manual inclui um glossário inglês-português com mais de 200 termos essenciais, uma bibliografia expandida com referências actualizadas e um índice remissivo que facilita a consulta rápida de tópicos gramaticais específicos. Estes recursos adicionais transformam o manual numa obra de referência que acompanha o leitor muito para além da leitura linear.</w:t>
      </w:r>
    </w:p>
    <w:p>
      <w:pPr>
        <w:spacing w:after="120" w:line="312" w:lineRule="auto"/>
        <w:ind w:firstLine="283"/>
        <w:jc w:val="both"/>
      </w:pPr>
      <w:r>
        <w:rPr>
          <w:rFonts w:ascii="Times New Roman" w:hAnsi="Times New Roman"/>
          <w:color w:val="1A2A3A"/>
          <w:sz w:val="24"/>
        </w:rPr>
        <w:t>Esperamos que esta 4ª edição continue a inspirar e a capacitar gerações de aprendentes, contribuindo para a abertura de horizontes e para a construção de pontes linguísticas e culturais entre Moçambique, os países lusófonos e o mundo anglófono.</w:t>
      </w:r>
    </w:p>
    <w:p>
      <w:r>
        <w:br w:type="page"/>
      </w:r>
    </w:p>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1</w:t>
      </w:r>
    </w:p>
    <w:p>
      <w:pPr>
        <w:spacing w:after="240"/>
        <w:pBdr>
          <w:bottom w:val="single" w:sz="8" w:space="1" w:color="2980B9"/>
        </w:pBdr>
      </w:pPr>
    </w:p>
    <w:p>
      <w:pPr>
        <w:spacing w:after="120" w:line="276" w:lineRule="auto"/>
        <w:jc w:val="left"/>
      </w:pPr>
      <w:r>
        <w:rPr>
          <w:rFonts w:ascii="Times New Roman" w:hAnsi="Times New Roman"/>
          <w:b/>
          <w:color w:val="1A2A3A"/>
          <w:sz w:val="44"/>
        </w:rPr>
        <w:t>Personal Pronouns, Family, Verb "To Be", Greetings</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Esta unidade inicial estabelece as fundações da comunicação em inglês, cobrindo os pronomes pessoais sujeito (I, you, he, she, it, we, they), o vocabulário essencial relativo à família, o verbo "to be" nas formas afirmativa, negativa e interrogativa, cumprimentos básicos e o verbo "to have" com países e nacionalidades. Estes elementos constituem a base sobre a qual todas as unidades seguintes se construirão, permitindo ao aluno apresentar-se, falar da sua família e estabelecer as primeiras conversas em inglês. A unidade presta especial atenção às contracções (I'm, you're, isn't) e aos erros mais comuns do falante lusófono, como o esquecimento do artigo antes de profissões ou a confusão entre "to be" e "to have".</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e utilizar os pronomes pessoais sujeito (I, you, he, she, it, we, they)</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Construir frases afirmativas, negativas e interrogativas com o verbo "to be"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Empregar as contracções comuns (I'm, you're, isn't, aren't)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Nomear os membros da família em inglês (father, mother, brother, sister, etc.)</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Cumprimentar e despedir-se conforme a hora do dia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Apresentar-se e apresentar terceiros em situações sociais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Conjugar o verbo "to have" no Presente Simples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Nomear países e nacionalidades em inglês</w:t>
            </w:r>
          </w:p>
        </w:tc>
      </w:tr>
    </w:tbl>
    <w:p>
      <w:r>
        <w:br w:type="page"/>
      </w:r>
    </w:p>
    <w:p>
      <w:pPr>
        <w:pStyle w:val="Heading1"/>
        <w:keepNext/>
        <w:spacing w:before="480" w:after="240" w:line="288" w:lineRule="auto"/>
        <w:jc w:val="left"/>
      </w:pPr>
      <w:bookmarkStart w:id="100011" w:name="_Toc100011"/>
      <w:r>
        <w:rPr>
          <w:rFonts w:ascii="Times New Roman" w:hAnsi="Times New Roman"/>
          <w:b/>
          <w:color w:val="2980B9"/>
          <w:sz w:val="36"/>
        </w:rPr>
        <w:t>Unidade 1 — Personal Pronouns, Family, Verb "To Be", Greetings</w:t>
      </w:r>
      <w:bookmarkEnd w:id="10001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utilizar corretamente os pronomes pessoais sujeito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Reconhecer e empregar o vocabulário básico relativo à família.</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Conjuguar o verbo "to be" no Presente Simples nas formas afirmativa, negativa e interrogativa.</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Cumprimentar e apresentar-se em inglês em situações sociais simples.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Conjuguar o verbo "to have" no Presente Simples.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países e as respetivas nacionalidades em inglês.</w:t>
            </w:r>
          </w:p>
        </w:tc>
      </w:tr>
    </w:tbl>
    <w:p>
      <w:pPr>
        <w:pStyle w:val="Heading2"/>
        <w:keepNext/>
        <w:spacing w:before="360" w:after="160" w:line="288" w:lineRule="auto"/>
        <w:jc w:val="left"/>
      </w:pPr>
      <w:bookmarkStart w:id="100012" w:name="_Toc100012"/>
      <w:r>
        <w:rPr>
          <w:rFonts w:ascii="Times New Roman" w:hAnsi="Times New Roman"/>
          <w:b/>
          <w:color w:val="1A2A3A"/>
          <w:sz w:val="30"/>
        </w:rPr>
        <w:t>1.1. Personal Pronouns and Vocabulary Related to Family</w:t>
      </w:r>
      <w:bookmarkEnd w:id="100012"/>
    </w:p>
    <w:p>
      <w:pPr>
        <w:pStyle w:val="Heading3"/>
        <w:keepNext/>
        <w:spacing w:before="280" w:after="120" w:line="288" w:lineRule="auto"/>
        <w:jc w:val="left"/>
      </w:pPr>
      <w:bookmarkStart w:id="100013" w:name="_Toc100013"/>
      <w:r>
        <w:rPr>
          <w:rFonts w:ascii="Times New Roman" w:hAnsi="Times New Roman"/>
          <w:b/>
          <w:color w:val="4A5A6A"/>
          <w:sz w:val="26"/>
        </w:rPr>
        <w:t>1.1.1. Pronomes Pessoais: Equivalentes em Português e Inglês</w:t>
      </w:r>
      <w:bookmarkEnd w:id="100013"/>
    </w:p>
    <w:p>
      <w:pPr>
        <w:spacing w:after="120" w:line="312" w:lineRule="auto"/>
        <w:ind w:firstLine="283"/>
        <w:jc w:val="both"/>
      </w:pPr>
      <w:r>
        <w:rPr>
          <w:rFonts w:ascii="Times New Roman" w:hAnsi="Times New Roman"/>
          <w:color w:val="1A2A3A"/>
          <w:sz w:val="24"/>
        </w:rPr>
        <w:t>Os pronomes pessoais sujeito são palavras que substituem ou se referem às pessoas do discurso. Em inglês, tal como em português, os pronomes pessoais ocupam geralmente a posição inicial da frase, antes do verbo. São eles que indicam quem pratica a ação expressa pelo verbo e, por isso, estabelecem a concordância verbal. Embora os verbos ingleses sejam, em regra, invariáveis (exceto na terceira pessoa do singular do Presente Simples), o pronome continua a ser obrigatório, pois a forma verbal isolada raramente identifica o sujeito.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Observações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Escreve-se sempre com letra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maiúscula.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 / Você</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Usa-se tanto para o singular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para o plural.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pessoas do sexo masculino.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pessoas do sexo feminino.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Ele/Ela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objetos, animais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(geralmente) e ideias.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Nós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Inclui o falante e outros.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Vós / Vocês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Mesma forma do singular.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Eles/Elas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pessoas, objetos 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animais no plural.</w:t>
            </w:r>
          </w:p>
        </w:tc>
      </w:tr>
    </w:tbl>
    <w:p>
      <w:pPr>
        <w:spacing w:after="120" w:line="312" w:lineRule="auto"/>
        <w:ind w:firstLine="283"/>
        <w:jc w:val="both"/>
      </w:pPr>
      <w:r>
        <w:rPr>
          <w:rFonts w:ascii="Times New Roman" w:hAnsi="Times New Roman"/>
          <w:color w:val="1A2A3A"/>
          <w:sz w:val="24"/>
        </w:rPr>
        <w:t>A colocação dos pronomes pessoais na frase faz-se no início da mesma, antes do verbo:</w:t>
      </w:r>
    </w:p>
    <w:p>
      <w:pPr>
        <w:spacing w:after="80" w:line="312" w:lineRule="auto"/>
        <w:ind w:left="567"/>
        <w:jc w:val="left"/>
      </w:pPr>
      <w:r>
        <w:rPr>
          <w:rFonts w:ascii="Times New Roman" w:hAnsi="Times New Roman"/>
          <w:color w:val="1A2A3A"/>
          <w:sz w:val="24"/>
        </w:rPr>
        <w:t>• I have a dog. → Eu tenho um cão.</w:t>
        <w:br/>
        <w:br/>
        <w:t>• You are my brother. → Tu és o meu irmão.</w:t>
        <w:br/>
        <w:br/>
        <w:t>• She is a teacher. → Ela é professora.</w:t>
        <w:br/>
        <w:br/>
        <w:t>• We live in Maputo. → Nós vivemos em Maputo.</w:t>
      </w:r>
    </w:p>
    <w:p>
      <w:pPr>
        <w:spacing w:after="120" w:line="312" w:lineRule="auto"/>
        <w:ind w:firstLine="283"/>
        <w:jc w:val="both"/>
      </w:pPr>
      <w:r>
        <w:rPr>
          <w:rFonts w:ascii="Times New Roman" w:hAnsi="Times New Roman"/>
          <w:color w:val="1A2A3A"/>
          <w:sz w:val="24"/>
        </w:rPr>
        <w:t>O pronome "it" (3ª pessoa do singular) utiliza-se para objetos e, na maioria dos casos, para animais. Contudo, quando se trata de animais de estimação ou de animais a que se atribui um género afetivo, pode também usar-se "he" ou "she" conforme o sexo do animal. Para bebés cujo sexo se desconhece, "it" também é admissível, embora "they" (singular) seja cada vez mais comum.</w:t>
      </w:r>
    </w:p>
    <w:p>
      <w:pPr>
        <w:spacing w:after="80" w:line="312" w:lineRule="auto"/>
        <w:ind w:left="567"/>
        <w:jc w:val="left"/>
      </w:pPr>
      <w:r>
        <w:rPr>
          <w:rFonts w:ascii="Times New Roman" w:hAnsi="Times New Roman"/>
          <w:color w:val="1A2A3A"/>
          <w:sz w:val="24"/>
        </w:rPr>
        <w:t>• I have a car. It is red. → Eu tenho um carro. Ele é vermelho.</w:t>
        <w:br/>
        <w:br/>
        <w:t>• The cat is hungry. It wants food. → O gato está com fome. Ele</w:t>
        <w:br/>
        <w:t>quer comida.</w:t>
        <w:br/>
        <w:br/>
        <w:t>• This is my dog. He is very playful. → Este é o meu cão. Ele é</w:t>
        <w:br/>
        <w:t>muito brincalhão.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DOS PRONOMES PESSOAIS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A pronúncia dos pronomes pessoais tem algumas particularidades importantes: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I /aɪ/ --- soa como "ai" em português.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You /juː/ --- soa aproximadamente como "iú".</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He /hiː/ --- o "h" é expirado (como em "halito"), o "e" é longo.</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She /ʃiː/ --- o som inicial é como o "ch" brasileiro (shalom).</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It /ɪt/ --- som curto e aberto, próximo de "êi" breve.</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We /wiː/ --- soa como "uí".</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They /ðeɪ/ --- o som inicial é o "th" sonoro (como em "this"), não confundir com "d".</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am student. → ✓ I am a student. (Artigo indefinido obrigatório antes de profissões). ✗ She no is here. → ✓ She is not here. / She isn't here. (Negação com auxiliar). ✗ You is my friend. → ✓ You are my friend. ("You" usa sempre "are"). ✗ i like english. → ✓ I like English. ("I" sempre maiúscula; idiomas com maiúscula).</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No mundo anglófono, especialmente nos Estados Unidos e no Reino Unido, é comum usar o primeiro nome (first name) mesmo em contextos profissionais, algo que em muitas culturas lusófonas seria considerado desrespeitoso. Não estranhe se um colega de trabalho ou um professor lhe disser "Just call me John" --- é sinal de cortesia e aproximação, não de falta de respeito.</w:t>
            </w:r>
          </w:p>
        </w:tc>
      </w:tr>
    </w:tbl>
    <w:p>
      <w:r>
        <w:br w:type="page"/>
      </w:r>
    </w:p>
    <w:p>
      <w:pPr>
        <w:pStyle w:val="Heading3"/>
        <w:keepNext/>
        <w:spacing w:before="280" w:after="120" w:line="288" w:lineRule="auto"/>
        <w:jc w:val="left"/>
      </w:pPr>
      <w:bookmarkStart w:id="100014" w:name="_Toc100014"/>
      <w:r>
        <w:rPr>
          <w:rFonts w:ascii="Times New Roman" w:hAnsi="Times New Roman"/>
          <w:b/>
          <w:color w:val="4A5A6A"/>
          <w:sz w:val="26"/>
        </w:rPr>
        <w:t>1.1.2. Vocabulário Acerca da Família</w:t>
      </w:r>
      <w:bookmarkEnd w:id="100014"/>
    </w:p>
    <w:p>
      <w:pPr>
        <w:spacing w:after="120" w:line="312" w:lineRule="auto"/>
        <w:ind w:firstLine="283"/>
        <w:jc w:val="both"/>
      </w:pPr>
      <w:r>
        <w:rPr>
          <w:rFonts w:ascii="Times New Roman" w:hAnsi="Times New Roman"/>
          <w:color w:val="1A2A3A"/>
          <w:sz w:val="24"/>
        </w:rPr>
        <w:t>O vocabulário da família é um dos primeiros conjuntos lexicais que se aprende em qualquer língua, pois permite falar sobre si próprio e sobre as pessoas mais próximas. Em inglês, a terminologia familiar é relativamente simples comparada com a de outras línguas --- por exemplo, "cousin" serve tanto para primo como para prima, e "grandfather/grandmother" não distinguem entre avós paternos e maternos, embora se possa especificar "paternal grandfather" se necessário.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Parents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Avô</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Grandfather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Pai</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Father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Avó</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Grandmother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Mãe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Mother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Grandson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Marido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Husband</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Neta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Granddaughter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Esposa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Wife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Uncle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Irmão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Brother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Aunt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Irmã</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Sister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Sogro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Father-in-law</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Filho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Sogra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Mother-in-law</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Filha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Daughter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Son-in-law</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Primo/a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Cousin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Nora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Daughter-in-law</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Sobrinho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Nephew</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Cunhado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Brother-in-law</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Sobrinha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Niece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Cunhada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Sister-in-law</w:t>
            </w:r>
          </w:p>
        </w:tc>
      </w:tr>
    </w:tbl>
    <w:p>
      <w:pPr>
        <w:spacing w:after="120" w:line="312" w:lineRule="auto"/>
        <w:ind w:firstLine="283"/>
        <w:jc w:val="both"/>
      </w:pPr>
      <w:r>
        <w:rPr>
          <w:rFonts w:ascii="Times New Roman" w:hAnsi="Times New Roman"/>
          <w:color w:val="1A2A3A"/>
          <w:sz w:val="24"/>
        </w:rPr>
        <w:t>Note que os termos formados com "-in-law" (sogro, genro, cunhado, etc.) referem-se aos parentes adquiridos através do casamento. A expressão "in-law" significa literalmente "na lei", ou seja, parentes por força da lei (do casamento civil).</w:t>
      </w:r>
    </w:p>
    <w:p>
      <w:pPr>
        <w:pStyle w:val="Heading2"/>
        <w:keepNext/>
        <w:spacing w:before="360" w:after="160" w:line="288" w:lineRule="auto"/>
        <w:jc w:val="left"/>
      </w:pPr>
      <w:bookmarkStart w:id="100015" w:name="_Toc100015"/>
      <w:r>
        <w:rPr>
          <w:rFonts w:ascii="Times New Roman" w:hAnsi="Times New Roman"/>
          <w:b/>
          <w:color w:val="1A2A3A"/>
          <w:sz w:val="30"/>
        </w:rPr>
        <w:t>1.2. Verb "To Be", Greetings and Introductions</w:t>
      </w:r>
      <w:bookmarkEnd w:id="100015"/>
    </w:p>
    <w:p>
      <w:pPr>
        <w:pStyle w:val="Heading3"/>
        <w:keepNext/>
        <w:spacing w:before="280" w:after="120" w:line="288" w:lineRule="auto"/>
        <w:jc w:val="left"/>
      </w:pPr>
      <w:bookmarkStart w:id="100016" w:name="_Toc100016"/>
      <w:r>
        <w:rPr>
          <w:rFonts w:ascii="Times New Roman" w:hAnsi="Times New Roman"/>
          <w:b/>
          <w:color w:val="4A5A6A"/>
          <w:sz w:val="26"/>
        </w:rPr>
        <w:t>1.2.1. O Verbo "To Be" no Presente Simples</w:t>
      </w:r>
      <w:bookmarkEnd w:id="100016"/>
    </w:p>
    <w:p>
      <w:pPr>
        <w:spacing w:after="120" w:line="312" w:lineRule="auto"/>
        <w:ind w:firstLine="283"/>
        <w:jc w:val="both"/>
      </w:pPr>
      <w:r>
        <w:rPr>
          <w:rFonts w:ascii="Times New Roman" w:hAnsi="Times New Roman"/>
          <w:color w:val="1A2A3A"/>
          <w:sz w:val="24"/>
        </w:rPr>
        <w:t>O verbo "to be" é um dos verbos mais importantes da língua inglesa. Ele é equivalente aos verbos "ser" e "estar" em português --- uma diferença notável, já que em português distinguimos os dois. Em inglês, o contexto esclarece se o sentido é de "ser" (característica permanente) ou "estar" (estado temporário). O verbo "to be" funciona também como verbo auxiliar na formação dos tempos contínuos (Present Continuous, Past Continuous, etc.) e na voz passiva.</w:t>
      </w:r>
    </w:p>
    <w:p>
      <w:pPr>
        <w:pStyle w:val="Heading3"/>
        <w:keepNext/>
        <w:spacing w:before="280" w:after="120" w:line="288" w:lineRule="auto"/>
        <w:jc w:val="left"/>
      </w:pPr>
      <w:bookmarkStart w:id="100017" w:name="_Toc100017"/>
      <w:r>
        <w:rPr>
          <w:rFonts w:ascii="Times New Roman" w:hAnsi="Times New Roman"/>
          <w:b/>
          <w:color w:val="4A5A6A"/>
          <w:sz w:val="26"/>
        </w:rPr>
        <w:t>Forma Afirmativa</w:t>
      </w:r>
      <w:bookmarkEnd w:id="10001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Contracção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Eu sou / estou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 és / estás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Ele/Ela é / está</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 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 / She's / It's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Nós somos / estamos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are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Vós sois / estais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Eles/Elas são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As contracções são extremamente comuns em inglês, especialmente na linguagem falada e em contextos informais. Na linguagem escrita formal (documentos académicos, contratos, notícias), é preferível usar a forma completa.</w:t>
      </w:r>
    </w:p>
    <w:p>
      <w:pPr>
        <w:spacing w:after="120" w:line="312" w:lineRule="auto"/>
        <w:ind w:firstLine="283"/>
        <w:jc w:val="both"/>
      </w:pPr>
      <w:r>
        <w:rPr>
          <w:rFonts w:ascii="Times New Roman" w:hAnsi="Times New Roman"/>
          <w:color w:val="1A2A3A"/>
          <w:sz w:val="24"/>
        </w:rPr>
        <w:t>O verbo "to be" pode ser utilizado como verbo principal, servindo para dar informações acerca do sujeito da frase:</w:t>
      </w:r>
    </w:p>
    <w:p>
      <w:pPr>
        <w:spacing w:after="80" w:line="312" w:lineRule="auto"/>
        <w:ind w:left="567"/>
        <w:jc w:val="left"/>
      </w:pPr>
      <w:r>
        <w:rPr>
          <w:rFonts w:ascii="Times New Roman" w:hAnsi="Times New Roman"/>
          <w:color w:val="1A2A3A"/>
          <w:sz w:val="24"/>
        </w:rPr>
        <w:t>• I am old. → Eu sou/estou velho.</w:t>
        <w:br/>
        <w:br/>
        <w:t>• The car is red. → O carro é vermelho.</w:t>
        <w:br/>
        <w:br/>
        <w:t>• It is cold today. → Está frio hoje.</w:t>
        <w:br/>
        <w:br/>
        <w:t>• They are happy. → Eles estão felizes.</w:t>
        <w:br/>
        <w:br/>
        <w:t>• She is a doctor. → Ela é médica.</w:t>
      </w:r>
    </w:p>
    <w:p>
      <w:pPr>
        <w:pStyle w:val="Heading3"/>
        <w:keepNext/>
        <w:spacing w:before="280" w:after="120" w:line="288" w:lineRule="auto"/>
        <w:jc w:val="left"/>
      </w:pPr>
      <w:bookmarkStart w:id="100018" w:name="_Toc100018"/>
      <w:r>
        <w:rPr>
          <w:rFonts w:ascii="Times New Roman" w:hAnsi="Times New Roman"/>
          <w:b/>
          <w:color w:val="4A5A6A"/>
          <w:sz w:val="26"/>
        </w:rPr>
        <w:t>Forma Negativa</w:t>
      </w:r>
      <w:bookmarkEnd w:id="10001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(completo)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(contracção)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Eu não sou / estou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not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not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 não és / estás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 not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Ele/Ela não é / está</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 is not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 isn't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Nós não somos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are not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aren't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estamos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Vós não sois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 not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Eles/Elas não são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 not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Atenção: "am not" não tem contracção na forma completa ("amn't" não existe em inglês padrão). Usa-se simplesmente "I'm not". Em perguntas informais, pode aparecer "aren't I?" como forma coloquial de "am I not?".</w:t>
      </w:r>
    </w:p>
    <w:p>
      <w:pPr>
        <w:pStyle w:val="Heading3"/>
        <w:keepNext/>
        <w:spacing w:before="280" w:after="120" w:line="288" w:lineRule="auto"/>
        <w:jc w:val="left"/>
      </w:pPr>
      <w:bookmarkStart w:id="100019" w:name="_Toc100019"/>
      <w:r>
        <w:rPr>
          <w:rFonts w:ascii="Times New Roman" w:hAnsi="Times New Roman"/>
          <w:b/>
          <w:color w:val="4A5A6A"/>
          <w:sz w:val="26"/>
        </w:rPr>
        <w:t>Forma Interrogativa</w:t>
      </w:r>
      <w:bookmarkEnd w:id="100019"/>
    </w:p>
    <w:p>
      <w:pPr>
        <w:spacing w:after="120" w:line="312" w:lineRule="auto"/>
        <w:ind w:firstLine="283"/>
        <w:jc w:val="both"/>
      </w:pPr>
      <w:r>
        <w:rPr>
          <w:rFonts w:ascii="Times New Roman" w:hAnsi="Times New Roman"/>
          <w:color w:val="1A2A3A"/>
          <w:sz w:val="24"/>
        </w:rPr>
        <w:t>Na forma interrogativa, o verbo "to be" inverte a posição com o sujeito --- fenómeno conhecido como inversão sujeito-auxiliar. Esta é uma regra geral em inglês: para formar perguntas, o auxiliar (neste caso, o próprio verbo "to be") vem antes do sujeito.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Sou / estou eu?</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I?</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És / estás tu?</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É / está ele/ela?</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he/she/it?</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Somos / estamos nós?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we?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Sois / estais vós?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 estão eles/elas?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they?</w:t>
            </w:r>
          </w:p>
        </w:tc>
      </w:tr>
    </w:tbl>
    <w:p>
      <w:pPr>
        <w:spacing w:after="80" w:line="312" w:lineRule="auto"/>
        <w:ind w:left="567"/>
        <w:jc w:val="left"/>
      </w:pPr>
      <w:r>
        <w:rPr>
          <w:rFonts w:ascii="Times New Roman" w:hAnsi="Times New Roman"/>
          <w:color w:val="1A2A3A"/>
          <w:sz w:val="24"/>
        </w:rPr>
        <w:t>• Are you a student? → És estudante?</w:t>
        <w:br/>
        <w:br/>
        <w:t>• Is she your sister? → Ela é tua irmã?</w:t>
        <w:br/>
        <w:br/>
        <w:t>• Are they at home? → Eles estão em casa?</w:t>
        <w:br/>
        <w:br/>
        <w:t>• Isn't it beautiful? → Não é lindo?</w:t>
      </w:r>
    </w:p>
    <w:p>
      <w:r>
        <w:br w:type="page"/>
      </w:r>
    </w:p>
    <w:p>
      <w:pPr>
        <w:pStyle w:val="Heading3"/>
        <w:keepNext/>
        <w:spacing w:before="280" w:after="120" w:line="288" w:lineRule="auto"/>
        <w:jc w:val="left"/>
      </w:pPr>
      <w:bookmarkStart w:id="100020" w:name="_Toc100020"/>
      <w:r>
        <w:rPr>
          <w:rFonts w:ascii="Times New Roman" w:hAnsi="Times New Roman"/>
          <w:b/>
          <w:color w:val="4A5A6A"/>
          <w:sz w:val="26"/>
        </w:rPr>
        <w:t>1.2.2. Vocabulário: Cumprimentos e Apresentações</w:t>
      </w:r>
      <w:bookmarkEnd w:id="100020"/>
    </w:p>
    <w:p>
      <w:pPr>
        <w:spacing w:after="120" w:line="312" w:lineRule="auto"/>
        <w:ind w:firstLine="283"/>
        <w:jc w:val="both"/>
      </w:pPr>
      <w:r>
        <w:rPr>
          <w:rFonts w:ascii="Times New Roman" w:hAnsi="Times New Roman"/>
          <w:color w:val="1A2A3A"/>
          <w:sz w:val="24"/>
        </w:rPr>
        <w:t>Saber cumprimentar e apresentar-se é essencial para qualquer interacção social. Em inglês, distinguem-se os cumprimentos consoante a altura do dia, o grau de formalidade e o propósito da conversa. Aqui ficam os cumprimentos mais comuns:</w:t>
      </w:r>
    </w:p>
    <w:p>
      <w:pPr>
        <w:pStyle w:val="Heading3"/>
        <w:keepNext/>
        <w:spacing w:before="280" w:after="120" w:line="288" w:lineRule="auto"/>
        <w:jc w:val="left"/>
      </w:pPr>
      <w:bookmarkStart w:id="100021" w:name="_Toc100021"/>
      <w:r>
        <w:rPr>
          <w:rFonts w:ascii="Times New Roman" w:hAnsi="Times New Roman"/>
          <w:b/>
          <w:color w:val="4A5A6A"/>
          <w:sz w:val="26"/>
        </w:rPr>
        <w:t>Cumprimentos conforme a hora do dia</w:t>
      </w:r>
      <w:bookmarkEnd w:id="10002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Quando usar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morning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Bom dia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 o amanhecer até às 12h00.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Boa tarde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Das 12h00 até ao pôr-do-sol.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afternoon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evening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Boa noite (chegada)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Após o pôr-do-sol, ao encontrar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alguém.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night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Boa noite (despedida)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Ao despedir-se, especialmente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de dormir.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Sleep well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Boa noite (dorme bem)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Ao desejar boa noite antes 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dormir.</w:t>
            </w:r>
          </w:p>
        </w:tc>
      </w:tr>
    </w:tbl>
    <w:p>
      <w:pPr>
        <w:spacing w:after="120" w:line="312" w:lineRule="auto"/>
        <w:ind w:firstLine="283"/>
        <w:jc w:val="both"/>
      </w:pPr>
      <w:r>
        <w:rPr>
          <w:rFonts w:ascii="Times New Roman" w:hAnsi="Times New Roman"/>
          <w:color w:val="1A2A3A"/>
          <w:sz w:val="24"/>
        </w:rPr>
        <w:t>Nota importante: em inglês britânico, "Good evening" usa-se para cumprimentar à noite, enquanto "Good night" se reserva para a despedida. Já em português, "Boa noite" serve para ambas as situações.</w:t>
      </w:r>
    </w:p>
    <w:p>
      <w:pPr>
        <w:pStyle w:val="Heading3"/>
        <w:keepNext/>
        <w:spacing w:before="280" w:after="120" w:line="288" w:lineRule="auto"/>
        <w:jc w:val="left"/>
      </w:pPr>
      <w:bookmarkStart w:id="100022" w:name="_Toc100022"/>
      <w:r>
        <w:rPr>
          <w:rFonts w:ascii="Times New Roman" w:hAnsi="Times New Roman"/>
          <w:b/>
          <w:color w:val="4A5A6A"/>
          <w:sz w:val="26"/>
        </w:rPr>
        <w:t>Cumprimentar e perguntar como está</w:t>
      </w:r>
      <w:bookmarkEnd w:id="10002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Nível de formalidade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Hello / Hi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Olá</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 é mais informal.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are 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estás? / Tudo bem?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Standard.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are you doing?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vai?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 amigo.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fine, thanks. And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Estou bem, obrigado. 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Standard.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too bad, thanks.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Nada mal, obrigado.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What's up?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se passa? / Tudo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 informal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(slang).</w:t>
            </w:r>
          </w:p>
        </w:tc>
      </w:tr>
    </w:tbl>
    <w:p>
      <w:pPr>
        <w:pStyle w:val="Heading3"/>
        <w:keepNext/>
        <w:spacing w:before="280" w:after="120" w:line="288" w:lineRule="auto"/>
        <w:jc w:val="left"/>
      </w:pPr>
      <w:bookmarkStart w:id="100023" w:name="_Toc100023"/>
      <w:r>
        <w:rPr>
          <w:rFonts w:ascii="Times New Roman" w:hAnsi="Times New Roman"/>
          <w:b/>
          <w:color w:val="4A5A6A"/>
          <w:sz w:val="26"/>
        </w:rPr>
        <w:t>Despedir-se</w:t>
      </w:r>
      <w:bookmarkEnd w:id="10002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Nota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Goodbye / Bye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Adeus / Até logo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Bye é informal.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 you soon!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logo!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 you later!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mais tarde!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 you tomorrow!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amanhã!</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Comum.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Take care!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Toma conta de ti!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Afetuoso.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Farewell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Adeus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Literário / formal.</w:t>
            </w:r>
          </w:p>
        </w:tc>
      </w:tr>
    </w:tbl>
    <w:p>
      <w:pPr>
        <w:pStyle w:val="Heading3"/>
        <w:keepNext/>
        <w:spacing w:before="280" w:after="120" w:line="288" w:lineRule="auto"/>
        <w:jc w:val="left"/>
      </w:pPr>
      <w:bookmarkStart w:id="100024" w:name="_Toc100024"/>
      <w:r>
        <w:rPr>
          <w:rFonts w:ascii="Times New Roman" w:hAnsi="Times New Roman"/>
          <w:b/>
          <w:color w:val="4A5A6A"/>
          <w:sz w:val="26"/>
        </w:rPr>
        <w:t>Outras expressões úteis</w:t>
      </w:r>
      <w:bookmarkEnd w:id="10002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Categoria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Please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 faz favor / Por favor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Agradecer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Thank you / Thanks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Obrigado(a)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Agradecer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Cheers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Obrigado (UK) / Saúde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(brinde)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Pedir desculpa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Sorry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Peço desculpa / Desculpa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Chamar atenção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Excuse 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licença / Perdão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Espirrar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Bless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Santinho / Saúde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Parabéns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Congratulations / Well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Parabéns / Muito bem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Aniversário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Birthday!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Parabéns!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Natal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Merry / Happy Christmas!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Feliz Natal!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 Novo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New Year!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Feliz Ano Novo!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Sorte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luck!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Boa sorte!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NUMA FESTA</w:t>
            </w:r>
          </w:p>
          <w:p>
            <w:pPr>
              <w:spacing w:after="80" w:line="300" w:lineRule="auto"/>
              <w:jc w:val="both"/>
            </w:pPr>
            <w:r>
              <w:rPr>
                <w:rFonts w:ascii="Times New Roman" w:hAnsi="Times New Roman"/>
                <w:color w:val="1A2A3A"/>
                <w:sz w:val="24"/>
              </w:rPr>
              <w:t>Maria: Hi! My name is Maria. What's your name? John: Hello, Maria. I'm John. Nice to meet you! Maria: Nice to meet you too, John. Are you from London? John: No, I'm from Manchester. And you? Are you Portuguese? Maria: Yes, I'm from Maputo, Mozambique. I'm a teacher. John: That's great! Excuse me, I see a friend. See you later! Maria: Goodbye, John. Take care!</w:t>
            </w:r>
          </w:p>
        </w:tc>
      </w:tr>
    </w:tbl>
    <w:p>
      <w:pPr>
        <w:pStyle w:val="Heading2"/>
        <w:keepNext/>
        <w:spacing w:before="360" w:after="160" w:line="288" w:lineRule="auto"/>
        <w:jc w:val="left"/>
      </w:pPr>
      <w:bookmarkStart w:id="100025" w:name="_Toc100025"/>
      <w:r>
        <w:rPr>
          <w:rFonts w:ascii="Times New Roman" w:hAnsi="Times New Roman"/>
          <w:b/>
          <w:color w:val="1A2A3A"/>
          <w:sz w:val="30"/>
        </w:rPr>
        <w:t>1.3. Verb "To Have" and Countries/Nationalities</w:t>
      </w:r>
      <w:bookmarkEnd w:id="100025"/>
    </w:p>
    <w:p>
      <w:pPr>
        <w:pStyle w:val="Heading3"/>
        <w:keepNext/>
        <w:spacing w:before="280" w:after="120" w:line="288" w:lineRule="auto"/>
        <w:jc w:val="left"/>
      </w:pPr>
      <w:bookmarkStart w:id="100026" w:name="_Toc100026"/>
      <w:r>
        <w:rPr>
          <w:rFonts w:ascii="Times New Roman" w:hAnsi="Times New Roman"/>
          <w:b/>
          <w:color w:val="4A5A6A"/>
          <w:sz w:val="26"/>
        </w:rPr>
        <w:t>1.3.1. O Verbo "To Have" no Presente Simples</w:t>
      </w:r>
      <w:bookmarkEnd w:id="100026"/>
    </w:p>
    <w:p>
      <w:pPr>
        <w:spacing w:after="120" w:line="312" w:lineRule="auto"/>
        <w:ind w:firstLine="283"/>
        <w:jc w:val="both"/>
      </w:pPr>
      <w:r>
        <w:rPr>
          <w:rFonts w:ascii="Times New Roman" w:hAnsi="Times New Roman"/>
          <w:color w:val="1A2A3A"/>
          <w:sz w:val="24"/>
        </w:rPr>
        <w:t>O verbo "to have" é equivalente aos verbos "ter" e "haver" em português. Tal como o verbo "to be", o "to have" é um verbo auxiliar importante --- ele é usado na formação dos tempos perfeitos (Present Perfect, Past Perfect, Future Perfect, etc.). Como verbo principal, exprime posse, mas também características físicas (have got = ter), refeições (have breakfast = tomar o pequeno-almoço) e experiências (have a good time = passar um bom momento).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Contracção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Eu tenho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 tens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You've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Ele/Ela tem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 has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 / She's / It's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Nós temos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We've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Vós tendes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have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Eles/Elas têm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They've</w:t>
            </w:r>
          </w:p>
        </w:tc>
      </w:tr>
    </w:tbl>
    <w:p>
      <w:pPr>
        <w:spacing w:after="120" w:line="312" w:lineRule="auto"/>
        <w:ind w:firstLine="283"/>
        <w:jc w:val="both"/>
      </w:pPr>
      <w:r>
        <w:rPr>
          <w:rFonts w:ascii="Times New Roman" w:hAnsi="Times New Roman"/>
          <w:color w:val="1A2A3A"/>
          <w:sz w:val="24"/>
        </w:rPr>
        <w:t>Atenção: a contracção "he's/she's/it's" pode significar tanto "he is" como "he has". O contexto esclarece qual é o caso. Por exemplo: "He's tall" = "He is tall" (ele é alto); "He's got a car" = "He has got a car" (ele tem um carro).</w:t>
      </w:r>
    </w:p>
    <w:p>
      <w:pPr>
        <w:spacing w:after="80" w:line="312" w:lineRule="auto"/>
        <w:ind w:left="567"/>
        <w:jc w:val="left"/>
      </w:pPr>
      <w:r>
        <w:rPr>
          <w:rFonts w:ascii="Times New Roman" w:hAnsi="Times New Roman"/>
          <w:color w:val="1A2A3A"/>
          <w:sz w:val="24"/>
        </w:rPr>
        <w:t>• I have two brothers. → Eu tenho dois irmãos.</w:t>
        <w:br/>
        <w:br/>
        <w:t>• She has a new car. → Ela tem um carro novo.</w:t>
        <w:br/>
        <w:br/>
        <w:t>• We have a big house. → Nós temos uma casa grande.</w:t>
        <w:br/>
        <w:br/>
        <w:t>• They have three children. → Eles têm três filhos.</w:t>
      </w:r>
    </w:p>
    <w:p>
      <w:pPr>
        <w:pStyle w:val="Heading3"/>
        <w:keepNext/>
        <w:spacing w:before="280" w:after="120" w:line="288" w:lineRule="auto"/>
        <w:jc w:val="left"/>
      </w:pPr>
      <w:bookmarkStart w:id="100027" w:name="_Toc100027"/>
      <w:r>
        <w:rPr>
          <w:rFonts w:ascii="Times New Roman" w:hAnsi="Times New Roman"/>
          <w:b/>
          <w:color w:val="4A5A6A"/>
          <w:sz w:val="26"/>
        </w:rPr>
        <w:t>Forma Negativa e Interrogativa</w:t>
      </w:r>
      <w:bookmarkEnd w:id="100027"/>
    </w:p>
    <w:p>
      <w:pPr>
        <w:spacing w:after="120" w:line="312" w:lineRule="auto"/>
        <w:ind w:firstLine="283"/>
        <w:jc w:val="both"/>
      </w:pPr>
      <w:r>
        <w:rPr>
          <w:rFonts w:ascii="Times New Roman" w:hAnsi="Times New Roman"/>
          <w:color w:val="1A2A3A"/>
          <w:sz w:val="24"/>
        </w:rPr>
        <w:t>A forma negativa do verbo "to have" no Presente Simples pode ser construída de duas formas: (1) have/has + not (forma formal); (2) don't/doesn't + have (forma mais comum, especialmente em inglês americano). A forma interrogativa usa o auxiliar do/does.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Forma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Afirmativa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Negativa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Interrogativa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Completa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a car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 not have a car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I have a car?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Contracção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a car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a car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3ª pessoa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has a car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doesn't have 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Does she have 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w:t>
            </w:r>
          </w:p>
        </w:tc>
      </w:tr>
    </w:tbl>
    <w:p>
      <w:r>
        <w:br w:type="page"/>
      </w:r>
    </w:p>
    <w:p>
      <w:pPr>
        <w:pStyle w:val="Heading3"/>
        <w:keepNext/>
        <w:spacing w:before="280" w:after="120" w:line="288" w:lineRule="auto"/>
        <w:jc w:val="left"/>
      </w:pPr>
      <w:bookmarkStart w:id="100028" w:name="_Toc100028"/>
      <w:r>
        <w:rPr>
          <w:rFonts w:ascii="Times New Roman" w:hAnsi="Times New Roman"/>
          <w:b/>
          <w:color w:val="4A5A6A"/>
          <w:sz w:val="26"/>
        </w:rPr>
        <w:t>1.3.2. Países e Nacionalidades</w:t>
      </w:r>
      <w:bookmarkEnd w:id="100028"/>
    </w:p>
    <w:p>
      <w:pPr>
        <w:spacing w:after="120" w:line="312" w:lineRule="auto"/>
        <w:ind w:firstLine="283"/>
        <w:jc w:val="both"/>
      </w:pPr>
      <w:r>
        <w:rPr>
          <w:rFonts w:ascii="Times New Roman" w:hAnsi="Times New Roman"/>
          <w:color w:val="1A2A3A"/>
          <w:sz w:val="24"/>
        </w:rPr>
        <w:t>Para indicar a nacionalidade de uma pessoa, usamos adjetivos como "Portuguese", "American", "Brazilian", etc. Estes adjetivos escrevem-se sempre com maiúscula em inglês, ao contrário do português. Para indicar a origem (de onde se vem), usa-se a preposição "from": "I am from Mozambique" = "Sou de Moçambique".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Country / País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Nationality /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Person / Nacional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Mozambique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Mozambican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Mozambican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Portugal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Portuguese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Portuguese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(person)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Brazil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Brazilian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Brazilian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United States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American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American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United Kingdom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British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Briton /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British person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France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French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Frenchman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Frenchwoman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Spain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Spanish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Spaniard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Germany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German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German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Italy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Italian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Italian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China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Chinese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Chinese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(person)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Japan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Japanese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Japanese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(person)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Russia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Russian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Russian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Indian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South Africa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South African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South African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Egypt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Egyptian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Egyptian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Australia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Australian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Australian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Canadian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Canadian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Mexico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Mexican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Mexican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Netherlands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Dutch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Dutchman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Dutchwoman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Switzerland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Swiss (person)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Greece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Greek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Greek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Sweden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Swedish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Swede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Poland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Polish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Pole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Os adjetivos de nacionalidade em inglês escrevem-se sempre com letra inicial maiúscula: "She is Portuguese" (não "portuguese"). Isto é diferente do português, onde os adjetivos de nacionalidade se escrevem com minúscula inicial quando se referem a pessoas ("ela é portuguesa"). Atenção também ao uso: "English" refere-se à Inglaterra, mas "British" ao Reino Unido inteiro (Inglaterra, Escócia, País de Gales e Irlanda do Norte). Um escocês pode ofender-se se for chamado "English"!</w:t>
            </w:r>
          </w:p>
        </w:tc>
      </w:tr>
    </w:tbl>
    <w:p>
      <w:r>
        <w:br w:type="page"/>
      </w:r>
    </w:p>
    <w:p>
      <w:pPr>
        <w:pStyle w:val="Heading2"/>
        <w:keepNext/>
        <w:spacing w:before="360" w:after="160" w:line="288" w:lineRule="auto"/>
        <w:jc w:val="left"/>
      </w:pPr>
      <w:bookmarkStart w:id="100029" w:name="_Toc100029"/>
      <w:r>
        <w:rPr>
          <w:rFonts w:ascii="Times New Roman" w:hAnsi="Times New Roman"/>
          <w:b/>
          <w:color w:val="2980B9"/>
          <w:sz w:val="30"/>
        </w:rPr>
        <w:t>Exercícios da Unidade 1</w:t>
      </w:r>
      <w:bookmarkEnd w:id="100029"/>
    </w:p>
    <w:p>
      <w:pPr>
        <w:spacing w:before="120" w:after="40" w:line="276" w:lineRule="auto"/>
        <w:jc w:val="left"/>
      </w:pPr>
      <w:r>
        <w:rPr>
          <w:rFonts w:ascii="Times New Roman" w:hAnsi="Times New Roman"/>
          <w:b/>
          <w:color w:val="1A2A3A"/>
          <w:sz w:val="24"/>
        </w:rPr>
        <w:t>Exercise 1.1</w:t>
      </w:r>
    </w:p>
    <w:p>
      <w:pPr>
        <w:spacing w:after="120" w:line="312" w:lineRule="auto"/>
        <w:ind w:firstLine="283"/>
        <w:jc w:val="both"/>
      </w:pPr>
      <w:r>
        <w:rPr>
          <w:rFonts w:ascii="Times New Roman" w:hAnsi="Times New Roman"/>
          <w:color w:val="1A2A3A"/>
          <w:sz w:val="24"/>
        </w:rPr>
        <w:t>Completa com o pronome pessoal adequado (I, you, he, she, it, we, they):</w:t>
      </w:r>
    </w:p>
    <w:p>
      <w:pPr>
        <w:spacing w:after="20" w:line="276" w:lineRule="auto"/>
        <w:ind w:left="454" w:hanging="454"/>
        <w:jc w:val="left"/>
      </w:pPr>
      <w:r>
        <w:rPr>
          <w:rFonts w:ascii="Times New Roman" w:hAnsi="Times New Roman"/>
          <w:color w:val="1A2A3A"/>
          <w:sz w:val="24"/>
        </w:rPr>
        <w:t>1. _ am a student from Maputo.</w:t>
      </w:r>
    </w:p>
    <w:p>
      <w:pPr>
        <w:spacing w:after="20" w:line="276" w:lineRule="auto"/>
        <w:ind w:left="454" w:hanging="454"/>
        <w:jc w:val="left"/>
      </w:pPr>
      <w:r>
        <w:rPr>
          <w:rFonts w:ascii="Times New Roman" w:hAnsi="Times New Roman"/>
          <w:color w:val="1A2A3A"/>
          <w:sz w:val="24"/>
        </w:rPr>
        <w:t>2. _ is my sister; she is 18 years old.</w:t>
      </w:r>
    </w:p>
    <w:p>
      <w:pPr>
        <w:spacing w:after="20" w:line="276" w:lineRule="auto"/>
        <w:ind w:left="454" w:hanging="454"/>
        <w:jc w:val="left"/>
      </w:pPr>
      <w:r>
        <w:rPr>
          <w:rFonts w:ascii="Times New Roman" w:hAnsi="Times New Roman"/>
          <w:color w:val="1A2A3A"/>
          <w:sz w:val="24"/>
        </w:rPr>
        <w:t>3. Look at that dog! _ is running fast.</w:t>
      </w:r>
    </w:p>
    <w:p>
      <w:pPr>
        <w:spacing w:after="20" w:line="276" w:lineRule="auto"/>
        <w:ind w:left="454" w:hanging="454"/>
        <w:jc w:val="left"/>
      </w:pPr>
      <w:r>
        <w:rPr>
          <w:rFonts w:ascii="Times New Roman" w:hAnsi="Times New Roman"/>
          <w:color w:val="1A2A3A"/>
          <w:sz w:val="24"/>
        </w:rPr>
        <w:t>4. _ are very happy today because it is Saturday.</w:t>
      </w:r>
    </w:p>
    <w:p>
      <w:pPr>
        <w:spacing w:after="20" w:line="276" w:lineRule="auto"/>
        <w:ind w:left="454" w:hanging="454"/>
        <w:jc w:val="left"/>
      </w:pPr>
      <w:r>
        <w:rPr>
          <w:rFonts w:ascii="Times New Roman" w:hAnsi="Times New Roman"/>
          <w:color w:val="1A2A3A"/>
          <w:sz w:val="24"/>
        </w:rPr>
        <w:t>5. _ is a doctor at the central hospital.</w:t>
      </w:r>
    </w:p>
    <w:p>
      <w:pPr>
        <w:spacing w:after="20" w:line="276" w:lineRule="auto"/>
        <w:ind w:left="454" w:hanging="454"/>
        <w:jc w:val="left"/>
      </w:pPr>
      <w:r>
        <w:rPr>
          <w:rFonts w:ascii="Times New Roman" w:hAnsi="Times New Roman"/>
          <w:color w:val="1A2A3A"/>
          <w:sz w:val="24"/>
        </w:rPr>
        <w:t>6. My parents and I live together; _ are a family.</w:t>
      </w:r>
    </w:p>
    <w:p>
      <w:pPr>
        <w:spacing w:after="20" w:line="276" w:lineRule="auto"/>
        <w:ind w:left="454" w:hanging="454"/>
        <w:jc w:val="left"/>
      </w:pPr>
      <w:r>
        <w:rPr>
          <w:rFonts w:ascii="Times New Roman" w:hAnsi="Times New Roman"/>
          <w:color w:val="1A2A3A"/>
          <w:sz w:val="24"/>
        </w:rPr>
        <w:t>7. _ are you from?</w:t>
      </w:r>
    </w:p>
    <w:p>
      <w:pPr>
        <w:spacing w:after="20" w:line="276" w:lineRule="auto"/>
        <w:ind w:left="454" w:hanging="454"/>
        <w:jc w:val="left"/>
      </w:pPr>
      <w:r>
        <w:rPr>
          <w:rFonts w:ascii="Times New Roman" w:hAnsi="Times New Roman"/>
          <w:color w:val="1A2A3A"/>
          <w:sz w:val="24"/>
        </w:rPr>
        <w:t>8. This is my book; _ is on the table.</w:t>
      </w:r>
    </w:p>
    <w:p>
      <w:pPr>
        <w:spacing w:after="120" w:line="312" w:lineRule="auto"/>
        <w:ind w:firstLine="283"/>
        <w:jc w:val="both"/>
      </w:pPr>
      <w:r>
        <w:rPr>
          <w:rFonts w:ascii="Times New Roman" w:hAnsi="Times New Roman"/>
          <w:color w:val="1A2A3A"/>
          <w:sz w:val="24"/>
        </w:rPr>
        <w:t>Answers: I, She, It, We, He, We, Where, it</w:t>
      </w:r>
    </w:p>
    <w:p>
      <w:pPr>
        <w:spacing w:before="120" w:after="40" w:line="276" w:lineRule="auto"/>
        <w:jc w:val="left"/>
      </w:pPr>
      <w:r>
        <w:rPr>
          <w:rFonts w:ascii="Times New Roman" w:hAnsi="Times New Roman"/>
          <w:b/>
          <w:color w:val="1A2A3A"/>
          <w:sz w:val="24"/>
        </w:rPr>
        <w:t>Exercise 1.2</w:t>
      </w:r>
    </w:p>
    <w:p>
      <w:pPr>
        <w:spacing w:after="120" w:line="312" w:lineRule="auto"/>
        <w:ind w:firstLine="283"/>
        <w:jc w:val="both"/>
      </w:pPr>
      <w:r>
        <w:rPr>
          <w:rFonts w:ascii="Times New Roman" w:hAnsi="Times New Roman"/>
          <w:color w:val="1A2A3A"/>
          <w:sz w:val="24"/>
        </w:rPr>
        <w:t>Conjuga o verbo "to be" no Presente Simples (afirmativo, negativo ou interrogativo conforme indicado):</w:t>
      </w:r>
    </w:p>
    <w:p>
      <w:pPr>
        <w:spacing w:after="20" w:line="276" w:lineRule="auto"/>
        <w:ind w:left="454" w:hanging="454"/>
        <w:jc w:val="left"/>
      </w:pPr>
      <w:r>
        <w:rPr>
          <w:rFonts w:ascii="Times New Roman" w:hAnsi="Times New Roman"/>
          <w:color w:val="1A2A3A"/>
          <w:sz w:val="24"/>
        </w:rPr>
        <w:t>1. She _ (be) a teacher. (afirmativo)</w:t>
      </w:r>
    </w:p>
    <w:p>
      <w:pPr>
        <w:spacing w:after="20" w:line="276" w:lineRule="auto"/>
        <w:ind w:left="454" w:hanging="454"/>
        <w:jc w:val="left"/>
      </w:pPr>
      <w:r>
        <w:rPr>
          <w:rFonts w:ascii="Times New Roman" w:hAnsi="Times New Roman"/>
          <w:color w:val="1A2A3A"/>
          <w:sz w:val="24"/>
        </w:rPr>
        <w:t>2. We _ (be) at home now. (afirmativo)</w:t>
      </w:r>
    </w:p>
    <w:p>
      <w:pPr>
        <w:spacing w:after="20" w:line="276" w:lineRule="auto"/>
        <w:ind w:left="454" w:hanging="454"/>
        <w:jc w:val="left"/>
      </w:pPr>
      <w:r>
        <w:rPr>
          <w:rFonts w:ascii="Times New Roman" w:hAnsi="Times New Roman"/>
          <w:color w:val="1A2A3A"/>
          <w:sz w:val="24"/>
        </w:rPr>
        <w:t>3. _ they _ (be) your friends? (interrogativo)</w:t>
      </w:r>
    </w:p>
    <w:p>
      <w:pPr>
        <w:spacing w:after="20" w:line="276" w:lineRule="auto"/>
        <w:ind w:left="454" w:hanging="454"/>
        <w:jc w:val="left"/>
      </w:pPr>
      <w:r>
        <w:rPr>
          <w:rFonts w:ascii="Times New Roman" w:hAnsi="Times New Roman"/>
          <w:color w:val="1A2A3A"/>
          <w:sz w:val="24"/>
        </w:rPr>
        <w:t>4. I _ (be) tired today. (negativo)</w:t>
      </w:r>
    </w:p>
    <w:p>
      <w:pPr>
        <w:spacing w:after="20" w:line="276" w:lineRule="auto"/>
        <w:ind w:left="454" w:hanging="454"/>
        <w:jc w:val="left"/>
      </w:pPr>
      <w:r>
        <w:rPr>
          <w:rFonts w:ascii="Times New Roman" w:hAnsi="Times New Roman"/>
          <w:color w:val="1A2A3A"/>
          <w:sz w:val="24"/>
        </w:rPr>
        <w:t>5. The book _ (be) on the table. (afirmativo)</w:t>
      </w:r>
    </w:p>
    <w:p>
      <w:pPr>
        <w:spacing w:after="20" w:line="276" w:lineRule="auto"/>
        <w:ind w:left="454" w:hanging="454"/>
        <w:jc w:val="left"/>
      </w:pPr>
      <w:r>
        <w:rPr>
          <w:rFonts w:ascii="Times New Roman" w:hAnsi="Times New Roman"/>
          <w:color w:val="1A2A3A"/>
          <w:sz w:val="24"/>
        </w:rPr>
        <w:t>6. _ you _ (be) from Brazil? (interrogativo)</w:t>
      </w:r>
    </w:p>
    <w:p>
      <w:pPr>
        <w:spacing w:after="20" w:line="276" w:lineRule="auto"/>
        <w:ind w:left="454" w:hanging="454"/>
        <w:jc w:val="left"/>
      </w:pPr>
      <w:r>
        <w:rPr>
          <w:rFonts w:ascii="Times New Roman" w:hAnsi="Times New Roman"/>
          <w:color w:val="1A2A3A"/>
          <w:sz w:val="24"/>
        </w:rPr>
        <w:t>7. It _ (be) cold in winter. (afirmativo)</w:t>
      </w:r>
    </w:p>
    <w:p>
      <w:pPr>
        <w:spacing w:after="20" w:line="276" w:lineRule="auto"/>
        <w:ind w:left="454" w:hanging="454"/>
        <w:jc w:val="left"/>
      </w:pPr>
      <w:r>
        <w:rPr>
          <w:rFonts w:ascii="Times New Roman" w:hAnsi="Times New Roman"/>
          <w:color w:val="1A2A3A"/>
          <w:sz w:val="24"/>
        </w:rPr>
        <w:t>8. They _ (be) students. (negativo)</w:t>
      </w:r>
    </w:p>
    <w:p>
      <w:pPr>
        <w:spacing w:after="120" w:line="312" w:lineRule="auto"/>
        <w:ind w:firstLine="283"/>
        <w:jc w:val="both"/>
      </w:pPr>
      <w:r>
        <w:rPr>
          <w:rFonts w:ascii="Times New Roman" w:hAnsi="Times New Roman"/>
          <w:color w:val="1A2A3A"/>
          <w:sz w:val="24"/>
        </w:rPr>
        <w:t>Answers: is, are, Are/---, am not (or 'm not), is, Are/---, is, are not (or aren't)</w:t>
      </w:r>
    </w:p>
    <w:p>
      <w:pPr>
        <w:spacing w:before="120" w:after="40" w:line="276" w:lineRule="auto"/>
        <w:jc w:val="left"/>
      </w:pPr>
      <w:r>
        <w:rPr>
          <w:rFonts w:ascii="Times New Roman" w:hAnsi="Times New Roman"/>
          <w:b/>
          <w:color w:val="1A2A3A"/>
          <w:sz w:val="24"/>
        </w:rPr>
        <w:t>Exercise 1.3</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Eu sou de Moçambique.</w:t>
      </w:r>
    </w:p>
    <w:p>
      <w:pPr>
        <w:spacing w:after="20" w:line="276" w:lineRule="auto"/>
        <w:ind w:left="454" w:hanging="454"/>
        <w:jc w:val="left"/>
      </w:pPr>
      <w:r>
        <w:rPr>
          <w:rFonts w:ascii="Times New Roman" w:hAnsi="Times New Roman"/>
          <w:color w:val="1A2A3A"/>
          <w:sz w:val="24"/>
        </w:rPr>
        <w:t>2. Ela é a minha irmã.</w:t>
      </w:r>
    </w:p>
    <w:p>
      <w:pPr>
        <w:spacing w:after="20" w:line="276" w:lineRule="auto"/>
        <w:ind w:left="454" w:hanging="454"/>
        <w:jc w:val="left"/>
      </w:pPr>
      <w:r>
        <w:rPr>
          <w:rFonts w:ascii="Times New Roman" w:hAnsi="Times New Roman"/>
          <w:color w:val="1A2A3A"/>
          <w:sz w:val="24"/>
        </w:rPr>
        <w:t>3. Nós temos dois filhos.</w:t>
      </w:r>
    </w:p>
    <w:p>
      <w:pPr>
        <w:spacing w:after="20" w:line="276" w:lineRule="auto"/>
        <w:ind w:left="454" w:hanging="454"/>
        <w:jc w:val="left"/>
      </w:pPr>
      <w:r>
        <w:rPr>
          <w:rFonts w:ascii="Times New Roman" w:hAnsi="Times New Roman"/>
          <w:color w:val="1A2A3A"/>
          <w:sz w:val="24"/>
        </w:rPr>
        <w:t>4. Eles não estão em casa.</w:t>
      </w:r>
    </w:p>
    <w:p>
      <w:pPr>
        <w:spacing w:after="20" w:line="276" w:lineRule="auto"/>
        <w:ind w:left="454" w:hanging="454"/>
        <w:jc w:val="left"/>
      </w:pPr>
      <w:r>
        <w:rPr>
          <w:rFonts w:ascii="Times New Roman" w:hAnsi="Times New Roman"/>
          <w:color w:val="1A2A3A"/>
          <w:sz w:val="24"/>
        </w:rPr>
        <w:t>5. Tu és estudante?</w:t>
      </w:r>
    </w:p>
    <w:p>
      <w:pPr>
        <w:spacing w:after="20" w:line="276" w:lineRule="auto"/>
        <w:ind w:left="454" w:hanging="454"/>
        <w:jc w:val="left"/>
      </w:pPr>
      <w:r>
        <w:rPr>
          <w:rFonts w:ascii="Times New Roman" w:hAnsi="Times New Roman"/>
          <w:color w:val="1A2A3A"/>
          <w:sz w:val="24"/>
        </w:rPr>
        <w:t>6. O meu pai é médico.</w:t>
      </w:r>
    </w:p>
    <w:p>
      <w:pPr>
        <w:spacing w:after="20" w:line="276" w:lineRule="auto"/>
        <w:ind w:left="454" w:hanging="454"/>
        <w:jc w:val="left"/>
      </w:pPr>
      <w:r>
        <w:rPr>
          <w:rFonts w:ascii="Times New Roman" w:hAnsi="Times New Roman"/>
          <w:color w:val="1A2A3A"/>
          <w:sz w:val="24"/>
        </w:rPr>
        <w:t>7. Bom dia! Como estás?</w:t>
      </w:r>
    </w:p>
    <w:p>
      <w:pPr>
        <w:spacing w:after="20" w:line="276" w:lineRule="auto"/>
        <w:ind w:left="454" w:hanging="454"/>
        <w:jc w:val="left"/>
      </w:pPr>
      <w:r>
        <w:rPr>
          <w:rFonts w:ascii="Times New Roman" w:hAnsi="Times New Roman"/>
          <w:color w:val="1A2A3A"/>
          <w:sz w:val="24"/>
        </w:rPr>
        <w:t>8. Eles são brasileiros.</w:t>
      </w:r>
    </w:p>
    <w:p>
      <w:pPr>
        <w:spacing w:after="120" w:line="312" w:lineRule="auto"/>
        <w:ind w:firstLine="283"/>
        <w:jc w:val="both"/>
      </w:pPr>
      <w:r>
        <w:rPr>
          <w:rFonts w:ascii="Times New Roman" w:hAnsi="Times New Roman"/>
          <w:color w:val="1A2A3A"/>
          <w:sz w:val="24"/>
        </w:rPr>
        <w:t>Answers: I am from Mozambique. She is my sister. We have two children. They are not at home. Are you a student? My father is a doctor. Good morning! How are you? They are Brazilian.</w:t>
      </w:r>
    </w:p>
    <w:p>
      <w:pPr>
        <w:spacing w:before="120" w:after="40" w:line="276" w:lineRule="auto"/>
        <w:jc w:val="left"/>
      </w:pPr>
      <w:r>
        <w:rPr>
          <w:rFonts w:ascii="Times New Roman" w:hAnsi="Times New Roman"/>
          <w:b/>
          <w:color w:val="1A2A3A"/>
          <w:sz w:val="24"/>
        </w:rPr>
        <w:t>Exercise 1.4</w:t>
      </w:r>
    </w:p>
    <w:p>
      <w:pPr>
        <w:spacing w:after="120" w:line="312" w:lineRule="auto"/>
        <w:ind w:firstLine="283"/>
        <w:jc w:val="both"/>
      </w:pPr>
      <w:r>
        <w:rPr>
          <w:rFonts w:ascii="Times New Roman" w:hAnsi="Times New Roman"/>
          <w:color w:val="1A2A3A"/>
          <w:sz w:val="24"/>
        </w:rPr>
        <w:t>Escolhe a opção correta:</w:t>
      </w:r>
    </w:p>
    <w:p>
      <w:pPr>
        <w:spacing w:after="20" w:line="276" w:lineRule="auto"/>
        <w:ind w:left="454" w:hanging="454"/>
        <w:jc w:val="left"/>
      </w:pPr>
      <w:r>
        <w:rPr>
          <w:rFonts w:ascii="Times New Roman" w:hAnsi="Times New Roman"/>
          <w:color w:val="1A2A3A"/>
          <w:sz w:val="24"/>
        </w:rPr>
        <w:t>1. (She / Her) is my teacher.</w:t>
      </w:r>
    </w:p>
    <w:p>
      <w:pPr>
        <w:spacing w:after="20" w:line="276" w:lineRule="auto"/>
        <w:ind w:left="454" w:hanging="454"/>
        <w:jc w:val="left"/>
      </w:pPr>
      <w:r>
        <w:rPr>
          <w:rFonts w:ascii="Times New Roman" w:hAnsi="Times New Roman"/>
          <w:color w:val="1A2A3A"/>
          <w:sz w:val="24"/>
        </w:rPr>
        <w:t>2. I (am / is / are) from Portugal.</w:t>
      </w:r>
    </w:p>
    <w:p>
      <w:pPr>
        <w:spacing w:after="20" w:line="276" w:lineRule="auto"/>
        <w:ind w:left="454" w:hanging="454"/>
        <w:jc w:val="left"/>
      </w:pPr>
      <w:r>
        <w:rPr>
          <w:rFonts w:ascii="Times New Roman" w:hAnsi="Times New Roman"/>
          <w:color w:val="1A2A3A"/>
          <w:sz w:val="24"/>
        </w:rPr>
        <w:t>3. They (has / have) a new car.</w:t>
      </w:r>
    </w:p>
    <w:p>
      <w:pPr>
        <w:spacing w:after="20" w:line="276" w:lineRule="auto"/>
        <w:ind w:left="454" w:hanging="454"/>
        <w:jc w:val="left"/>
      </w:pPr>
      <w:r>
        <w:rPr>
          <w:rFonts w:ascii="Times New Roman" w:hAnsi="Times New Roman"/>
          <w:color w:val="1A2A3A"/>
          <w:sz w:val="24"/>
        </w:rPr>
        <w:t>4. He is (a / an) engineer.</w:t>
      </w:r>
    </w:p>
    <w:p>
      <w:pPr>
        <w:spacing w:after="20" w:line="276" w:lineRule="auto"/>
        <w:ind w:left="454" w:hanging="454"/>
        <w:jc w:val="left"/>
      </w:pPr>
      <w:r>
        <w:rPr>
          <w:rFonts w:ascii="Times New Roman" w:hAnsi="Times New Roman"/>
          <w:color w:val="1A2A3A"/>
          <w:sz w:val="24"/>
        </w:rPr>
        <w:t>5. (It / He) is a beautiful day today.</w:t>
      </w:r>
    </w:p>
    <w:p>
      <w:pPr>
        <w:spacing w:after="20" w:line="276" w:lineRule="auto"/>
        <w:ind w:left="454" w:hanging="454"/>
        <w:jc w:val="left"/>
      </w:pPr>
      <w:r>
        <w:rPr>
          <w:rFonts w:ascii="Times New Roman" w:hAnsi="Times New Roman"/>
          <w:color w:val="1A2A3A"/>
          <w:sz w:val="24"/>
        </w:rPr>
        <w:t>6. We (is / are) very happy.</w:t>
      </w:r>
    </w:p>
    <w:p>
      <w:pPr>
        <w:spacing w:after="20" w:line="276" w:lineRule="auto"/>
        <w:ind w:left="454" w:hanging="454"/>
        <w:jc w:val="left"/>
      </w:pPr>
      <w:r>
        <w:rPr>
          <w:rFonts w:ascii="Times New Roman" w:hAnsi="Times New Roman"/>
          <w:color w:val="1A2A3A"/>
          <w:sz w:val="24"/>
        </w:rPr>
        <w:t>7. Is (he / his) your brother?</w:t>
      </w:r>
    </w:p>
    <w:p>
      <w:pPr>
        <w:spacing w:after="20" w:line="276" w:lineRule="auto"/>
        <w:ind w:left="454" w:hanging="454"/>
        <w:jc w:val="left"/>
      </w:pPr>
      <w:r>
        <w:rPr>
          <w:rFonts w:ascii="Times New Roman" w:hAnsi="Times New Roman"/>
          <w:color w:val="1A2A3A"/>
          <w:sz w:val="24"/>
        </w:rPr>
        <w:t>8. You and I (is / are) friends.</w:t>
      </w:r>
    </w:p>
    <w:p>
      <w:pPr>
        <w:spacing w:after="120" w:line="312" w:lineRule="auto"/>
        <w:ind w:firstLine="283"/>
        <w:jc w:val="both"/>
      </w:pPr>
      <w:r>
        <w:rPr>
          <w:rFonts w:ascii="Times New Roman" w:hAnsi="Times New Roman"/>
          <w:color w:val="1A2A3A"/>
          <w:sz w:val="24"/>
        </w:rPr>
        <w:t>Answers: She, am, have, an, It, are, he, are</w:t>
      </w:r>
    </w:p>
    <w:p>
      <w:r>
        <w:br w:type="page"/>
      </w:r>
    </w:p>
    <w:p>
      <w:pPr>
        <w:pStyle w:val="Heading2"/>
        <w:keepNext/>
        <w:spacing w:before="360" w:after="160" w:line="288" w:lineRule="auto"/>
        <w:jc w:val="left"/>
      </w:pPr>
      <w:bookmarkStart w:id="100030" w:name="_Toc100030"/>
      <w:r>
        <w:rPr>
          <w:rFonts w:ascii="Times New Roman" w:hAnsi="Times New Roman"/>
          <w:b/>
          <w:color w:val="2980B9"/>
          <w:sz w:val="30"/>
        </w:rPr>
        <w:t>Quadro-Resumo da Unidade 1</w:t>
      </w:r>
      <w:bookmarkEnd w:id="10003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Pronomes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you, he, she, it, we, they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a student.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antes do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maiúscula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pronome "I" escreve-se sempre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John and I are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maiúscula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friends.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"to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(I), are (you/we/they), 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happy.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afir.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"to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am/is/are + not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isn't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neg.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"to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sujeito +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inter.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(I/you/we/they), has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has a dog.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Cumprimentos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morning, teacher!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morning/afternoon/evening/night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Nacionalidades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com maiúscula inicial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Portuguese.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Qual é a forma correta?</w:t>
      </w:r>
    </w:p>
    <w:p>
      <w:pPr>
        <w:spacing w:after="120" w:line="312" w:lineRule="auto"/>
        <w:ind w:left="567"/>
        <w:jc w:val="both"/>
      </w:pPr>
      <w:r>
        <w:rPr>
          <w:rFonts w:ascii="Times New Roman" w:hAnsi="Times New Roman"/>
          <w:i/>
          <w:color w:val="4A5A6A"/>
          <w:sz w:val="24"/>
        </w:rPr>
        <w:t>a) She are tall. b) She is tall. c) She am tall. d) She be tall.</w:t>
      </w:r>
    </w:p>
    <w:p>
      <w:pPr>
        <w:spacing w:after="20" w:line="276" w:lineRule="auto"/>
        <w:ind w:left="454" w:hanging="454"/>
        <w:jc w:val="left"/>
      </w:pPr>
      <w:r>
        <w:rPr>
          <w:rFonts w:ascii="Times New Roman" w:hAnsi="Times New Roman"/>
          <w:color w:val="1A2A3A"/>
          <w:sz w:val="24"/>
        </w:rPr>
        <w:t>2. Como se escreve o pronome "eu" em inglês?</w:t>
      </w:r>
    </w:p>
    <w:p>
      <w:pPr>
        <w:spacing w:after="120" w:line="312" w:lineRule="auto"/>
        <w:ind w:left="567"/>
        <w:jc w:val="both"/>
      </w:pPr>
      <w:r>
        <w:rPr>
          <w:rFonts w:ascii="Times New Roman" w:hAnsi="Times New Roman"/>
          <w:i/>
          <w:color w:val="4A5A6A"/>
          <w:sz w:val="24"/>
        </w:rPr>
        <w:t>a) i b) I c) hi d) e</w:t>
      </w:r>
    </w:p>
    <w:p>
      <w:pPr>
        <w:spacing w:after="20" w:line="276" w:lineRule="auto"/>
        <w:ind w:left="454" w:hanging="454"/>
        <w:jc w:val="left"/>
      </w:pPr>
      <w:r>
        <w:rPr>
          <w:rFonts w:ascii="Times New Roman" w:hAnsi="Times New Roman"/>
          <w:color w:val="1A2A3A"/>
          <w:sz w:val="24"/>
        </w:rPr>
        <w:t>3. Qual é a contracção de "I am"?</w:t>
      </w:r>
    </w:p>
    <w:p>
      <w:pPr>
        <w:spacing w:after="120" w:line="312" w:lineRule="auto"/>
        <w:ind w:left="567"/>
        <w:jc w:val="both"/>
      </w:pPr>
      <w:r>
        <w:rPr>
          <w:rFonts w:ascii="Times New Roman" w:hAnsi="Times New Roman"/>
          <w:i/>
          <w:color w:val="4A5A6A"/>
          <w:sz w:val="24"/>
        </w:rPr>
        <w:t>a) Im b) I'm c) Iam d) I´m</w:t>
      </w:r>
    </w:p>
    <w:p>
      <w:pPr>
        <w:spacing w:after="20" w:line="276" w:lineRule="auto"/>
        <w:ind w:left="454" w:hanging="454"/>
        <w:jc w:val="left"/>
      </w:pPr>
      <w:r>
        <w:rPr>
          <w:rFonts w:ascii="Times New Roman" w:hAnsi="Times New Roman"/>
          <w:color w:val="1A2A3A"/>
          <w:sz w:val="24"/>
        </w:rPr>
        <w:t>4. Completa: "He _ a doctor."</w:t>
      </w:r>
    </w:p>
    <w:p>
      <w:pPr>
        <w:spacing w:after="120" w:line="312" w:lineRule="auto"/>
        <w:ind w:left="567"/>
        <w:jc w:val="both"/>
      </w:pPr>
      <w:r>
        <w:rPr>
          <w:rFonts w:ascii="Times New Roman" w:hAnsi="Times New Roman"/>
          <w:i/>
          <w:color w:val="4A5A6A"/>
          <w:sz w:val="24"/>
        </w:rPr>
        <w:t>a) am b) are c) is d) be</w:t>
      </w:r>
    </w:p>
    <w:p>
      <w:pPr>
        <w:spacing w:after="20" w:line="276" w:lineRule="auto"/>
        <w:ind w:left="454" w:hanging="454"/>
        <w:jc w:val="left"/>
      </w:pPr>
      <w:r>
        <w:rPr>
          <w:rFonts w:ascii="Times New Roman" w:hAnsi="Times New Roman"/>
          <w:color w:val="1A2A3A"/>
          <w:sz w:val="24"/>
        </w:rPr>
        <w:t>5. Qual é o equivalente em inglês de "pai"?</w:t>
      </w:r>
    </w:p>
    <w:p>
      <w:pPr>
        <w:spacing w:after="120" w:line="312" w:lineRule="auto"/>
        <w:ind w:left="567"/>
        <w:jc w:val="both"/>
      </w:pPr>
      <w:r>
        <w:rPr>
          <w:rFonts w:ascii="Times New Roman" w:hAnsi="Times New Roman"/>
          <w:i/>
          <w:color w:val="4A5A6A"/>
          <w:sz w:val="24"/>
        </w:rPr>
        <w:t>a) mother b) father c) brother d) son</w:t>
      </w:r>
    </w:p>
    <w:p>
      <w:pPr>
        <w:spacing w:after="20" w:line="276" w:lineRule="auto"/>
        <w:ind w:left="454" w:hanging="454"/>
        <w:jc w:val="left"/>
      </w:pPr>
      <w:r>
        <w:rPr>
          <w:rFonts w:ascii="Times New Roman" w:hAnsi="Times New Roman"/>
          <w:color w:val="1A2A3A"/>
          <w:sz w:val="24"/>
        </w:rPr>
        <w:t>6. "They _ students." (negativo)</w:t>
      </w:r>
    </w:p>
    <w:p>
      <w:pPr>
        <w:spacing w:after="120" w:line="312" w:lineRule="auto"/>
        <w:ind w:left="567"/>
        <w:jc w:val="both"/>
      </w:pPr>
      <w:r>
        <w:rPr>
          <w:rFonts w:ascii="Times New Roman" w:hAnsi="Times New Roman"/>
          <w:i/>
          <w:color w:val="4A5A6A"/>
          <w:sz w:val="24"/>
        </w:rPr>
        <w:t>a) isn't b) aren't c) don't d) not are</w:t>
      </w:r>
    </w:p>
    <w:p>
      <w:pPr>
        <w:spacing w:after="20" w:line="276" w:lineRule="auto"/>
        <w:ind w:left="454" w:hanging="454"/>
        <w:jc w:val="left"/>
      </w:pPr>
      <w:r>
        <w:rPr>
          <w:rFonts w:ascii="Times New Roman" w:hAnsi="Times New Roman"/>
          <w:color w:val="1A2A3A"/>
          <w:sz w:val="24"/>
        </w:rPr>
        <w:t>7. Como se diz "Boa noite" ao despedir-se?</w:t>
      </w:r>
    </w:p>
    <w:p>
      <w:pPr>
        <w:spacing w:after="120" w:line="312" w:lineRule="auto"/>
        <w:ind w:left="567"/>
        <w:jc w:val="both"/>
      </w:pPr>
      <w:r>
        <w:rPr>
          <w:rFonts w:ascii="Times New Roman" w:hAnsi="Times New Roman"/>
          <w:i/>
          <w:color w:val="4A5A6A"/>
          <w:sz w:val="24"/>
        </w:rPr>
        <w:t>a) Good evening b) Good night c) Good bye d) Sleep good</w:t>
      </w:r>
    </w:p>
    <w:p>
      <w:pPr>
        <w:spacing w:after="20" w:line="276" w:lineRule="auto"/>
        <w:ind w:left="454" w:hanging="454"/>
        <w:jc w:val="left"/>
      </w:pPr>
      <w:r>
        <w:rPr>
          <w:rFonts w:ascii="Times New Roman" w:hAnsi="Times New Roman"/>
          <w:color w:val="1A2A3A"/>
          <w:sz w:val="24"/>
        </w:rPr>
        <w:t>8. Qual é a nacionalidade de quem vem do Brasil?</w:t>
      </w:r>
    </w:p>
    <w:p>
      <w:pPr>
        <w:spacing w:after="120" w:line="312" w:lineRule="auto"/>
        <w:ind w:left="567"/>
        <w:jc w:val="both"/>
      </w:pPr>
      <w:r>
        <w:rPr>
          <w:rFonts w:ascii="Times New Roman" w:hAnsi="Times New Roman"/>
          <w:i/>
          <w:color w:val="4A5A6A"/>
          <w:sz w:val="24"/>
        </w:rPr>
        <w:t>a) Brazilic b) Brazilian c) Brasilian d) Brazilish</w:t>
      </w:r>
    </w:p>
    <w:p>
      <w:pPr>
        <w:spacing w:after="20" w:line="276" w:lineRule="auto"/>
        <w:ind w:left="454" w:hanging="454"/>
        <w:jc w:val="left"/>
      </w:pPr>
      <w:r>
        <w:rPr>
          <w:rFonts w:ascii="Times New Roman" w:hAnsi="Times New Roman"/>
          <w:color w:val="1A2A3A"/>
          <w:sz w:val="24"/>
        </w:rPr>
        <w:t>9. "_ you from Portugal?"</w:t>
      </w:r>
    </w:p>
    <w:p>
      <w:pPr>
        <w:spacing w:after="120" w:line="312" w:lineRule="auto"/>
        <w:ind w:left="567"/>
        <w:jc w:val="both"/>
      </w:pPr>
      <w:r>
        <w:rPr>
          <w:rFonts w:ascii="Times New Roman" w:hAnsi="Times New Roman"/>
          <w:i/>
          <w:color w:val="4A5A6A"/>
          <w:sz w:val="24"/>
        </w:rPr>
        <w:t>a) Am b) Is c) Are d) Be</w:t>
      </w:r>
    </w:p>
    <w:p>
      <w:pPr>
        <w:spacing w:after="20" w:line="276" w:lineRule="auto"/>
        <w:ind w:left="454" w:hanging="454"/>
        <w:jc w:val="left"/>
      </w:pPr>
      <w:r>
        <w:rPr>
          <w:rFonts w:ascii="Times New Roman" w:hAnsi="Times New Roman"/>
          <w:color w:val="1A2A3A"/>
          <w:sz w:val="24"/>
        </w:rPr>
        <w:t>10. Qual é a contracção de "they are"?</w:t>
      </w:r>
    </w:p>
    <w:p>
      <w:pPr>
        <w:spacing w:after="120" w:line="312" w:lineRule="auto"/>
        <w:ind w:left="567"/>
        <w:jc w:val="both"/>
      </w:pPr>
      <w:r>
        <w:rPr>
          <w:rFonts w:ascii="Times New Roman" w:hAnsi="Times New Roman"/>
          <w:i/>
          <w:color w:val="4A5A6A"/>
          <w:sz w:val="24"/>
        </w:rPr>
        <w:t>a) they're b) they've c) they'll d) they'd</w:t>
      </w:r>
    </w:p>
    <w:p>
      <w:pPr>
        <w:spacing w:after="120" w:line="312" w:lineRule="auto"/>
        <w:ind w:firstLine="283"/>
        <w:jc w:val="both"/>
      </w:pPr>
      <w:r>
        <w:rPr>
          <w:rFonts w:ascii="Times New Roman" w:hAnsi="Times New Roman"/>
          <w:color w:val="1A2A3A"/>
          <w:sz w:val="24"/>
        </w:rPr>
        <w:t>Respostas: 1.B 2.B 3.B 4.C 5.B 6.B 7.B 8.B 9.C 10.A</w:t>
      </w:r>
    </w:p>
    <w:p>
      <w:r>
        <w:br w:type="page"/>
      </w:r>
    </w:p>
    <w:p>
      <w:pPr>
        <w:pStyle w:val="Heading1"/>
        <w:keepNext/>
        <w:spacing w:before="480" w:after="240" w:line="288" w:lineRule="auto"/>
        <w:jc w:val="left"/>
      </w:pPr>
      <w:bookmarkStart w:id="100031" w:name="_Toc100031"/>
      <w:r>
        <w:rPr>
          <w:rFonts w:ascii="Times New Roman" w:hAnsi="Times New Roman"/>
          <w:b/>
          <w:color w:val="2980B9"/>
          <w:sz w:val="36"/>
        </w:rPr>
        <w:t>Exercícios de Consolidação — Unidade 1</w:t>
      </w:r>
      <w:bookmarkEnd w:id="10003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Complete: ___ am a student. (Eu sou estudante.)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Complete: She ___ my sister. (Ela é minha irmã.)</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Complete: They ___ not at home. (Eles não estão em casa.)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Transforme em negativa: You are my friend.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Transforme em interrogativa: He is a doctor.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Complete: ___ are you? — I'm fine, thanks. (Como estás?)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Complete: Good ___! (Cumprimento usado até ao meio-dia.)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Complete: Good ___! (Cumprimento usado após as 18h00.)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Complete: My father's father is my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Complete: My mother's sister is my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Complete: I ___ a brother and a sister. (Tenho um irmão e uma irmã.)</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Complete: She ___ two children. (Ela tem dois filhos.)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Complete: He is from Portugal. He is ___. (Nacionalidade)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Complete: She is from Mozambique. She is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Complete: They are from Brazil. They are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Choose: (It/He) is a beautiful day today.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Choose: (I/i) am twenty years old.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Reescreva usando contracção: I am a teacher.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Reescreva usando contracção: She is not 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Responda: Are you a student? (Sim)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Complete o diálogo: A: Hi, ___ are you? B: ___ fine, thanks.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Traduza: "Prazer em conhecê-lo."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Choose: This is my uncle. ___ is my father's brother.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Complete: We ___ from Angola. (Nós somos de Angola.)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___ you a teacher? No, I ___ a doctor.</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32" w:name="_Toc100032"/>
      <w:r>
        <w:rPr>
          <w:rFonts w:ascii="Times New Roman" w:hAnsi="Times New Roman"/>
          <w:b/>
          <w:color w:val="2980B9"/>
          <w:sz w:val="36"/>
        </w:rPr>
        <w:t>Diálogos — Unidade 1</w:t>
      </w:r>
      <w:bookmarkEnd w:id="100032"/>
    </w:p>
    <w:p>
      <w:pPr>
        <w:spacing w:after="160"/>
        <w:jc w:val="both"/>
      </w:pPr>
      <w:r>
        <w:rPr>
          <w:rFonts w:ascii="Times New Roman" w:hAnsi="Times New Roman"/>
          <w:color w:val="1A2A3A"/>
          <w:sz w:val="24"/>
        </w:rPr>
        <w:t>Os diálogos que se seguem contextualizam o vocabulário e as estruturas gramaticais estudadas na Unidade 1.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Primeiro encontro na escola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Hi! My name is Anna. What's your name?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João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Hello, I'm João. Nice to meet you, Anna.</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Nice to meet you too. Where are you from?</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João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(orgulhoso) </w:t>
            </w:r>
            <w:r>
              <w:rPr>
                <w:rFonts w:ascii="Times New Roman" w:hAnsi="Times New Roman"/>
                <w:color w:val="1A2A3A"/>
                <w:sz w:val="24"/>
              </w:rPr>
              <w:t>I'm from Mozambique. And you?</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(amigável) </w:t>
            </w:r>
            <w:r>
              <w:rPr>
                <w:rFonts w:ascii="Times New Roman" w:hAnsi="Times New Roman"/>
                <w:color w:val="1A2A3A"/>
                <w:sz w:val="24"/>
              </w:rPr>
              <w:t>I'm from Canada. Are you a new student here?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João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(tímido) </w:t>
            </w:r>
            <w:r>
              <w:rPr>
                <w:rFonts w:ascii="Times New Roman" w:hAnsi="Times New Roman"/>
                <w:color w:val="1A2A3A"/>
                <w:sz w:val="24"/>
              </w:rPr>
              <w:t>Yes, I am. This is my first day. Are the teachers nice?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Yes, they are! The English teacher is very friendly.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João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(aliviado) </w:t>
            </w:r>
            <w:r>
              <w:rPr>
                <w:rFonts w:ascii="Times New Roman" w:hAnsi="Times New Roman"/>
                <w:color w:val="1A2A3A"/>
                <w:sz w:val="24"/>
              </w:rPr>
              <w:t>That's great. Thank you, Anna!</w:t>
            </w:r>
          </w:p>
        </w:tc>
      </w:tr>
    </w:tbl>
    <w:p>
      <w:pPr>
        <w:spacing w:before="160" w:after="80"/>
      </w:pPr>
      <w:r>
        <w:rPr>
          <w:rFonts w:ascii="Times New Roman" w:hAnsi="Times New Roman"/>
          <w:b/>
          <w:color w:val="2980B9"/>
          <w:sz w:val="24"/>
        </w:rPr>
        <w:t>🎬 Cena 2 — Apresentando a família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Hi Sara! Do you have any brothers or sisters?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Yes, I do. I have one brother and two sisters.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(surpreso) </w:t>
            </w:r>
            <w:r>
              <w:rPr>
                <w:rFonts w:ascii="Times New Roman" w:hAnsi="Times New Roman"/>
                <w:color w:val="1A2A3A"/>
                <w:sz w:val="24"/>
              </w:rPr>
              <w:t>Wow, that's a big family! How old is your brother?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(orgulhosa) </w:t>
            </w:r>
            <w:r>
              <w:rPr>
                <w:rFonts w:ascii="Times New Roman" w:hAnsi="Times New Roman"/>
                <w:color w:val="1A2A3A"/>
                <w:sz w:val="24"/>
              </w:rPr>
              <w:t>He is twenty years old. He is a student at the university.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And your sisters? Are they students too?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(simpática) </w:t>
            </w:r>
            <w:r>
              <w:rPr>
                <w:rFonts w:ascii="Times New Roman" w:hAnsi="Times New Roman"/>
                <w:color w:val="1A2A3A"/>
                <w:sz w:val="24"/>
              </w:rPr>
              <w:t>Yes, they are. They are both in high school.</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(conversador) </w:t>
            </w:r>
            <w:r>
              <w:rPr>
                <w:rFonts w:ascii="Times New Roman" w:hAnsi="Times New Roman"/>
                <w:color w:val="1A2A3A"/>
                <w:sz w:val="24"/>
              </w:rPr>
              <w:t>What about your parents? What do they do?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(carinhosa) </w:t>
            </w:r>
            <w:r>
              <w:rPr>
                <w:rFonts w:ascii="Times New Roman" w:hAnsi="Times New Roman"/>
                <w:color w:val="1A2A3A"/>
                <w:sz w:val="24"/>
              </w:rPr>
              <w:t>My father is a doctor and my mother is a teacher.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(encantado) </w:t>
            </w:r>
            <w:r>
              <w:rPr>
                <w:rFonts w:ascii="Times New Roman" w:hAnsi="Times New Roman"/>
                <w:color w:val="1A2A3A"/>
                <w:sz w:val="24"/>
              </w:rPr>
              <w:t>That's wonderful. Your family sounds amazing!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(recíproca) </w:t>
            </w:r>
            <w:r>
              <w:rPr>
                <w:rFonts w:ascii="Times New Roman" w:hAnsi="Times New Roman"/>
                <w:color w:val="1A2A3A"/>
                <w:sz w:val="24"/>
              </w:rPr>
              <w:t>Thank you! Tell me about your family, Mark.</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2</w:t>
      </w:r>
    </w:p>
    <w:p>
      <w:pPr>
        <w:spacing w:after="240"/>
        <w:pBdr>
          <w:bottom w:val="single" w:sz="8" w:space="1" w:color="27AE60"/>
        </w:pBdr>
      </w:pPr>
    </w:p>
    <w:p>
      <w:pPr>
        <w:spacing w:after="120" w:line="276" w:lineRule="auto"/>
        <w:jc w:val="left"/>
      </w:pPr>
      <w:r>
        <w:rPr>
          <w:rFonts w:ascii="Times New Roman" w:hAnsi="Times New Roman"/>
          <w:b/>
          <w:color w:val="1A2A3A"/>
          <w:sz w:val="44"/>
        </w:rPr>
        <w:t>Demonstrative Pronouns, Articles, Plural &amp; Possessives</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segunda unidade explora os pronomes demonstrativos (this, that, these, those) que permitem apontar para objetos próximos ou distantes, os artigos indefinidos (a, an, some) e a formação do plural dos substantivos, incluindo os plurais irregulares mais frequentes. O aluno aprenderá ainda os adjetivos possessivos (my, your, his, her, our, their), o caso possessivo com 's (John's book) e os números cardinais e ordinais. Esta unidade fornece as ferramentas essenciais para descrever objetos do quotidiano, indicar posse e quantificar elementos — competências fundamentais para qualquer interação básica em inglês.</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this/that (singular) de these/those (plural) conforme a distância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corretamente os artigos indefinidos a/an conforme o som inicial</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o plural dos substantivos regulares e identificar os irregulares mais comuns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Utilizar os adjetivos possessivos (my, your, his, her, our, their)</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o caso possessivo com 's (the boy's book, the children's toys)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Empregar os números cardinais de 0 a 100+</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Reconhecer e usar os números ordinais (1st, 2nd, 3rd, 4th...)</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some com substantivos incontáveis e plurais</w:t>
            </w:r>
          </w:p>
        </w:tc>
      </w:tr>
    </w:tbl>
    <w:p>
      <w:r>
        <w:br w:type="page"/>
      </w:r>
    </w:p>
    <w:p>
      <w:pPr>
        <w:pStyle w:val="Heading1"/>
        <w:keepNext/>
        <w:spacing w:before="480" w:after="240" w:line="288" w:lineRule="auto"/>
        <w:jc w:val="left"/>
      </w:pPr>
      <w:bookmarkStart w:id="100033" w:name="_Toc100033"/>
      <w:r>
        <w:rPr>
          <w:rFonts w:ascii="Times New Roman" w:hAnsi="Times New Roman"/>
          <w:b/>
          <w:color w:val="27AE60"/>
          <w:sz w:val="36"/>
        </w:rPr>
        <w:t>Unidade 2 — Demonstrative Pronouns, Articles, Plural &amp; Possessives</w:t>
      </w:r>
      <w:bookmarkEnd w:id="10003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utilizar os pronomes demonstrativos (this, that, these, those).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corretamente os artigos indefinidos a/an e o quantificador some.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o plural dos substantivos ingleses (regrares e irregulares).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Utilizar os adjetivos possessivos e o caso possessivo ('s).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Dizer e compreender números de 0 a 100+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objetos que as pessoas costumam transportar consigo.</w:t>
            </w:r>
          </w:p>
        </w:tc>
      </w:tr>
    </w:tbl>
    <w:p>
      <w:pPr>
        <w:pStyle w:val="Heading2"/>
        <w:keepNext/>
        <w:spacing w:before="360" w:after="160" w:line="288" w:lineRule="auto"/>
        <w:jc w:val="left"/>
      </w:pPr>
      <w:bookmarkStart w:id="100034" w:name="_Toc100034"/>
      <w:r>
        <w:rPr>
          <w:rFonts w:ascii="Times New Roman" w:hAnsi="Times New Roman"/>
          <w:b/>
          <w:color w:val="1A2A3A"/>
          <w:sz w:val="30"/>
        </w:rPr>
        <w:t>2.1. Demonstrative Pronouns, Indefinite Articles, Plural Spelling</w:t>
      </w:r>
      <w:bookmarkEnd w:id="100034"/>
    </w:p>
    <w:p>
      <w:pPr>
        <w:pStyle w:val="Heading3"/>
        <w:keepNext/>
        <w:spacing w:before="280" w:after="120" w:line="288" w:lineRule="auto"/>
        <w:jc w:val="left"/>
      </w:pPr>
      <w:bookmarkStart w:id="100035" w:name="_Toc100035"/>
      <w:r>
        <w:rPr>
          <w:rFonts w:ascii="Times New Roman" w:hAnsi="Times New Roman"/>
          <w:b/>
          <w:color w:val="4A5A6A"/>
          <w:sz w:val="26"/>
        </w:rPr>
        <w:t>2.1.1. Pronomes Demonstrativos</w:t>
      </w:r>
      <w:bookmarkEnd w:id="100035"/>
    </w:p>
    <w:p>
      <w:pPr>
        <w:spacing w:after="120" w:line="312" w:lineRule="auto"/>
        <w:ind w:firstLine="283"/>
        <w:jc w:val="both"/>
      </w:pPr>
      <w:r>
        <w:rPr>
          <w:rFonts w:ascii="Times New Roman" w:hAnsi="Times New Roman"/>
          <w:color w:val="1A2A3A"/>
          <w:sz w:val="24"/>
        </w:rPr>
        <w:t>Os pronomes demonstrativos servem para indicar a posição de pessoas, animais ou objetos relativamente ao falante, distinguindo o que está perto do que está longe. Em inglês, há quatro pronomes demonstrativos, que variam conforme a distância (perto/longe) e o número (singular/plural).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Distância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Número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este, esta, isto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Perto do falante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esse, essa, isso,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 do falante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aquele, aquela, aquilo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estes, estas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Perto do falante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esses, essas, aqueles,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 do falante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aquelas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Regras de utilização:</w:t>
      </w:r>
    </w:p>
    <w:p>
      <w:pPr>
        <w:spacing w:after="80" w:line="312" w:lineRule="auto"/>
        <w:ind w:left="567"/>
        <w:jc w:val="left"/>
      </w:pPr>
      <w:r>
        <w:rPr>
          <w:rFonts w:ascii="Times New Roman" w:hAnsi="Times New Roman"/>
          <w:color w:val="1A2A3A"/>
          <w:sz w:val="24"/>
        </w:rPr>
        <w:t>• This is /ðɪs/ --- usa-se para pessoas ou coisas próximas do</w:t>
        <w:br/>
        <w:t>falante (no singular).</w:t>
        <w:br/>
        <w:br/>
        <w:t>• That is /ðæt/ --- usa-se para pessoas ou coisas afastadas do</w:t>
        <w:br/>
        <w:t>falante (no singular). A contracção "that's" é comum; "this's"</w:t>
        <w:br/>
        <w:t>não existe.</w:t>
        <w:br/>
        <w:br/>
        <w:t>• These are /ðiːz/ --- plural de "this", para coisas próximas.</w:t>
        <w:br/>
        <w:br/>
        <w:t>• Those are /ðoʊz/ --- plural de "that", para coisas afastadas.</w:t>
        <w:br/>
        <w:br/>
        <w:t>• This is my book. → Este é o meu livro.</w:t>
        <w:br/>
        <w:br/>
        <w:t>• That is your pen. → Essa é a tua caneta.</w:t>
        <w:br/>
        <w:br/>
        <w:t>• These are my friends. → Estes são os meus amigos.</w:t>
        <w:br/>
        <w:br/>
        <w:t>• Those are beautiful flowers. → Aquelas são flores lindas.</w:t>
        <w:br/>
        <w:br/>
        <w:t>• Is this your car? No, that's not mine. → É este o teu carro?</w:t>
        <w:br/>
        <w:t>Não, esse não é meu.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DOS DEMONSTRATIVOS</w:t>
            </w:r>
          </w:p>
          <w:p>
            <w:pPr>
              <w:spacing w:after="80" w:line="300" w:lineRule="auto"/>
              <w:jc w:val="both"/>
            </w:pPr>
            <w:r>
              <w:rPr>
                <w:rFonts w:ascii="Times New Roman" w:hAnsi="Times New Roman"/>
                <w:color w:val="1A2A3A"/>
                <w:sz w:val="24"/>
              </w:rPr>
              <w:t>O som inicial "th" /ð/ é sonoro (vocalizam-se as cordas vocais) --- é o mesmo som de "the", "this", "that", "they", "those". Não confundir com o "th" surdo /θ/ de "think", "three", "thirsty". Para treinar: coloque a língua entre os dentes e faça vibrar as cordas vocais dizendo "ððð..." antes de articular a vogal. Algumas pronúncias: this /ðɪs/, that /ðæt/, these /ðiːz/, those /ðoʊz/.</w:t>
            </w:r>
          </w:p>
        </w:tc>
      </w:tr>
    </w:tbl>
    <w:p>
      <w:r>
        <w:br w:type="page"/>
      </w:r>
    </w:p>
    <w:p>
      <w:pPr>
        <w:pStyle w:val="Heading3"/>
        <w:keepNext/>
        <w:spacing w:before="280" w:after="120" w:line="288" w:lineRule="auto"/>
        <w:jc w:val="left"/>
      </w:pPr>
      <w:bookmarkStart w:id="100036" w:name="_Toc100036"/>
      <w:r>
        <w:rPr>
          <w:rFonts w:ascii="Times New Roman" w:hAnsi="Times New Roman"/>
          <w:b/>
          <w:color w:val="4A5A6A"/>
          <w:sz w:val="26"/>
        </w:rPr>
        <w:t>2.1.2. Artigos Indefinidos (a / an / some)</w:t>
      </w:r>
      <w:bookmarkEnd w:id="100036"/>
    </w:p>
    <w:p>
      <w:pPr>
        <w:spacing w:after="120" w:line="312" w:lineRule="auto"/>
        <w:ind w:firstLine="283"/>
        <w:jc w:val="both"/>
      </w:pPr>
      <w:r>
        <w:rPr>
          <w:rFonts w:ascii="Times New Roman" w:hAnsi="Times New Roman"/>
          <w:color w:val="1A2A3A"/>
          <w:sz w:val="24"/>
        </w:rPr>
        <w:t>Em inglês, os artigos indefinidos são "a" e "an", ambos equivalentes a "um/uma" em português. A escolha entre um e outro depende do som inicial da palavra seguinte, e não da letra --- ponto que costuma confundir os falantes de português. O plural dos artigos indefinidos não existe formalmente; quando necessário, usa-se o quantificador "some" (uns, umas, alguns, algumas).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Artigo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de som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book, a car, a university (som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consonântico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de som vocálico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apple, an hour (o "h" é mudo),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MBA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(uns/umas)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 books, some apples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genérico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Books are expensive. (sem artigo)</w:t>
            </w:r>
          </w:p>
        </w:tc>
      </w:tr>
    </w:tbl>
    <w:p>
      <w:pPr>
        <w:spacing w:after="120" w:line="312" w:lineRule="auto"/>
        <w:ind w:firstLine="283"/>
        <w:jc w:val="both"/>
      </w:pPr>
      <w:r>
        <w:rPr>
          <w:rFonts w:ascii="Times New Roman" w:hAnsi="Times New Roman"/>
          <w:color w:val="1A2A3A"/>
          <w:sz w:val="24"/>
        </w:rPr>
        <w:t>Regras detalhadas:</w:t>
      </w:r>
    </w:p>
    <w:p>
      <w:pPr>
        <w:spacing w:after="80" w:line="312" w:lineRule="auto"/>
        <w:ind w:left="567"/>
        <w:jc w:val="left"/>
      </w:pPr>
      <w:r>
        <w:rPr>
          <w:rFonts w:ascii="Times New Roman" w:hAnsi="Times New Roman"/>
          <w:color w:val="1A2A3A"/>
          <w:sz w:val="24"/>
        </w:rPr>
        <w:t>• Antes de palavras que começam por som consonântico, usa-se</w:t>
        <w:br/>
        <w:t>"a".</w:t>
        <w:br/>
        <w:br/>
        <w:t>• Antes de palavras que começam por som vocálico, usa-se "an".</w:t>
        <w:br/>
        <w:br/>
        <w:t>• Não confundir letra com som: "university" começa por vogal mas</w:t>
        <w:br/>
        <w:t>o som é /juː/ (consonântico), por isso "a university".</w:t>
        <w:br/>
        <w:br/>
        <w:t>• "Hour" começa por consoante "h" mas esta é muda, por isso o</w:t>
        <w:br/>
        <w:t>som é vocálico: "an hour".</w:t>
        <w:br/>
        <w:br/>
        <w:t>• Em geral, "uns/umas" não se traduz em inglês: "Isto são uns</w:t>
        <w:br/>
        <w:t>livros" = "These are books".</w:t>
        <w:br/>
        <w:br/>
        <w:t>• Se necessário expressar plural indefinido, usa-se "some":</w:t>
        <w:br/>
        <w:t>"These are some books" = "Estes são uns/alguns livros".</w:t>
        <w:br/>
        <w:br/>
        <w:t>• It will take an hour to get there. → Levará uma hora para</w:t>
        <w:br/>
        <w:t>chegar lá.</w:t>
        <w:br/>
        <w:br/>
        <w:t>• Turn right when you see a university. → Vira à direita quando</w:t>
        <w:br/>
        <w:t>vires uma universidade.</w:t>
        <w:br/>
        <w:br/>
        <w:t>• I bought an umbrella. → Comprei um guarda-chuva.</w:t>
        <w:br/>
        <w:br/>
        <w:t>• She has a dog and two cats. → Ela tem um cão e dois gatos.</w:t>
      </w:r>
    </w:p>
    <w:p>
      <w:r>
        <w:br w:type="page"/>
      </w:r>
    </w:p>
    <w:p>
      <w:pPr>
        <w:pStyle w:val="Heading3"/>
        <w:keepNext/>
        <w:spacing w:before="280" w:after="120" w:line="288" w:lineRule="auto"/>
        <w:jc w:val="left"/>
      </w:pPr>
      <w:bookmarkStart w:id="100037" w:name="_Toc100037"/>
      <w:r>
        <w:rPr>
          <w:rFonts w:ascii="Times New Roman" w:hAnsi="Times New Roman"/>
          <w:b/>
          <w:color w:val="4A5A6A"/>
          <w:sz w:val="26"/>
        </w:rPr>
        <w:t>2.1.3. Vocabulário: Objetos Pessoais (Things People Carry)</w:t>
      </w:r>
      <w:bookmarkEnd w:id="10003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hairbrush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escova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wallet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carteira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cabelo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 address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agenda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driver's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carta de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license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condução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comb</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pente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credit cards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cartões de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crédito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key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chave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keys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chaves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pen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caneta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phone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telefone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glasses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óculos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umbrella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guarda-chuva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eyeglasses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notebook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caderno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laptop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portátil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handbag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mala de mão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backpack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 mochila</w:t>
            </w:r>
          </w:p>
        </w:tc>
      </w:tr>
    </w:tbl>
    <w:p>
      <w:r>
        <w:br w:type="page"/>
      </w:r>
    </w:p>
    <w:p>
      <w:pPr>
        <w:pStyle w:val="Heading3"/>
        <w:keepNext/>
        <w:spacing w:before="280" w:after="120" w:line="288" w:lineRule="auto"/>
        <w:jc w:val="left"/>
      </w:pPr>
      <w:bookmarkStart w:id="100038" w:name="_Toc100038"/>
      <w:r>
        <w:rPr>
          <w:rFonts w:ascii="Times New Roman" w:hAnsi="Times New Roman"/>
          <w:b/>
          <w:color w:val="4A5A6A"/>
          <w:sz w:val="26"/>
        </w:rPr>
        <w:t>2.1.4. Formação do Plural dos Substantivos</w:t>
      </w:r>
      <w:bookmarkEnd w:id="100038"/>
    </w:p>
    <w:p>
      <w:pPr>
        <w:spacing w:after="120" w:line="312" w:lineRule="auto"/>
        <w:ind w:firstLine="283"/>
        <w:jc w:val="both"/>
      </w:pPr>
      <w:r>
        <w:rPr>
          <w:rFonts w:ascii="Times New Roman" w:hAnsi="Times New Roman"/>
          <w:color w:val="1A2A3A"/>
          <w:sz w:val="24"/>
        </w:rPr>
        <w:t>A formação do plural em inglês é, em regra, mais simples do que em português, pois a maioria dos substantivos forma o plural com um simples acréscimo de "-s". No entanto, há várias irregularidades e padrões especiais que é necessário memorizar.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Singular → Plural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Regra geral: +s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pen → pens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 car, key, friend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-s, -ss,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bus → buses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glass, brush, church, box</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 -ch, -x: +es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-y (após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baby → babies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dictionary, city, story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-ies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-y (após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day → days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boy, key, toy, guy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vogal): +s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-f/-fe: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wolf → wolves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knife, wife, leaf, half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-o: +s 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photo → photos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piano, hero, potato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tomato → tomatoes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Irregulares (mudam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 → men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woman, child, foot, tooth,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totalmente)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mouse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Invariáveis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sheep → sheep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deer, fish (geralmente),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 =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series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Empréstimos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analysis → analyses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crisis, phenomenon, datum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estrangeiros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Irregulares mais comuns a memorizar: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Singular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Plural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homem / homens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woman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women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mulher / mulheres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child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children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criança / crianças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foot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feet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pé / pés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tooth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teeth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dente / dentes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mice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rato / ratos (animal 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computador)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ganso / gansos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person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people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 / pessoas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ox</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oxen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boi / bois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sheep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sheep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ovelha / ovelhas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veado / veados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fish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fish (ou fishes)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peixe / peixes</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DO PLURAL</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A terminação "-s" do plural tem três pronúncias diferentes, conforme o som final da palavra:</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/s/ (surdo) --- após sons surdos (p, t, k, f, th surdo): books /bʊks/, cats /kæts/.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/z/ (sonoro) --- após sons sonoros (b, d, g, v, m, n, l, vogais): dogs /dɒɡz/, cars /kɑːrz/.</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/ɪz/ (sílaba extra) --- após -s, -ss, -sh, -ch, -x, -z: buses /ˈbʌsɪz/, churches /ˈtʃɜːrtʃɪz/.</w:t>
            </w:r>
          </w:p>
        </w:tc>
      </w:tr>
    </w:tbl>
    <w:p>
      <w:pPr>
        <w:pStyle w:val="Heading2"/>
        <w:keepNext/>
        <w:spacing w:before="360" w:after="160" w:line="288" w:lineRule="auto"/>
        <w:jc w:val="left"/>
      </w:pPr>
      <w:bookmarkStart w:id="100039" w:name="_Toc100039"/>
      <w:r>
        <w:rPr>
          <w:rFonts w:ascii="Times New Roman" w:hAnsi="Times New Roman"/>
          <w:b/>
          <w:color w:val="1A2A3A"/>
          <w:sz w:val="30"/>
        </w:rPr>
        <w:t>2.2. Possessive Adjectives, Possessive Case &amp; Numbers</w:t>
      </w:r>
      <w:bookmarkEnd w:id="100039"/>
    </w:p>
    <w:p>
      <w:pPr>
        <w:pStyle w:val="Heading3"/>
        <w:keepNext/>
        <w:spacing w:before="280" w:after="120" w:line="288" w:lineRule="auto"/>
        <w:jc w:val="left"/>
      </w:pPr>
      <w:bookmarkStart w:id="100040" w:name="_Toc100040"/>
      <w:r>
        <w:rPr>
          <w:rFonts w:ascii="Times New Roman" w:hAnsi="Times New Roman"/>
          <w:b/>
          <w:color w:val="4A5A6A"/>
          <w:sz w:val="26"/>
        </w:rPr>
        <w:t>2.2.1. Adjetivos Possessivos</w:t>
      </w:r>
      <w:bookmarkEnd w:id="100040"/>
    </w:p>
    <w:p>
      <w:pPr>
        <w:spacing w:after="120" w:line="312" w:lineRule="auto"/>
        <w:ind w:firstLine="283"/>
        <w:jc w:val="both"/>
      </w:pPr>
      <w:r>
        <w:rPr>
          <w:rFonts w:ascii="Times New Roman" w:hAnsi="Times New Roman"/>
          <w:color w:val="1A2A3A"/>
          <w:sz w:val="24"/>
        </w:rPr>
        <w:t>Os adjetivos possessivos indicam a quem pertence algo. Em inglês, ao contrário do português, os possessivos concordam com o possuidor e não com a coisa possuída. Por exemplo: "his car" (o carro dele) e "his house" (a casa dele) --- o "his" não muda, porque se refere sempre a "ele". Em português, diríamos "o carro dele" e "a casa dele", mas também "o seu carro" e "a sua casa" --- concordando em género com a coisa possuída.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Pessoal Possess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meu, minha, meus, minhas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teu, tua, teus, tuas / seu, sua,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seus, suas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 sua, seus, suas (dele)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 sua, seus, suas (dela)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 sua, seus, suas (dele/dela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objeto/animal)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nosso, nossa, nossos, nossas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vosso, vossa, vossos, vossas / seu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vocês)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their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 sua, seus, suas (deles/delas)</w:t>
            </w:r>
          </w:p>
        </w:tc>
      </w:tr>
    </w:tbl>
    <w:p>
      <w:pPr>
        <w:spacing w:after="120" w:line="312" w:lineRule="auto"/>
        <w:ind w:firstLine="283"/>
        <w:jc w:val="both"/>
      </w:pPr>
      <w:r>
        <w:rPr>
          <w:rFonts w:ascii="Times New Roman" w:hAnsi="Times New Roman"/>
          <w:color w:val="1A2A3A"/>
          <w:sz w:val="24"/>
        </w:rPr>
        <w:t>Os adjetivos possessivos vêm sempre antes do substantivo que modificam:</w:t>
      </w:r>
    </w:p>
    <w:p>
      <w:pPr>
        <w:spacing w:after="80" w:line="312" w:lineRule="auto"/>
        <w:ind w:left="567"/>
        <w:jc w:val="left"/>
      </w:pPr>
      <w:r>
        <w:rPr>
          <w:rFonts w:ascii="Times New Roman" w:hAnsi="Times New Roman"/>
          <w:color w:val="1A2A3A"/>
          <w:sz w:val="24"/>
        </w:rPr>
        <w:t>• This is my book. → Este é o meu livro.</w:t>
        <w:br/>
        <w:br/>
        <w:t>• Is this your car? → É este o teu carro?</w:t>
        <w:br/>
        <w:br/>
        <w:t>• He loves his mother. → Ele ama a sua mãe.</w:t>
        <w:br/>
        <w:br/>
        <w:t>• We love our school. → Nós amamos a nossa escola.</w:t>
        <w:br/>
        <w:br/>
        <w:t>• They sold their house. → Eles venderam a sua casa.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She is my friend. She name is Maria. → ✓ Her name is Maria. (Possessivo "her" para "dela"). ✗ I love me mother. → ✓ I love my mother. (Adjetivo possessivo, não pronome reflexivo). ✗ The dog wagged it's tail. → ✓ The dog wagged its tail. ("its" possessivo não tem apóstrofo). ✗ They house is big. → ✓ Their house is big. (Possessivo de "they" é "their").</w:t>
            </w:r>
          </w:p>
        </w:tc>
      </w:tr>
    </w:tbl>
    <w:p>
      <w:r>
        <w:br w:type="page"/>
      </w:r>
    </w:p>
    <w:p>
      <w:pPr>
        <w:pStyle w:val="Heading3"/>
        <w:keepNext/>
        <w:spacing w:before="280" w:after="120" w:line="288" w:lineRule="auto"/>
        <w:jc w:val="left"/>
      </w:pPr>
      <w:bookmarkStart w:id="100041" w:name="_Toc100041"/>
      <w:r>
        <w:rPr>
          <w:rFonts w:ascii="Times New Roman" w:hAnsi="Times New Roman"/>
          <w:b/>
          <w:color w:val="4A5A6A"/>
          <w:sz w:val="26"/>
        </w:rPr>
        <w:t>2.2.2. Caso Possessivo ('s)</w:t>
      </w:r>
      <w:bookmarkEnd w:id="100041"/>
    </w:p>
    <w:p>
      <w:pPr>
        <w:spacing w:after="120" w:line="312" w:lineRule="auto"/>
        <w:ind w:firstLine="283"/>
        <w:jc w:val="both"/>
      </w:pPr>
      <w:r>
        <w:rPr>
          <w:rFonts w:ascii="Times New Roman" w:hAnsi="Times New Roman"/>
          <w:color w:val="1A2A3A"/>
          <w:sz w:val="24"/>
        </w:rPr>
        <w:t>O caso possessivo (ou genitivo saxão) é uma forma específica do inglês para indicar posse. Enquanto em português dizemos "o livro do João" (coisa possuída + de + possuidor), em inglês a estrutura é invertida: "John's book" (possuidor + 's + coisa possuída).</w:t>
      </w:r>
    </w:p>
    <w:p>
      <w:pPr>
        <w:spacing w:after="120" w:line="312" w:lineRule="auto"/>
        <w:ind w:firstLine="283"/>
        <w:jc w:val="both"/>
      </w:pPr>
      <w:r>
        <w:rPr>
          <w:rFonts w:ascii="Times New Roman" w:hAnsi="Times New Roman"/>
          <w:color w:val="1A2A3A"/>
          <w:sz w:val="24"/>
        </w:rPr>
        <w:t>Regras de formação do caso possessivo:</w:t>
      </w:r>
    </w:p>
    <w:p>
      <w:pPr>
        <w:spacing w:after="80" w:line="312" w:lineRule="auto"/>
        <w:ind w:left="567"/>
        <w:jc w:val="left"/>
      </w:pPr>
      <w:r>
        <w:rPr>
          <w:rFonts w:ascii="Times New Roman" w:hAnsi="Times New Roman"/>
          <w:color w:val="1A2A3A"/>
          <w:sz w:val="24"/>
        </w:rPr>
        <w:t>• Singular: acrescenta-se 's ao possuidor: "John's book" = "o</w:t>
        <w:br/>
        <w:t>livro do João".</w:t>
        <w:br/>
        <w:br/>
        <w:t>• Plural regular: acrescenta-se apenas o apóstrofo: "the boys'</w:t>
        <w:br/>
        <w:t>room" = "a sala dos rapazes".</w:t>
        <w:br/>
        <w:br/>
        <w:t>• Plural irregular: acrescenta-se 's: "the children's toys" =</w:t>
        <w:br/>
        <w:t>"os brinquedos das crianças".</w:t>
        <w:br/>
        <w:br/>
        <w:t>• Nomes próprios terminados em -s: pode usar-se 's ou apenas ':</w:t>
        <w:br/>
        <w:t>"Charles's car" ou "Charles' car".</w:t>
        <w:br/>
        <w:br/>
        <w:t>• Possuidores múltiplos: se cada um tem a sua coisa, ambos levam</w:t>
        <w:br/>
        <w:t>'s: "John's and Mary's cars" = "os carros do João e da Maria</w:t>
        <w:br/>
        <w:t>(cada um tem o seu)".</w:t>
        <w:br/>
        <w:br/>
        <w:t>• Possuidor conjunto: se partilham, só o último leva 's: "John</w:t>
        <w:br/>
        <w:t>and Mary's car" = "o carro do João e da Maria (um só,</w:t>
        <w:br/>
        <w:t>partilhado)".</w:t>
        <w:br/>
        <w:br/>
        <w:t>• This is Robert's key. → Esta é a chave do Robert.</w:t>
        <w:br/>
        <w:br/>
        <w:t>• These are Sarah's glasses. → Estes são os óculos da Sarah.</w:t>
        <w:br/>
        <w:br/>
        <w:t>• She is Katherine and Daniel's teacher. → Ela é a professora da</w:t>
        <w:br/>
        <w:t>Katherine e do Daniel.</w:t>
        <w:br/>
        <w:br/>
        <w:t>• The students' books are new. → Os livros dos alunos são</w:t>
        <w:br/>
        <w:t>novos.</w:t>
        <w:br/>
        <w:br/>
        <w:t>• My sister-in-law's car is red. → O carro da minha cunhada é</w:t>
        <w:br/>
        <w:t>vermelho.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O caso possessivo ('s) usa-se principalmente com pessoas e animais: "John's car", "the cat's tail". Para objetos inanimados, é mais natural usar a construção com "of": "the roof of the house" (não "the house's roof"). No entanto, com países, organizações e tempo, o 's é perfeitamente aceitável: "Mozambique's economy", "the company's policy", "today's news", "a week's holiday". Esta é uma tendência que tem vindo a crescer em inglês moderno.</w:t>
            </w:r>
          </w:p>
        </w:tc>
      </w:tr>
    </w:tbl>
    <w:p>
      <w:r>
        <w:br w:type="page"/>
      </w:r>
    </w:p>
    <w:p>
      <w:pPr>
        <w:pStyle w:val="Heading3"/>
        <w:keepNext/>
        <w:spacing w:before="280" w:after="120" w:line="288" w:lineRule="auto"/>
        <w:jc w:val="left"/>
      </w:pPr>
      <w:bookmarkStart w:id="100042" w:name="_Toc100042"/>
      <w:r>
        <w:rPr>
          <w:rFonts w:ascii="Times New Roman" w:hAnsi="Times New Roman"/>
          <w:b/>
          <w:color w:val="4A5A6A"/>
          <w:sz w:val="26"/>
        </w:rPr>
        <w:t>2.2.3. Os Números (Numbers)</w:t>
      </w:r>
      <w:bookmarkEnd w:id="10004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Número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Número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zero / oh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11</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eleven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twelve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three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13</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thirteen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4</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four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14</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fourteen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five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15</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fifteen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6</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six</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16</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sixteen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7</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seven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17</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seventeen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8</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eight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18</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eighteen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9</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nine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19</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nineteen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Número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Número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70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seventy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21</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twenty-one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80</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eighty</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thirty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90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ninety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40</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forty (sem "u")</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100</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 hundred / a hundred</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fifty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1,000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 thousand / 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thousand</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60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sixty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['1,000,000',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 million']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Notas importantes sobre os números:</w:t>
      </w:r>
    </w:p>
    <w:p>
      <w:pPr>
        <w:spacing w:after="80" w:line="312" w:lineRule="auto"/>
        <w:ind w:left="567"/>
        <w:jc w:val="left"/>
      </w:pPr>
      <w:r>
        <w:rPr>
          <w:rFonts w:ascii="Times New Roman" w:hAnsi="Times New Roman"/>
          <w:color w:val="1A2A3A"/>
          <w:sz w:val="24"/>
        </w:rPr>
        <w:t>• Zero: pode dizer-se "zero" ou "oh" /oʊ/. Ex.: 9067 =</w:t>
        <w:br/>
        <w:t>"nine-oh-six-seven" ou "nine-zero-six-seven".</w:t>
        <w:br/>
        <w:br/>
        <w:t>• Números de telefone: se dois dígitos se repetem, usa-se</w:t>
        <w:br/>
        <w:t>"double". Ex.: 555-3882 = "five-five-five,</w:t>
        <w:br/>
        <w:t>three-double-eight-two".</w:t>
        <w:br/>
        <w:br/>
        <w:t>• Números compostos: unem-se com hífen: 25 = "twenty-five"; 99 =</w:t>
        <w:br/>
        <w:t>"ninety-nine".</w:t>
        <w:br/>
        <w:br/>
        <w:t>• Centenas: 101 = "one hundred and one" (com "and" em inglês</w:t>
        <w:br/>
        <w:t>britânico; em americano, "and" é frequentemente omitido).</w:t>
        <w:br/>
        <w:br/>
        <w:t>• Milhares: usar vírgula como separador: 1,500 = "one thousand</w:t>
        <w:br/>
        <w:t>five hundred" (não se diz "fifteen hundred" exceto em contextos</w:t>
        <w:br/>
        <w:t>específicos como anos).</w:t>
      </w:r>
    </w:p>
    <w:p>
      <w:pPr>
        <w:pStyle w:val="Heading3"/>
        <w:keepNext/>
        <w:spacing w:before="280" w:after="120" w:line="288" w:lineRule="auto"/>
        <w:jc w:val="left"/>
      </w:pPr>
      <w:bookmarkStart w:id="100043" w:name="_Toc100043"/>
      <w:r>
        <w:rPr>
          <w:rFonts w:ascii="Times New Roman" w:hAnsi="Times New Roman"/>
          <w:b/>
          <w:color w:val="4A5A6A"/>
          <w:sz w:val="26"/>
        </w:rPr>
        <w:t>Números Ordinais</w:t>
      </w:r>
      <w:bookmarkEnd w:id="10004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Ordinal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first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primeiro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second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segundo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3rd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third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terceiro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4th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fourth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quarto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fifth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quinto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8th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eighth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oitavo (só um 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9th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ninth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nono (sem 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twelfth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duodécimo (com 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twentieth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vigésimo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21st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twenty-first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vigésimo primeiro</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NUMA LOJA</w:t>
            </w:r>
          </w:p>
          <w:p>
            <w:pPr>
              <w:spacing w:after="80" w:line="300" w:lineRule="auto"/>
              <w:jc w:val="both"/>
            </w:pPr>
            <w:r>
              <w:rPr>
                <w:rFonts w:ascii="Times New Roman" w:hAnsi="Times New Roman"/>
                <w:color w:val="1A2A3A"/>
                <w:sz w:val="24"/>
              </w:rPr>
              <w:t>Shop assistant: Hello! Can I help you? Customer: Yes, please. I'm looking for a wallet. This one is nice. How much is it? Shop assistant: That's twenty-five dollars. It's leather. Customer: That's a bit expensive. What about those over there? Shop assistant: These are fifteen dollars each. We have them in black and brown. Customer: I'll take this brown one, please.</w:t>
            </w:r>
          </w:p>
        </w:tc>
      </w:tr>
    </w:tbl>
    <w:p>
      <w:r>
        <w:br w:type="page"/>
      </w:r>
    </w:p>
    <w:p>
      <w:pPr>
        <w:pStyle w:val="Heading2"/>
        <w:keepNext/>
        <w:spacing w:before="360" w:after="160" w:line="288" w:lineRule="auto"/>
        <w:jc w:val="left"/>
      </w:pPr>
      <w:bookmarkStart w:id="100044" w:name="_Toc100044"/>
      <w:r>
        <w:rPr>
          <w:rFonts w:ascii="Times New Roman" w:hAnsi="Times New Roman"/>
          <w:b/>
          <w:color w:val="27AE60"/>
          <w:sz w:val="30"/>
        </w:rPr>
        <w:t>Exercícios da Unidade 2</w:t>
      </w:r>
      <w:bookmarkEnd w:id="100044"/>
    </w:p>
    <w:p>
      <w:pPr>
        <w:spacing w:before="120" w:after="40" w:line="276" w:lineRule="auto"/>
        <w:jc w:val="left"/>
      </w:pPr>
      <w:r>
        <w:rPr>
          <w:rFonts w:ascii="Times New Roman" w:hAnsi="Times New Roman"/>
          <w:b/>
          <w:color w:val="1A2A3A"/>
          <w:sz w:val="24"/>
        </w:rPr>
        <w:t>Exercise 2.1</w:t>
      </w:r>
    </w:p>
    <w:p>
      <w:pPr>
        <w:spacing w:after="120" w:line="312" w:lineRule="auto"/>
        <w:ind w:firstLine="283"/>
        <w:jc w:val="both"/>
      </w:pPr>
      <w:r>
        <w:rPr>
          <w:rFonts w:ascii="Times New Roman" w:hAnsi="Times New Roman"/>
          <w:color w:val="1A2A3A"/>
          <w:sz w:val="24"/>
        </w:rPr>
        <w:t>Completa com this, that, these ou those:</w:t>
      </w:r>
    </w:p>
    <w:p>
      <w:pPr>
        <w:spacing w:after="20" w:line="276" w:lineRule="auto"/>
        <w:ind w:left="454" w:hanging="454"/>
        <w:jc w:val="left"/>
      </w:pPr>
      <w:r>
        <w:rPr>
          <w:rFonts w:ascii="Times New Roman" w:hAnsi="Times New Roman"/>
          <w:color w:val="1A2A3A"/>
          <w:sz w:val="24"/>
        </w:rPr>
        <w:t>1. _ is my new phone. (está na minha mão)</w:t>
      </w:r>
    </w:p>
    <w:p>
      <w:pPr>
        <w:spacing w:after="20" w:line="276" w:lineRule="auto"/>
        <w:ind w:left="454" w:hanging="454"/>
        <w:jc w:val="left"/>
      </w:pPr>
      <w:r>
        <w:rPr>
          <w:rFonts w:ascii="Times New Roman" w:hAnsi="Times New Roman"/>
          <w:color w:val="1A2A3A"/>
          <w:sz w:val="24"/>
        </w:rPr>
        <w:t>2. _ are beautiful flowers. (estão longe)</w:t>
      </w:r>
    </w:p>
    <w:p>
      <w:pPr>
        <w:spacing w:after="20" w:line="276" w:lineRule="auto"/>
        <w:ind w:left="454" w:hanging="454"/>
        <w:jc w:val="left"/>
      </w:pPr>
      <w:r>
        <w:rPr>
          <w:rFonts w:ascii="Times New Roman" w:hAnsi="Times New Roman"/>
          <w:color w:val="1A2A3A"/>
          <w:sz w:val="24"/>
        </w:rPr>
        <w:t>3. Look at _ birds over there! (longe)</w:t>
      </w:r>
    </w:p>
    <w:p>
      <w:pPr>
        <w:spacing w:after="20" w:line="276" w:lineRule="auto"/>
        <w:ind w:left="454" w:hanging="454"/>
        <w:jc w:val="left"/>
      </w:pPr>
      <w:r>
        <w:rPr>
          <w:rFonts w:ascii="Times New Roman" w:hAnsi="Times New Roman"/>
          <w:color w:val="1A2A3A"/>
          <w:sz w:val="24"/>
        </w:rPr>
        <w:t>4. _ are my books here on the desk. (perto)</w:t>
      </w:r>
    </w:p>
    <w:p>
      <w:pPr>
        <w:spacing w:after="20" w:line="276" w:lineRule="auto"/>
        <w:ind w:left="454" w:hanging="454"/>
        <w:jc w:val="left"/>
      </w:pPr>
      <w:r>
        <w:rPr>
          <w:rFonts w:ascii="Times New Roman" w:hAnsi="Times New Roman"/>
          <w:color w:val="1A2A3A"/>
          <w:sz w:val="24"/>
        </w:rPr>
        <w:t>5. Is _ your car? (perto de mim)</w:t>
      </w:r>
    </w:p>
    <w:p>
      <w:pPr>
        <w:spacing w:after="20" w:line="276" w:lineRule="auto"/>
        <w:ind w:left="454" w:hanging="454"/>
        <w:jc w:val="left"/>
      </w:pPr>
      <w:r>
        <w:rPr>
          <w:rFonts w:ascii="Times New Roman" w:hAnsi="Times New Roman"/>
          <w:color w:val="1A2A3A"/>
          <w:sz w:val="24"/>
        </w:rPr>
        <w:t>6. _ is my grandmother. (apresentando-a ao telefone)</w:t>
      </w:r>
    </w:p>
    <w:p>
      <w:pPr>
        <w:spacing w:after="120" w:line="312" w:lineRule="auto"/>
        <w:ind w:firstLine="283"/>
        <w:jc w:val="both"/>
      </w:pPr>
      <w:r>
        <w:rPr>
          <w:rFonts w:ascii="Times New Roman" w:hAnsi="Times New Roman"/>
          <w:color w:val="1A2A3A"/>
          <w:sz w:val="24"/>
        </w:rPr>
        <w:t>Answers: This Those those These this That</w:t>
      </w:r>
    </w:p>
    <w:p>
      <w:pPr>
        <w:spacing w:before="120" w:after="40" w:line="276" w:lineRule="auto"/>
        <w:jc w:val="left"/>
      </w:pPr>
      <w:r>
        <w:rPr>
          <w:rFonts w:ascii="Times New Roman" w:hAnsi="Times New Roman"/>
          <w:b/>
          <w:color w:val="1A2A3A"/>
          <w:sz w:val="24"/>
        </w:rPr>
        <w:t>Exercise 2.2</w:t>
      </w:r>
    </w:p>
    <w:p>
      <w:pPr>
        <w:spacing w:after="120" w:line="312" w:lineRule="auto"/>
        <w:ind w:firstLine="283"/>
        <w:jc w:val="both"/>
      </w:pPr>
      <w:r>
        <w:rPr>
          <w:rFonts w:ascii="Times New Roman" w:hAnsi="Times New Roman"/>
          <w:color w:val="1A2A3A"/>
          <w:sz w:val="24"/>
        </w:rPr>
        <w:t>Escolhe a ou an:</w:t>
      </w:r>
    </w:p>
    <w:p>
      <w:pPr>
        <w:spacing w:after="20" w:line="276" w:lineRule="auto"/>
        <w:ind w:left="454" w:hanging="454"/>
        <w:jc w:val="left"/>
      </w:pPr>
      <w:r>
        <w:rPr>
          <w:rFonts w:ascii="Times New Roman" w:hAnsi="Times New Roman"/>
          <w:color w:val="1A2A3A"/>
          <w:sz w:val="24"/>
        </w:rPr>
        <w:t>1. _ apple</w:t>
      </w:r>
    </w:p>
    <w:p>
      <w:pPr>
        <w:spacing w:after="20" w:line="276" w:lineRule="auto"/>
        <w:ind w:left="454" w:hanging="454"/>
        <w:jc w:val="left"/>
      </w:pPr>
      <w:r>
        <w:rPr>
          <w:rFonts w:ascii="Times New Roman" w:hAnsi="Times New Roman"/>
          <w:color w:val="1A2A3A"/>
          <w:sz w:val="24"/>
        </w:rPr>
        <w:t>2. _ university</w:t>
      </w:r>
    </w:p>
    <w:p>
      <w:pPr>
        <w:spacing w:after="20" w:line="276" w:lineRule="auto"/>
        <w:ind w:left="454" w:hanging="454"/>
        <w:jc w:val="left"/>
      </w:pPr>
      <w:r>
        <w:rPr>
          <w:rFonts w:ascii="Times New Roman" w:hAnsi="Times New Roman"/>
          <w:color w:val="1A2A3A"/>
          <w:sz w:val="24"/>
        </w:rPr>
        <w:t>3. _ hour</w:t>
      </w:r>
    </w:p>
    <w:p>
      <w:pPr>
        <w:spacing w:after="20" w:line="276" w:lineRule="auto"/>
        <w:ind w:left="454" w:hanging="454"/>
        <w:jc w:val="left"/>
      </w:pPr>
      <w:r>
        <w:rPr>
          <w:rFonts w:ascii="Times New Roman" w:hAnsi="Times New Roman"/>
          <w:color w:val="1A2A3A"/>
          <w:sz w:val="24"/>
        </w:rPr>
        <w:t>4. _ book</w:t>
      </w:r>
    </w:p>
    <w:p>
      <w:pPr>
        <w:spacing w:after="20" w:line="276" w:lineRule="auto"/>
        <w:ind w:left="454" w:hanging="454"/>
        <w:jc w:val="left"/>
      </w:pPr>
      <w:r>
        <w:rPr>
          <w:rFonts w:ascii="Times New Roman" w:hAnsi="Times New Roman"/>
          <w:color w:val="1A2A3A"/>
          <w:sz w:val="24"/>
        </w:rPr>
        <w:t>5. _ elephant</w:t>
      </w:r>
    </w:p>
    <w:p>
      <w:pPr>
        <w:spacing w:after="20" w:line="276" w:lineRule="auto"/>
        <w:ind w:left="454" w:hanging="454"/>
        <w:jc w:val="left"/>
      </w:pPr>
      <w:r>
        <w:rPr>
          <w:rFonts w:ascii="Times New Roman" w:hAnsi="Times New Roman"/>
          <w:color w:val="1A2A3A"/>
          <w:sz w:val="24"/>
        </w:rPr>
        <w:t>6. _ European country</w:t>
      </w:r>
    </w:p>
    <w:p>
      <w:pPr>
        <w:spacing w:after="20" w:line="276" w:lineRule="auto"/>
        <w:ind w:left="454" w:hanging="454"/>
        <w:jc w:val="left"/>
      </w:pPr>
      <w:r>
        <w:rPr>
          <w:rFonts w:ascii="Times New Roman" w:hAnsi="Times New Roman"/>
          <w:color w:val="1A2A3A"/>
          <w:sz w:val="24"/>
        </w:rPr>
        <w:t>7. _ MBA student</w:t>
      </w:r>
    </w:p>
    <w:p>
      <w:pPr>
        <w:spacing w:after="20" w:line="276" w:lineRule="auto"/>
        <w:ind w:left="454" w:hanging="454"/>
        <w:jc w:val="left"/>
      </w:pPr>
      <w:r>
        <w:rPr>
          <w:rFonts w:ascii="Times New Roman" w:hAnsi="Times New Roman"/>
          <w:color w:val="1A2A3A"/>
          <w:sz w:val="24"/>
        </w:rPr>
        <w:t>8. _ honest person</w:t>
      </w:r>
    </w:p>
    <w:p>
      <w:pPr>
        <w:spacing w:after="20" w:line="276" w:lineRule="auto"/>
        <w:ind w:left="454" w:hanging="454"/>
        <w:jc w:val="left"/>
      </w:pPr>
      <w:r>
        <w:rPr>
          <w:rFonts w:ascii="Times New Roman" w:hAnsi="Times New Roman"/>
          <w:color w:val="1A2A3A"/>
          <w:sz w:val="24"/>
        </w:rPr>
        <w:t>9. _ one-way street</w:t>
      </w:r>
    </w:p>
    <w:p>
      <w:pPr>
        <w:spacing w:after="120" w:line="312" w:lineRule="auto"/>
        <w:ind w:firstLine="283"/>
        <w:jc w:val="both"/>
      </w:pPr>
      <w:r>
        <w:rPr>
          <w:rFonts w:ascii="Times New Roman" w:hAnsi="Times New Roman"/>
          <w:color w:val="1A2A3A"/>
          <w:sz w:val="24"/>
        </w:rPr>
        <w:t>Answers: an, a, an, a, an, a, an, an, a</w:t>
      </w:r>
    </w:p>
    <w:p>
      <w:pPr>
        <w:spacing w:before="120" w:after="40" w:line="276" w:lineRule="auto"/>
        <w:jc w:val="left"/>
      </w:pPr>
      <w:r>
        <w:rPr>
          <w:rFonts w:ascii="Times New Roman" w:hAnsi="Times New Roman"/>
          <w:b/>
          <w:color w:val="1A2A3A"/>
          <w:sz w:val="24"/>
        </w:rPr>
        <w:t>Exercise 2.3</w:t>
      </w:r>
    </w:p>
    <w:p>
      <w:pPr>
        <w:spacing w:after="120" w:line="312" w:lineRule="auto"/>
        <w:ind w:firstLine="283"/>
        <w:jc w:val="both"/>
      </w:pPr>
      <w:r>
        <w:rPr>
          <w:rFonts w:ascii="Times New Roman" w:hAnsi="Times New Roman"/>
          <w:color w:val="1A2A3A"/>
          <w:sz w:val="24"/>
        </w:rPr>
        <w:t>Escreve o plural dos seguintes substantivos:</w:t>
      </w:r>
    </w:p>
    <w:p>
      <w:pPr>
        <w:spacing w:after="20" w:line="276" w:lineRule="auto"/>
        <w:ind w:left="454" w:hanging="454"/>
        <w:jc w:val="left"/>
      </w:pPr>
      <w:r>
        <w:rPr>
          <w:rFonts w:ascii="Times New Roman" w:hAnsi="Times New Roman"/>
          <w:color w:val="1A2A3A"/>
          <w:sz w:val="24"/>
        </w:rPr>
        <w:t>1. book →</w:t>
      </w:r>
    </w:p>
    <w:p>
      <w:pPr>
        <w:spacing w:after="20" w:line="276" w:lineRule="auto"/>
        <w:ind w:left="454" w:hanging="454"/>
        <w:jc w:val="left"/>
      </w:pPr>
      <w:r>
        <w:rPr>
          <w:rFonts w:ascii="Times New Roman" w:hAnsi="Times New Roman"/>
          <w:color w:val="1A2A3A"/>
          <w:sz w:val="24"/>
        </w:rPr>
        <w:t>2. city →</w:t>
      </w:r>
    </w:p>
    <w:p>
      <w:pPr>
        <w:spacing w:after="20" w:line="276" w:lineRule="auto"/>
        <w:ind w:left="454" w:hanging="454"/>
        <w:jc w:val="left"/>
      </w:pPr>
      <w:r>
        <w:rPr>
          <w:rFonts w:ascii="Times New Roman" w:hAnsi="Times New Roman"/>
          <w:color w:val="1A2A3A"/>
          <w:sz w:val="24"/>
        </w:rPr>
        <w:t>3. child →</w:t>
      </w:r>
    </w:p>
    <w:p>
      <w:pPr>
        <w:spacing w:after="20" w:line="276" w:lineRule="auto"/>
        <w:ind w:left="454" w:hanging="454"/>
        <w:jc w:val="left"/>
      </w:pPr>
      <w:r>
        <w:rPr>
          <w:rFonts w:ascii="Times New Roman" w:hAnsi="Times New Roman"/>
          <w:color w:val="1A2A3A"/>
          <w:sz w:val="24"/>
        </w:rPr>
        <w:t>4. woman →</w:t>
      </w:r>
    </w:p>
    <w:p>
      <w:pPr>
        <w:spacing w:after="20" w:line="276" w:lineRule="auto"/>
        <w:ind w:left="454" w:hanging="454"/>
        <w:jc w:val="left"/>
      </w:pPr>
      <w:r>
        <w:rPr>
          <w:rFonts w:ascii="Times New Roman" w:hAnsi="Times New Roman"/>
          <w:color w:val="1A2A3A"/>
          <w:sz w:val="24"/>
        </w:rPr>
        <w:t>5. knife →</w:t>
      </w:r>
    </w:p>
    <w:p>
      <w:pPr>
        <w:spacing w:after="20" w:line="276" w:lineRule="auto"/>
        <w:ind w:left="454" w:hanging="454"/>
        <w:jc w:val="left"/>
      </w:pPr>
      <w:r>
        <w:rPr>
          <w:rFonts w:ascii="Times New Roman" w:hAnsi="Times New Roman"/>
          <w:color w:val="1A2A3A"/>
          <w:sz w:val="24"/>
        </w:rPr>
        <w:t>6. bus →</w:t>
      </w:r>
    </w:p>
    <w:p>
      <w:pPr>
        <w:spacing w:after="20" w:line="276" w:lineRule="auto"/>
        <w:ind w:left="454" w:hanging="454"/>
        <w:jc w:val="left"/>
      </w:pPr>
      <w:r>
        <w:rPr>
          <w:rFonts w:ascii="Times New Roman" w:hAnsi="Times New Roman"/>
          <w:color w:val="1A2A3A"/>
          <w:sz w:val="24"/>
        </w:rPr>
        <w:t>7. tooth →</w:t>
      </w:r>
    </w:p>
    <w:p>
      <w:pPr>
        <w:spacing w:after="20" w:line="276" w:lineRule="auto"/>
        <w:ind w:left="454" w:hanging="454"/>
        <w:jc w:val="left"/>
      </w:pPr>
      <w:r>
        <w:rPr>
          <w:rFonts w:ascii="Times New Roman" w:hAnsi="Times New Roman"/>
          <w:color w:val="1A2A3A"/>
          <w:sz w:val="24"/>
        </w:rPr>
        <w:t>8. foot →</w:t>
      </w:r>
    </w:p>
    <w:p>
      <w:pPr>
        <w:spacing w:after="20" w:line="276" w:lineRule="auto"/>
        <w:ind w:left="454" w:hanging="454"/>
        <w:jc w:val="left"/>
      </w:pPr>
      <w:r>
        <w:rPr>
          <w:rFonts w:ascii="Times New Roman" w:hAnsi="Times New Roman"/>
          <w:color w:val="1A2A3A"/>
          <w:sz w:val="24"/>
        </w:rPr>
        <w:t>9. sheep →</w:t>
      </w:r>
    </w:p>
    <w:p>
      <w:pPr>
        <w:spacing w:after="20" w:line="276" w:lineRule="auto"/>
        <w:ind w:left="454" w:hanging="454"/>
        <w:jc w:val="left"/>
      </w:pPr>
      <w:r>
        <w:rPr>
          <w:rFonts w:ascii="Times New Roman" w:hAnsi="Times New Roman"/>
          <w:color w:val="1A2A3A"/>
          <w:sz w:val="24"/>
        </w:rPr>
        <w:t>10. mouse →</w:t>
      </w:r>
    </w:p>
    <w:p>
      <w:pPr>
        <w:spacing w:after="20" w:line="276" w:lineRule="auto"/>
        <w:ind w:left="454" w:hanging="454"/>
        <w:jc w:val="left"/>
      </w:pPr>
      <w:r>
        <w:rPr>
          <w:rFonts w:ascii="Times New Roman" w:hAnsi="Times New Roman"/>
          <w:color w:val="1A2A3A"/>
          <w:sz w:val="24"/>
        </w:rPr>
        <w:t>11. leaf →</w:t>
      </w:r>
    </w:p>
    <w:p>
      <w:pPr>
        <w:spacing w:after="20" w:line="276" w:lineRule="auto"/>
        <w:ind w:left="454" w:hanging="454"/>
        <w:jc w:val="left"/>
      </w:pPr>
      <w:r>
        <w:rPr>
          <w:rFonts w:ascii="Times New Roman" w:hAnsi="Times New Roman"/>
          <w:color w:val="1A2A3A"/>
          <w:sz w:val="24"/>
        </w:rPr>
        <w:t>12. photo →</w:t>
      </w:r>
    </w:p>
    <w:p>
      <w:pPr>
        <w:spacing w:after="120" w:line="312" w:lineRule="auto"/>
        <w:ind w:firstLine="283"/>
        <w:jc w:val="both"/>
      </w:pPr>
      <w:r>
        <w:rPr>
          <w:rFonts w:ascii="Times New Roman" w:hAnsi="Times New Roman"/>
          <w:color w:val="1A2A3A"/>
          <w:sz w:val="24"/>
        </w:rPr>
        <w:t>Answers: books, cities, children, women, knives, buses, teeth, feet, sheep, mice, leaves, photos</w:t>
      </w:r>
    </w:p>
    <w:p>
      <w:pPr>
        <w:spacing w:before="120" w:after="40" w:line="276" w:lineRule="auto"/>
        <w:jc w:val="left"/>
      </w:pPr>
      <w:r>
        <w:rPr>
          <w:rFonts w:ascii="Times New Roman" w:hAnsi="Times New Roman"/>
          <w:b/>
          <w:color w:val="1A2A3A"/>
          <w:sz w:val="24"/>
        </w:rPr>
        <w:t>Exercise 2.4</w:t>
      </w:r>
    </w:p>
    <w:p>
      <w:pPr>
        <w:spacing w:after="120" w:line="312" w:lineRule="auto"/>
        <w:ind w:firstLine="283"/>
        <w:jc w:val="both"/>
      </w:pPr>
      <w:r>
        <w:rPr>
          <w:rFonts w:ascii="Times New Roman" w:hAnsi="Times New Roman"/>
          <w:color w:val="1A2A3A"/>
          <w:sz w:val="24"/>
        </w:rPr>
        <w:t>Completa com o adjetivo possessivo adequado (my, your, his, her, its, our, their):</w:t>
      </w:r>
    </w:p>
    <w:p>
      <w:pPr>
        <w:spacing w:after="20" w:line="276" w:lineRule="auto"/>
        <w:ind w:left="454" w:hanging="454"/>
        <w:jc w:val="left"/>
      </w:pPr>
      <w:r>
        <w:rPr>
          <w:rFonts w:ascii="Times New Roman" w:hAnsi="Times New Roman"/>
          <w:color w:val="1A2A3A"/>
          <w:sz w:val="24"/>
        </w:rPr>
        <w:t>1. I am a student. _ school is in Maputo.</w:t>
      </w:r>
    </w:p>
    <w:p>
      <w:pPr>
        <w:spacing w:after="20" w:line="276" w:lineRule="auto"/>
        <w:ind w:left="454" w:hanging="454"/>
        <w:jc w:val="left"/>
      </w:pPr>
      <w:r>
        <w:rPr>
          <w:rFonts w:ascii="Times New Roman" w:hAnsi="Times New Roman"/>
          <w:color w:val="1A2A3A"/>
          <w:sz w:val="24"/>
        </w:rPr>
        <w:t>2. She is a doctor. _ hospital is new.</w:t>
      </w:r>
    </w:p>
    <w:p>
      <w:pPr>
        <w:spacing w:after="20" w:line="276" w:lineRule="auto"/>
        <w:ind w:left="454" w:hanging="454"/>
        <w:jc w:val="left"/>
      </w:pPr>
      <w:r>
        <w:rPr>
          <w:rFonts w:ascii="Times New Roman" w:hAnsi="Times New Roman"/>
          <w:color w:val="1A2A3A"/>
          <w:sz w:val="24"/>
        </w:rPr>
        <w:t>3. We have a dog. _ dog is brown.</w:t>
      </w:r>
    </w:p>
    <w:p>
      <w:pPr>
        <w:spacing w:after="20" w:line="276" w:lineRule="auto"/>
        <w:ind w:left="454" w:hanging="454"/>
        <w:jc w:val="left"/>
      </w:pPr>
      <w:r>
        <w:rPr>
          <w:rFonts w:ascii="Times New Roman" w:hAnsi="Times New Roman"/>
          <w:color w:val="1A2A3A"/>
          <w:sz w:val="24"/>
        </w:rPr>
        <w:t>4. They are my friends. _ names are John and Mary.</w:t>
      </w:r>
    </w:p>
    <w:p>
      <w:pPr>
        <w:spacing w:after="20" w:line="276" w:lineRule="auto"/>
        <w:ind w:left="454" w:hanging="454"/>
        <w:jc w:val="left"/>
      </w:pPr>
      <w:r>
        <w:rPr>
          <w:rFonts w:ascii="Times New Roman" w:hAnsi="Times New Roman"/>
          <w:color w:val="1A2A3A"/>
          <w:sz w:val="24"/>
        </w:rPr>
        <w:t>5. He is a teacher. _ students are smart.</w:t>
      </w:r>
    </w:p>
    <w:p>
      <w:pPr>
        <w:spacing w:after="20" w:line="276" w:lineRule="auto"/>
        <w:ind w:left="454" w:hanging="454"/>
        <w:jc w:val="left"/>
      </w:pPr>
      <w:r>
        <w:rPr>
          <w:rFonts w:ascii="Times New Roman" w:hAnsi="Times New Roman"/>
          <w:color w:val="1A2A3A"/>
          <w:sz w:val="24"/>
        </w:rPr>
        <w:t>6. The cat is drinking _ milk.</w:t>
      </w:r>
    </w:p>
    <w:p>
      <w:pPr>
        <w:spacing w:after="20" w:line="276" w:lineRule="auto"/>
        <w:ind w:left="454" w:hanging="454"/>
        <w:jc w:val="left"/>
      </w:pPr>
      <w:r>
        <w:rPr>
          <w:rFonts w:ascii="Times New Roman" w:hAnsi="Times New Roman"/>
          <w:color w:val="1A2A3A"/>
          <w:sz w:val="24"/>
        </w:rPr>
        <w:t>7. You are my best friend. _ friendship is important to me.</w:t>
      </w:r>
    </w:p>
    <w:p>
      <w:pPr>
        <w:spacing w:after="20" w:line="276" w:lineRule="auto"/>
        <w:ind w:left="454" w:hanging="454"/>
        <w:jc w:val="left"/>
      </w:pPr>
      <w:r>
        <w:rPr>
          <w:rFonts w:ascii="Times New Roman" w:hAnsi="Times New Roman"/>
          <w:color w:val="1A2A3A"/>
          <w:sz w:val="24"/>
        </w:rPr>
        <w:t>8. I love _ family.</w:t>
      </w:r>
    </w:p>
    <w:p>
      <w:pPr>
        <w:spacing w:after="120" w:line="312" w:lineRule="auto"/>
        <w:ind w:firstLine="283"/>
        <w:jc w:val="both"/>
      </w:pPr>
      <w:r>
        <w:rPr>
          <w:rFonts w:ascii="Times New Roman" w:hAnsi="Times New Roman"/>
          <w:color w:val="1A2A3A"/>
          <w:sz w:val="24"/>
        </w:rPr>
        <w:t>Answers: My, her, our, their, his, its, your, my</w:t>
      </w:r>
    </w:p>
    <w:p>
      <w:pPr>
        <w:spacing w:before="120" w:after="40" w:line="276" w:lineRule="auto"/>
        <w:jc w:val="left"/>
      </w:pPr>
      <w:r>
        <w:rPr>
          <w:rFonts w:ascii="Times New Roman" w:hAnsi="Times New Roman"/>
          <w:b/>
          <w:color w:val="1A2A3A"/>
          <w:sz w:val="24"/>
        </w:rPr>
        <w:t>Exercise 2.5</w:t>
      </w:r>
    </w:p>
    <w:p>
      <w:pPr>
        <w:spacing w:after="120" w:line="312" w:lineRule="auto"/>
        <w:ind w:firstLine="283"/>
        <w:jc w:val="both"/>
      </w:pPr>
      <w:r>
        <w:rPr>
          <w:rFonts w:ascii="Times New Roman" w:hAnsi="Times New Roman"/>
          <w:color w:val="1A2A3A"/>
          <w:sz w:val="24"/>
        </w:rPr>
        <w:t>Reescreve usando o caso possessivo ('s):</w:t>
      </w:r>
    </w:p>
    <w:p>
      <w:pPr>
        <w:spacing w:after="20" w:line="276" w:lineRule="auto"/>
        <w:ind w:left="454" w:hanging="454"/>
        <w:jc w:val="left"/>
      </w:pPr>
      <w:r>
        <w:rPr>
          <w:rFonts w:ascii="Times New Roman" w:hAnsi="Times New Roman"/>
          <w:color w:val="1A2A3A"/>
          <w:sz w:val="24"/>
        </w:rPr>
        <w:t>1. The car / John →</w:t>
      </w:r>
    </w:p>
    <w:p>
      <w:pPr>
        <w:spacing w:after="20" w:line="276" w:lineRule="auto"/>
        <w:ind w:left="454" w:hanging="454"/>
        <w:jc w:val="left"/>
      </w:pPr>
      <w:r>
        <w:rPr>
          <w:rFonts w:ascii="Times New Roman" w:hAnsi="Times New Roman"/>
          <w:color w:val="1A2A3A"/>
          <w:sz w:val="24"/>
        </w:rPr>
        <w:t>2. The books / the students →</w:t>
      </w:r>
    </w:p>
    <w:p>
      <w:pPr>
        <w:spacing w:after="20" w:line="276" w:lineRule="auto"/>
        <w:ind w:left="454" w:hanging="454"/>
        <w:jc w:val="left"/>
      </w:pPr>
      <w:r>
        <w:rPr>
          <w:rFonts w:ascii="Times New Roman" w:hAnsi="Times New Roman"/>
          <w:color w:val="1A2A3A"/>
          <w:sz w:val="24"/>
        </w:rPr>
        <w:t>3. The toys / the children →</w:t>
      </w:r>
    </w:p>
    <w:p>
      <w:pPr>
        <w:spacing w:after="20" w:line="276" w:lineRule="auto"/>
        <w:ind w:left="454" w:hanging="454"/>
        <w:jc w:val="left"/>
      </w:pPr>
      <w:r>
        <w:rPr>
          <w:rFonts w:ascii="Times New Roman" w:hAnsi="Times New Roman"/>
          <w:color w:val="1A2A3A"/>
          <w:sz w:val="24"/>
        </w:rPr>
        <w:t>4. The room / my parents →</w:t>
      </w:r>
    </w:p>
    <w:p>
      <w:pPr>
        <w:spacing w:after="20" w:line="276" w:lineRule="auto"/>
        <w:ind w:left="454" w:hanging="454"/>
        <w:jc w:val="left"/>
      </w:pPr>
      <w:r>
        <w:rPr>
          <w:rFonts w:ascii="Times New Roman" w:hAnsi="Times New Roman"/>
          <w:color w:val="1A2A3A"/>
          <w:sz w:val="24"/>
        </w:rPr>
        <w:t>5. The tail / the dog →</w:t>
      </w:r>
    </w:p>
    <w:p>
      <w:pPr>
        <w:spacing w:after="120" w:line="312" w:lineRule="auto"/>
        <w:ind w:firstLine="283"/>
        <w:jc w:val="both"/>
      </w:pPr>
      <w:r>
        <w:rPr>
          <w:rFonts w:ascii="Times New Roman" w:hAnsi="Times New Roman"/>
          <w:color w:val="1A2A3A"/>
          <w:sz w:val="24"/>
        </w:rPr>
        <w:t>Answers: John's car the students' books the children's toys my parents' room the dog's tail</w:t>
      </w:r>
    </w:p>
    <w:p>
      <w:r>
        <w:br w:type="page"/>
      </w:r>
    </w:p>
    <w:p>
      <w:pPr>
        <w:pStyle w:val="Heading2"/>
        <w:keepNext/>
        <w:spacing w:before="360" w:after="160" w:line="288" w:lineRule="auto"/>
        <w:jc w:val="left"/>
      </w:pPr>
      <w:bookmarkStart w:id="100045" w:name="_Toc100045"/>
      <w:r>
        <w:rPr>
          <w:rFonts w:ascii="Times New Roman" w:hAnsi="Times New Roman"/>
          <w:b/>
          <w:color w:val="27AE60"/>
          <w:sz w:val="30"/>
        </w:rPr>
        <w:t>Quadro-Resumo da Unidade 2</w:t>
      </w:r>
      <w:bookmarkEnd w:id="10004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This/These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 this;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 is a book. / These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books.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That/Those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 that;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is a car. / Those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cars.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vs 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 som consonântico; an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book / an hour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 vocálico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 (geral); +es (s, ss, sh,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books / buses / boxes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 x)</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 y → -ies;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city → cities; boy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vogal + y → -ys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boys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-f/-fe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-ves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knife → knives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Concordam com o possuidor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 car (dela), his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 (dele)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Caso possessivo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possuidor + 's + coisa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Mary's book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tem apóstrofo (não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dog wagged its tail.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confundir com it's = it 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Completa: "_ are my friends." (perto, plural)</w:t>
      </w:r>
    </w:p>
    <w:p>
      <w:pPr>
        <w:spacing w:after="120" w:line="312" w:lineRule="auto"/>
        <w:ind w:left="567"/>
        <w:jc w:val="both"/>
      </w:pPr>
      <w:r>
        <w:rPr>
          <w:rFonts w:ascii="Times New Roman" w:hAnsi="Times New Roman"/>
          <w:i/>
          <w:color w:val="4A5A6A"/>
          <w:sz w:val="24"/>
        </w:rPr>
        <w:t>a) This b) That c) These d) Those</w:t>
      </w:r>
    </w:p>
    <w:p>
      <w:pPr>
        <w:spacing w:after="20" w:line="276" w:lineRule="auto"/>
        <w:ind w:left="454" w:hanging="454"/>
        <w:jc w:val="left"/>
      </w:pPr>
      <w:r>
        <w:rPr>
          <w:rFonts w:ascii="Times New Roman" w:hAnsi="Times New Roman"/>
          <w:color w:val="1A2A3A"/>
          <w:sz w:val="24"/>
        </w:rPr>
        <w:t>2. "_ university student" --- qual artigo usar?</w:t>
      </w:r>
    </w:p>
    <w:p>
      <w:pPr>
        <w:spacing w:after="120" w:line="312" w:lineRule="auto"/>
        <w:ind w:left="567"/>
        <w:jc w:val="both"/>
      </w:pPr>
      <w:r>
        <w:rPr>
          <w:rFonts w:ascii="Times New Roman" w:hAnsi="Times New Roman"/>
          <w:i/>
          <w:color w:val="4A5A6A"/>
          <w:sz w:val="24"/>
        </w:rPr>
        <w:t>a) an b) a c) the d) ---</w:t>
      </w:r>
    </w:p>
    <w:p>
      <w:pPr>
        <w:spacing w:after="20" w:line="276" w:lineRule="auto"/>
        <w:ind w:left="454" w:hanging="454"/>
        <w:jc w:val="left"/>
      </w:pPr>
      <w:r>
        <w:rPr>
          <w:rFonts w:ascii="Times New Roman" w:hAnsi="Times New Roman"/>
          <w:color w:val="1A2A3A"/>
          <w:sz w:val="24"/>
        </w:rPr>
        <w:t>3. Qual é o plural de "child"?</w:t>
      </w:r>
    </w:p>
    <w:p>
      <w:pPr>
        <w:spacing w:after="120" w:line="312" w:lineRule="auto"/>
        <w:ind w:left="567"/>
        <w:jc w:val="both"/>
      </w:pPr>
      <w:r>
        <w:rPr>
          <w:rFonts w:ascii="Times New Roman" w:hAnsi="Times New Roman"/>
          <w:i/>
          <w:color w:val="4A5A6A"/>
          <w:sz w:val="24"/>
        </w:rPr>
        <w:t>a) childs b) children c) childes d) childrens</w:t>
      </w:r>
    </w:p>
    <w:p>
      <w:pPr>
        <w:spacing w:after="20" w:line="276" w:lineRule="auto"/>
        <w:ind w:left="454" w:hanging="454"/>
        <w:jc w:val="left"/>
      </w:pPr>
      <w:r>
        <w:rPr>
          <w:rFonts w:ascii="Times New Roman" w:hAnsi="Times New Roman"/>
          <w:color w:val="1A2A3A"/>
          <w:sz w:val="24"/>
        </w:rPr>
        <w:t>4. "She loves _ mother." (dele/dela)</w:t>
      </w:r>
    </w:p>
    <w:p>
      <w:pPr>
        <w:spacing w:after="120" w:line="312" w:lineRule="auto"/>
        <w:ind w:left="567"/>
        <w:jc w:val="both"/>
      </w:pPr>
      <w:r>
        <w:rPr>
          <w:rFonts w:ascii="Times New Roman" w:hAnsi="Times New Roman"/>
          <w:i/>
          <w:color w:val="4A5A6A"/>
          <w:sz w:val="24"/>
        </w:rPr>
        <w:t>a) his b) her c) their d) its</w:t>
      </w:r>
    </w:p>
    <w:p>
      <w:pPr>
        <w:spacing w:after="20" w:line="276" w:lineRule="auto"/>
        <w:ind w:left="454" w:hanging="454"/>
        <w:jc w:val="left"/>
      </w:pPr>
      <w:r>
        <w:rPr>
          <w:rFonts w:ascii="Times New Roman" w:hAnsi="Times New Roman"/>
          <w:color w:val="1A2A3A"/>
          <w:sz w:val="24"/>
        </w:rPr>
        <w:t>5. Como se escreve "o livro do João" em inglês?</w:t>
      </w:r>
    </w:p>
    <w:p>
      <w:pPr>
        <w:spacing w:after="120" w:line="312" w:lineRule="auto"/>
        <w:ind w:left="567"/>
        <w:jc w:val="both"/>
      </w:pPr>
      <w:r>
        <w:rPr>
          <w:rFonts w:ascii="Times New Roman" w:hAnsi="Times New Roman"/>
          <w:i/>
          <w:color w:val="4A5A6A"/>
          <w:sz w:val="24"/>
        </w:rPr>
        <w:t>a) The book of John b) John's book c) John book's d) The John's</w:t>
        <w:br/>
        <w:t>book</w:t>
      </w:r>
    </w:p>
    <w:p>
      <w:pPr>
        <w:spacing w:after="20" w:line="276" w:lineRule="auto"/>
        <w:ind w:left="454" w:hanging="454"/>
        <w:jc w:val="left"/>
      </w:pPr>
      <w:r>
        <w:rPr>
          <w:rFonts w:ascii="Times New Roman" w:hAnsi="Times New Roman"/>
          <w:color w:val="1A2A3A"/>
          <w:sz w:val="24"/>
        </w:rPr>
        <w:t>6. Qual é o plural de "knife"?</w:t>
      </w:r>
    </w:p>
    <w:p>
      <w:pPr>
        <w:spacing w:after="120" w:line="312" w:lineRule="auto"/>
        <w:ind w:left="567"/>
        <w:jc w:val="both"/>
      </w:pPr>
      <w:r>
        <w:rPr>
          <w:rFonts w:ascii="Times New Roman" w:hAnsi="Times New Roman"/>
          <w:i/>
          <w:color w:val="4A5A6A"/>
          <w:sz w:val="24"/>
        </w:rPr>
        <w:t>a) knifes b) knives c) knive d) knives</w:t>
      </w:r>
    </w:p>
    <w:p>
      <w:pPr>
        <w:spacing w:after="20" w:line="276" w:lineRule="auto"/>
        <w:ind w:left="454" w:hanging="454"/>
        <w:jc w:val="left"/>
      </w:pPr>
      <w:r>
        <w:rPr>
          <w:rFonts w:ascii="Times New Roman" w:hAnsi="Times New Roman"/>
          <w:color w:val="1A2A3A"/>
          <w:sz w:val="24"/>
        </w:rPr>
        <w:t>7. "_ elephant is big." (artigo indefinido)</w:t>
      </w:r>
    </w:p>
    <w:p>
      <w:pPr>
        <w:spacing w:after="120" w:line="312" w:lineRule="auto"/>
        <w:ind w:left="567"/>
        <w:jc w:val="both"/>
      </w:pPr>
      <w:r>
        <w:rPr>
          <w:rFonts w:ascii="Times New Roman" w:hAnsi="Times New Roman"/>
          <w:i/>
          <w:color w:val="4A5A6A"/>
          <w:sz w:val="24"/>
        </w:rPr>
        <w:t>a) A b) An c) The d) ---</w:t>
      </w:r>
    </w:p>
    <w:p>
      <w:pPr>
        <w:spacing w:after="40" w:line="276" w:lineRule="auto"/>
        <w:jc w:val="left"/>
      </w:pPr>
      <w:r>
        <w:rPr>
          <w:rFonts w:ascii="Times New Roman" w:hAnsi="Times New Roman"/>
          <w:i/>
          <w:color w:val="1A2A3A"/>
          <w:sz w:val="24"/>
        </w:rPr>
        <w:t>8. O plural de "mouse" (animal) é:</w:t>
      </w:r>
    </w:p>
    <w:p>
      <w:pPr>
        <w:spacing w:after="120" w:line="312" w:lineRule="auto"/>
        <w:ind w:left="567"/>
        <w:jc w:val="both"/>
      </w:pPr>
      <w:r>
        <w:rPr>
          <w:rFonts w:ascii="Times New Roman" w:hAnsi="Times New Roman"/>
          <w:i/>
          <w:color w:val="4A5A6A"/>
          <w:sz w:val="24"/>
        </w:rPr>
        <w:t>a) mouses b) mice c) mouse d) mices</w:t>
      </w:r>
    </w:p>
    <w:p>
      <w:pPr>
        <w:spacing w:after="20" w:line="276" w:lineRule="auto"/>
        <w:ind w:left="454" w:hanging="454"/>
        <w:jc w:val="left"/>
      </w:pPr>
      <w:r>
        <w:rPr>
          <w:rFonts w:ascii="Times New Roman" w:hAnsi="Times New Roman"/>
          <w:color w:val="1A2A3A"/>
          <w:sz w:val="24"/>
        </w:rPr>
        <w:t>9. "The dog wagged _ tail."</w:t>
      </w:r>
    </w:p>
    <w:p>
      <w:pPr>
        <w:spacing w:after="120" w:line="312" w:lineRule="auto"/>
        <w:ind w:left="567"/>
        <w:jc w:val="both"/>
      </w:pPr>
      <w:r>
        <w:rPr>
          <w:rFonts w:ascii="Times New Roman" w:hAnsi="Times New Roman"/>
          <w:i/>
          <w:color w:val="4A5A6A"/>
          <w:sz w:val="24"/>
        </w:rPr>
        <w:t>a) it's b) its c) his d) their</w:t>
      </w:r>
    </w:p>
    <w:p>
      <w:pPr>
        <w:spacing w:after="20" w:line="276" w:lineRule="auto"/>
        <w:ind w:left="454" w:hanging="454"/>
        <w:jc w:val="left"/>
      </w:pPr>
      <w:r>
        <w:rPr>
          <w:rFonts w:ascii="Times New Roman" w:hAnsi="Times New Roman"/>
          <w:color w:val="1A2A3A"/>
          <w:sz w:val="24"/>
        </w:rPr>
        <w:t>10. Como se diz "21" em inglês?</w:t>
      </w:r>
    </w:p>
    <w:p>
      <w:pPr>
        <w:spacing w:after="120" w:line="312" w:lineRule="auto"/>
        <w:ind w:left="567"/>
        <w:jc w:val="both"/>
      </w:pPr>
      <w:r>
        <w:rPr>
          <w:rFonts w:ascii="Times New Roman" w:hAnsi="Times New Roman"/>
          <w:i/>
          <w:color w:val="4A5A6A"/>
          <w:sz w:val="24"/>
        </w:rPr>
        <w:t>a) twenty one b) twenty-first c) twenty-one d) two-one</w:t>
      </w:r>
    </w:p>
    <w:p>
      <w:pPr>
        <w:spacing w:after="120" w:line="312" w:lineRule="auto"/>
        <w:ind w:firstLine="283"/>
        <w:jc w:val="both"/>
      </w:pPr>
      <w:r>
        <w:rPr>
          <w:rFonts w:ascii="Times New Roman" w:hAnsi="Times New Roman"/>
          <w:color w:val="1A2A3A"/>
          <w:sz w:val="24"/>
        </w:rPr>
        <w:t>Respostas: 1.C 2.B 3.B 4.B 5.B 6.B 7.B 8.B 9.B 10.C</w:t>
      </w:r>
    </w:p>
    <w:p>
      <w:r>
        <w:br w:type="page"/>
      </w:r>
    </w:p>
    <w:p>
      <w:pPr>
        <w:pStyle w:val="Heading1"/>
        <w:keepNext/>
        <w:spacing w:before="480" w:after="240" w:line="288" w:lineRule="auto"/>
        <w:jc w:val="left"/>
      </w:pPr>
      <w:bookmarkStart w:id="100046" w:name="_Toc100046"/>
      <w:r>
        <w:rPr>
          <w:rFonts w:ascii="Times New Roman" w:hAnsi="Times New Roman"/>
          <w:b/>
          <w:color w:val="27AE60"/>
          <w:sz w:val="36"/>
        </w:rPr>
        <w:t>Exercícios de Consolidação — Unidade 2</w:t>
      </w:r>
      <w:bookmarkEnd w:id="10004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Choose: (This/These) is my new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Choose: (That/Those) are my friends over there.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Choose: (a/an) apple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Choose: (a/an) university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Choose: (a/an) hour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Forme o plural: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Forme o plural: box</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Forme o plural: city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Forme o plural: child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Forme o plural: person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Complete: This is ___ pen. (a minha caneta)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Complete: She loves ___ dog. (o cão dela)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Complete: This is John. ___ father is a doctor. (O pai do João)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Complete: The ___ toys are on the floor. (os brinquedos das crianças)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Complete: My ___ car is new. (o carro dos meus pais)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Escreva por extenso: 25</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Escreva por extenso: 100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Escreva por extenso: 1st (ordinal)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Escreva por extenso: 21st (ordinal)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Choose: I have (some/any) friends in London.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Choose: Do you have (some/any) questions?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Choose: There isn't (some/any) milk in the fridge.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Transforme em plural: This is a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Complete: ___ are my parents. (Estes são os meus pais.)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Choose: (It's/Its) a beautiful day. ___ sun is shining.</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47" w:name="_Toc100047"/>
      <w:r>
        <w:rPr>
          <w:rFonts w:ascii="Times New Roman" w:hAnsi="Times New Roman"/>
          <w:b/>
          <w:color w:val="27AE60"/>
          <w:sz w:val="36"/>
        </w:rPr>
        <w:t>Diálogos — Unidade 2</w:t>
      </w:r>
      <w:bookmarkEnd w:id="100047"/>
    </w:p>
    <w:p>
      <w:pPr>
        <w:spacing w:after="160"/>
        <w:jc w:val="both"/>
      </w:pPr>
      <w:r>
        <w:rPr>
          <w:rFonts w:ascii="Times New Roman" w:hAnsi="Times New Roman"/>
          <w:color w:val="1A2A3A"/>
          <w:sz w:val="24"/>
        </w:rPr>
        <w:t>Os diálogos que se seguem contextualizam o vocabulário e as estruturas gramaticais estudadas na Unidade 2.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Na livraria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(educado) </w:t>
            </w:r>
            <w:r>
              <w:rPr>
                <w:rFonts w:ascii="Times New Roman" w:hAnsi="Times New Roman"/>
                <w:color w:val="1A2A3A"/>
                <w:sz w:val="24"/>
              </w:rPr>
              <w:t>Hello, excuse me. Do you have this book in English?</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Bookseller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(prestativo) </w:t>
            </w:r>
            <w:r>
              <w:rPr>
                <w:rFonts w:ascii="Times New Roman" w:hAnsi="Times New Roman"/>
                <w:color w:val="1A2A3A"/>
                <w:sz w:val="24"/>
              </w:rPr>
              <w:t>Yes, we do. This is the English edition right here.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Great! And those books on the table — are they on sale?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Bookseller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Yes, those are all 30% off this week.</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(decidido) </w:t>
            </w:r>
            <w:r>
              <w:rPr>
                <w:rFonts w:ascii="Times New Roman" w:hAnsi="Times New Roman"/>
                <w:color w:val="1A2A3A"/>
                <w:sz w:val="24"/>
              </w:rPr>
              <w:t>Wonderful. I'll take this one and that one over there.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Bookseller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Excellent choice! These two are our best sellers.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(prático) </w:t>
            </w:r>
            <w:r>
              <w:rPr>
                <w:rFonts w:ascii="Times New Roman" w:hAnsi="Times New Roman"/>
                <w:color w:val="1A2A3A"/>
                <w:sz w:val="24"/>
              </w:rPr>
              <w:t>How much are they?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Bookseller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(simpático) </w:t>
            </w:r>
            <w:r>
              <w:rPr>
                <w:rFonts w:ascii="Times New Roman" w:hAnsi="Times New Roman"/>
                <w:color w:val="1A2A3A"/>
                <w:sz w:val="24"/>
              </w:rPr>
              <w:t>These two books are fifteen dollars total.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Here you go. Thank you for your help!</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Bookseller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(acolhedor) </w:t>
            </w:r>
            <w:r>
              <w:rPr>
                <w:rFonts w:ascii="Times New Roman" w:hAnsi="Times New Roman"/>
                <w:color w:val="1A2A3A"/>
                <w:sz w:val="24"/>
              </w:rPr>
              <w:t>You're welcome. Have a nice day!</w:t>
            </w:r>
          </w:p>
        </w:tc>
      </w:tr>
    </w:tbl>
    <w:p>
      <w:pPr>
        <w:spacing w:before="160" w:after="80"/>
      </w:pPr>
      <w:r>
        <w:rPr>
          <w:rFonts w:ascii="Times New Roman" w:hAnsi="Times New Roman"/>
          <w:b/>
          <w:color w:val="27AE60"/>
          <w:sz w:val="24"/>
        </w:rPr>
        <w:t>🎬 Cena 2 — Na sala de aula, identificando objetos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(apontando) </w:t>
            </w:r>
            <w:r>
              <w:rPr>
                <w:rFonts w:ascii="Times New Roman" w:hAnsi="Times New Roman"/>
                <w:color w:val="1A2A3A"/>
                <w:sz w:val="24"/>
              </w:rPr>
              <w:t>Maria, what's this on the table?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(atenta) </w:t>
            </w:r>
            <w:r>
              <w:rPr>
                <w:rFonts w:ascii="Times New Roman" w:hAnsi="Times New Roman"/>
                <w:color w:val="1A2A3A"/>
                <w:sz w:val="24"/>
              </w:rPr>
              <w:t>That's a pen, teacher.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And what are those on the shelf?</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(segura) </w:t>
            </w:r>
            <w:r>
              <w:rPr>
                <w:rFonts w:ascii="Times New Roman" w:hAnsi="Times New Roman"/>
                <w:color w:val="1A2A3A"/>
                <w:sz w:val="24"/>
              </w:rPr>
              <w:t>Those are books and notebooks.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(verificando) </w:t>
            </w:r>
            <w:r>
              <w:rPr>
                <w:rFonts w:ascii="Times New Roman" w:hAnsi="Times New Roman"/>
                <w:color w:val="1A2A3A"/>
                <w:sz w:val="24"/>
              </w:rPr>
              <w:t>Very good! Is this your bag, Pedro?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(esclarecendo) </w:t>
            </w:r>
            <w:r>
              <w:rPr>
                <w:rFonts w:ascii="Times New Roman" w:hAnsi="Times New Roman"/>
                <w:color w:val="1A2A3A"/>
                <w:sz w:val="24"/>
              </w:rPr>
              <w:t>No, it isn't. My bag is blue. This one is red.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Ah, I see. Whose bag is this then?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(pensativo) </w:t>
            </w:r>
            <w:r>
              <w:rPr>
                <w:rFonts w:ascii="Times New Roman" w:hAnsi="Times New Roman"/>
                <w:color w:val="1A2A3A"/>
                <w:sz w:val="24"/>
              </w:rPr>
              <w:t>I think it's Anna's bag. Her bag is red.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Excellent! You used the possessive correctly.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Teacher, are these pencils ours or yours?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Those pencils are yours, students. I have my own.</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3</w:t>
      </w:r>
    </w:p>
    <w:p>
      <w:pPr>
        <w:spacing w:after="240"/>
        <w:pBdr>
          <w:bottom w:val="single" w:sz="8" w:space="1" w:color="E67E22"/>
        </w:pBdr>
      </w:pPr>
    </w:p>
    <w:p>
      <w:pPr>
        <w:spacing w:after="120" w:line="276" w:lineRule="auto"/>
        <w:jc w:val="left"/>
      </w:pPr>
      <w:r>
        <w:rPr>
          <w:rFonts w:ascii="Times New Roman" w:hAnsi="Times New Roman"/>
          <w:b/>
          <w:color w:val="1A2A3A"/>
          <w:sz w:val="44"/>
        </w:rPr>
        <w:t>Definite Article, Days, Months &amp; Seasons</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terceira unidade concentra-se no artigo definido "the", nos dias da semana, meses do ano, estações e na escrita de datas em inglês. Embora o artigo "the" pareça simples, o aluno descobrirá as suas múltiplas utilizações — para referir algo específico, único ou já mencionado — e os casos em que NÃO se usa (artigo zero). A unidade cobre ainda a préposição correta para dias da semana (on Monday), meses (in January) e estações (in winter), bem como os formatos de data americanos (January 5th, 2024) e britânicos (5th January 2024), competências essenciais para qualquer comunicação escrita em inglês.</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Utilizar corretamente o artigo definido "the"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Reconhecer os casos de artigo zero (não uso do artigo)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Nomear e escrever os dias da semana em inglês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Nomear e escrever os meses do ano em inglês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Identificar as quatro estações do ano (spring, summer, autumn/fall, winter)</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Escrever datas nos formatos britânico e americano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Empregar as preposições corretas: on (dias), in (meses/estações), at (horas)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Distinguir o uso de "in", "on", "at" com expressões temporais</w:t>
            </w:r>
          </w:p>
        </w:tc>
      </w:tr>
    </w:tbl>
    <w:p>
      <w:r>
        <w:br w:type="page"/>
      </w:r>
    </w:p>
    <w:p>
      <w:pPr>
        <w:pStyle w:val="Heading1"/>
        <w:keepNext/>
        <w:spacing w:before="480" w:after="240" w:line="288" w:lineRule="auto"/>
        <w:jc w:val="left"/>
      </w:pPr>
      <w:bookmarkStart w:id="100048" w:name="_Toc100048"/>
      <w:r>
        <w:rPr>
          <w:rFonts w:ascii="Times New Roman" w:hAnsi="Times New Roman"/>
          <w:b/>
          <w:color w:val="E67E22"/>
          <w:sz w:val="36"/>
        </w:rPr>
        <w:t>Unidade 3 — Definite Article, Days, Months &amp; Seasons</w:t>
      </w:r>
      <w:bookmarkEnd w:id="10004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Utilizar corretamente o artigo definido "the"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e escrever corretamente os dias da semana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e escrever corretamente os meses do ano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as estações do ano e vocabulário associado.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Escrever datas completas em inglês (formatos britânico e americano).</w:t>
            </w:r>
          </w:p>
        </w:tc>
      </w:tr>
    </w:tbl>
    <w:p>
      <w:pPr>
        <w:pStyle w:val="Heading2"/>
        <w:keepNext/>
        <w:spacing w:before="360" w:after="160" w:line="288" w:lineRule="auto"/>
        <w:jc w:val="left"/>
      </w:pPr>
      <w:bookmarkStart w:id="100049" w:name="_Toc100049"/>
      <w:r>
        <w:rPr>
          <w:rFonts w:ascii="Times New Roman" w:hAnsi="Times New Roman"/>
          <w:b/>
          <w:color w:val="1A2A3A"/>
          <w:sz w:val="30"/>
        </w:rPr>
        <w:t>3.1. Definite Article &amp; Days of the Week, Months and Seasons</w:t>
      </w:r>
      <w:bookmarkEnd w:id="100049"/>
    </w:p>
    <w:p>
      <w:pPr>
        <w:pStyle w:val="Heading3"/>
        <w:keepNext/>
        <w:spacing w:before="280" w:after="120" w:line="288" w:lineRule="auto"/>
        <w:jc w:val="left"/>
      </w:pPr>
      <w:bookmarkStart w:id="100050" w:name="_Toc100050"/>
      <w:r>
        <w:rPr>
          <w:rFonts w:ascii="Times New Roman" w:hAnsi="Times New Roman"/>
          <w:b/>
          <w:color w:val="4A5A6A"/>
          <w:sz w:val="26"/>
        </w:rPr>
        <w:t>3.1.1. O Artigo Definido "The"</w:t>
      </w:r>
      <w:bookmarkEnd w:id="100050"/>
    </w:p>
    <w:p>
      <w:pPr>
        <w:spacing w:after="120" w:line="312" w:lineRule="auto"/>
        <w:ind w:firstLine="283"/>
        <w:jc w:val="both"/>
      </w:pPr>
      <w:r>
        <w:rPr>
          <w:rFonts w:ascii="Times New Roman" w:hAnsi="Times New Roman"/>
          <w:color w:val="1A2A3A"/>
          <w:sz w:val="24"/>
        </w:rPr>
        <w:t>O artigo definido "the" é equivalente a "o, a, os, as" em português. Ao contrário do português, o artigo definido inglês é invariável --- não muda conforme o género nem o número do substantivo. Usa-se "the" para o singular e para o plural, para o masculino e para o feminino. Esta simplicidade, no entanto, é compensada por regras de uso que diferem em alguns pontos cruciais do português.</w:t>
      </w:r>
    </w:p>
    <w:p>
      <w:pPr>
        <w:spacing w:after="120" w:line="312" w:lineRule="auto"/>
        <w:ind w:firstLine="283"/>
        <w:jc w:val="both"/>
      </w:pPr>
      <w:r>
        <w:rPr>
          <w:rFonts w:ascii="Times New Roman" w:hAnsi="Times New Roman"/>
          <w:color w:val="1A2A3A"/>
          <w:sz w:val="24"/>
        </w:rPr>
        <w:t>Usa-se "the" quando:</w:t>
      </w:r>
    </w:p>
    <w:p>
      <w:pPr>
        <w:spacing w:after="80" w:line="312" w:lineRule="auto"/>
        <w:ind w:left="567"/>
        <w:jc w:val="left"/>
      </w:pPr>
      <w:r>
        <w:rPr>
          <w:rFonts w:ascii="Times New Roman" w:hAnsi="Times New Roman"/>
          <w:color w:val="1A2A3A"/>
          <w:sz w:val="24"/>
        </w:rPr>
        <w:t>• Nos referimos a algo específico ou já mencionado: "I saw a dog.</w:t>
        <w:br/>
        <w:t>The dog was brown."</w:t>
        <w:br/>
        <w:br/>
        <w:t>• Há apenas um no contexto: "The sun", "the moon", "the</w:t>
        <w:br/>
        <w:t>sky", "the President".</w:t>
        <w:br/>
        <w:br/>
        <w:t>• Nos referimos a algo único no contexto: "Please close the</w:t>
        <w:br/>
        <w:t>door." (a porta da sala).</w:t>
        <w:br/>
        <w:br/>
        <w:t>• Com superlativos: "the best", "the most beautiful", "the</w:t>
        <w:br/>
        <w:t>tallest".</w:t>
        <w:br/>
        <w:br/>
        <w:t>• Com instrumentos musicais (inglês britânico): "She plays the</w:t>
        <w:br/>
        <w:t>piano."</w:t>
        <w:br/>
        <w:br/>
        <w:t>• Com rios, oceanos, mares: "the Nile", "the Atlantic", "the</w:t>
        <w:br/>
        <w:t>Mediterranean".</w:t>
        <w:br/>
        <w:br/>
        <w:t>• Com países em plural ou compostos: "the USA", "the</w:t>
        <w:br/>
        <w:t>Netherlands", "the United Kingdom".</w:t>
      </w:r>
    </w:p>
    <w:p>
      <w:pPr>
        <w:spacing w:after="120" w:line="312" w:lineRule="auto"/>
        <w:ind w:firstLine="283"/>
        <w:jc w:val="both"/>
      </w:pPr>
      <w:r>
        <w:rPr>
          <w:rFonts w:ascii="Times New Roman" w:hAnsi="Times New Roman"/>
          <w:color w:val="1A2A3A"/>
          <w:sz w:val="24"/>
        </w:rPr>
        <w:t>NÃO se usa "the" quando:</w:t>
      </w:r>
    </w:p>
    <w:p>
      <w:pPr>
        <w:spacing w:after="80" w:line="312" w:lineRule="auto"/>
        <w:ind w:left="567"/>
        <w:jc w:val="left"/>
      </w:pPr>
      <w:r>
        <w:rPr>
          <w:rFonts w:ascii="Times New Roman" w:hAnsi="Times New Roman"/>
          <w:color w:val="1A2A3A"/>
          <w:sz w:val="24"/>
        </w:rPr>
        <w:t>• Falamos de algo de forma geral: "Books are expensive." (não</w:t>
        <w:br/>
        <w:t>"The books...").</w:t>
        <w:br/>
        <w:br/>
        <w:t>• Com nomes de pessoas e cidades: "John lives in London." (não</w:t>
        <w:br/>
        <w:t>"the London").</w:t>
        <w:br/>
        <w:br/>
        <w:t>• Com a maioria dos países: "Mozambique is in Africa." (não</w:t>
        <w:br/>
        <w:t>"the Mozambique").</w:t>
        <w:br/>
        <w:br/>
        <w:t>• Com línguas: "I speak English." (não "the English").</w:t>
        <w:br/>
        <w:br/>
        <w:t>• Com refeições: "I have breakfast at 7." (não "the</w:t>
        <w:br/>
        <w:t>breakfast").</w:t>
        <w:br/>
        <w:br/>
        <w:t>• Com possessivos: "This is my book." (não "the my book").</w:t>
      </w:r>
    </w:p>
    <w:p>
      <w:pPr>
        <w:spacing w:after="80" w:line="312" w:lineRule="auto"/>
        <w:ind w:left="567"/>
        <w:jc w:val="left"/>
      </w:pPr>
      <w:r>
        <w:rPr>
          <w:rFonts w:ascii="Times New Roman" w:hAnsi="Times New Roman"/>
          <w:color w:val="1A2A3A"/>
          <w:sz w:val="24"/>
        </w:rPr>
        <w:t>• The sun rises in the east. → O sol nasce no oriente.</w:t>
        <w:br/>
        <w:br/>
        <w:t>• The President gave a speech. → O Presidente fez um discurso.</w:t>
        <w:br/>
        <w:br/>
        <w:t>• I love music. (geral) → Eu adoro música.</w:t>
        <w:br/>
        <w:br/>
        <w:t>• I love the music of Mozart. (específico) → Eu adoro a música de</w:t>
        <w:br/>
        <w:t>Mozart.</w:t>
        <w:br/>
        <w:br/>
        <w:t>• She plays the violin. → Ela toca violino.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live in the Mozambique. → ✓ I live in Mozambique. (Países singulares: sem "the"). ✗ The English is easy. → ✓ English is easy. (Línguas: sem "the"). ✗ I go to the school every day. → ✓ I go to school every day. (Instituições: sem "the" quando referentes à função). ✗ She is the best student of the class. → ✓ She is the best student in the class. (Preposição "in" com classes/grupos).</w:t>
            </w:r>
          </w:p>
        </w:tc>
      </w:tr>
    </w:tbl>
    <w:p>
      <w:r>
        <w:br w:type="page"/>
      </w:r>
    </w:p>
    <w:p>
      <w:pPr>
        <w:pStyle w:val="Heading3"/>
        <w:keepNext/>
        <w:spacing w:before="280" w:after="120" w:line="288" w:lineRule="auto"/>
        <w:jc w:val="left"/>
      </w:pPr>
      <w:bookmarkStart w:id="100051" w:name="_Toc100051"/>
      <w:r>
        <w:rPr>
          <w:rFonts w:ascii="Times New Roman" w:hAnsi="Times New Roman"/>
          <w:b/>
          <w:color w:val="4A5A6A"/>
          <w:sz w:val="26"/>
        </w:rPr>
        <w:t>3.1.2. Dias da Semana (Days of the Week)</w:t>
      </w:r>
      <w:bookmarkEnd w:id="10005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Abreviação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Sunday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Domingo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Segunda-feira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Tuesday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Terça-feira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Wednesday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Quarta-feira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Thursday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Quinta-feira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Sexta-feira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Saturday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Sábado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Sat.</w:t>
            </w:r>
          </w:p>
        </w:tc>
      </w:tr>
    </w:tbl>
    <w:p>
      <w:pPr>
        <w:spacing w:after="120" w:line="312" w:lineRule="auto"/>
        <w:ind w:firstLine="283"/>
        <w:jc w:val="both"/>
      </w:pPr>
      <w:r>
        <w:rPr>
          <w:rFonts w:ascii="Times New Roman" w:hAnsi="Times New Roman"/>
          <w:color w:val="1A2A3A"/>
          <w:sz w:val="24"/>
        </w:rPr>
        <w:t>Regras importantes:</w:t>
      </w:r>
    </w:p>
    <w:p>
      <w:pPr>
        <w:spacing w:after="80" w:line="312" w:lineRule="auto"/>
        <w:ind w:left="567"/>
        <w:jc w:val="left"/>
      </w:pPr>
      <w:r>
        <w:rPr>
          <w:rFonts w:ascii="Times New Roman" w:hAnsi="Times New Roman"/>
          <w:color w:val="1A2A3A"/>
          <w:sz w:val="24"/>
        </w:rPr>
        <w:t>• Sempre maiúsculos: Em inglês, os dias da semana escrevem-se</w:t>
        <w:br/>
        <w:t>sempre com inicial maiúscula (ao contrário do português).</w:t>
        <w:br/>
        <w:br/>
        <w:t>• Sem "-feira": O inglês não usa equivalente de "-feira".</w:t>
        <w:br/>
        <w:t>"Monday" = "segunda-feira", não "segunda".</w:t>
        <w:br/>
        <w:br/>
        <w:t>• Sem artigo: Não se usa artigo antes dos dias: "I will see you</w:t>
        <w:br/>
        <w:t>Monday" (ou "on Monday"), não "the Monday".</w:t>
        <w:br/>
        <w:br/>
        <w:t>• Preposição "on": Usa-se "on" com dias da semana: "on</w:t>
        <w:br/>
        <w:t>Monday", "on Friday".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DOS DIAS DA SEMANA</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Sunday /ˈsʌndeɪ/ --- atenção ao "day" /deɪ/ (comum a todos os dias).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Tuesday /ˈtjuːzdeɪ/ (UK) ou /ˈtuːzdeɪ/ (US) --- o "s" soa entre "z" e "s" sonoro.</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Wednesday /ˈwenzdeɪ/ --- atenção: o "d" do meio não se pronuncia ("Wenz-day").</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Thursday /ˈθɜːrzdeɪ/ --- contém o som "th" surdo /θ/ (como em "think").</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Saturday /ˈsætərdeɪ/ --- a primeira sílaba tem o "a" aberto de "cat".</w:t>
            </w:r>
          </w:p>
        </w:tc>
      </w:tr>
    </w:tbl>
    <w:p>
      <w:r>
        <w:br w:type="page"/>
      </w:r>
    </w:p>
    <w:p>
      <w:pPr>
        <w:pStyle w:val="Heading3"/>
        <w:keepNext/>
        <w:spacing w:before="280" w:after="120" w:line="288" w:lineRule="auto"/>
        <w:jc w:val="left"/>
      </w:pPr>
      <w:bookmarkStart w:id="100052" w:name="_Toc100052"/>
      <w:r>
        <w:rPr>
          <w:rFonts w:ascii="Times New Roman" w:hAnsi="Times New Roman"/>
          <w:b/>
          <w:color w:val="4A5A6A"/>
          <w:sz w:val="26"/>
        </w:rPr>
        <w:t>3.1.3. Meses do Ano (Months of the Year)</w:t>
      </w:r>
      <w:bookmarkEnd w:id="10005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Estação (Hemisfério Norte)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January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Janeiro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Winter (Inverno)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February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Fevereiro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Março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Spring (Primavera)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April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Abril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Spring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Spring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Junho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Summer (Verão)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Julho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Summer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August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Agosto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Summer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September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Setembro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Autumn/Fall (Outono)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October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Outubro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Autumn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November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Novembro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Autumn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December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Dezembro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Winter</w:t>
            </w:r>
          </w:p>
        </w:tc>
      </w:tr>
    </w:tbl>
    <w:p>
      <w:pPr>
        <w:spacing w:after="120" w:line="312" w:lineRule="auto"/>
        <w:ind w:firstLine="283"/>
        <w:jc w:val="both"/>
      </w:pPr>
      <w:r>
        <w:rPr>
          <w:rFonts w:ascii="Times New Roman" w:hAnsi="Times New Roman"/>
          <w:color w:val="1A2A3A"/>
          <w:sz w:val="24"/>
        </w:rPr>
        <w:t>Regras:</w:t>
      </w:r>
    </w:p>
    <w:p>
      <w:pPr>
        <w:spacing w:after="80" w:line="312" w:lineRule="auto"/>
        <w:ind w:left="567"/>
        <w:jc w:val="left"/>
      </w:pPr>
      <w:r>
        <w:rPr>
          <w:rFonts w:ascii="Times New Roman" w:hAnsi="Times New Roman"/>
          <w:color w:val="1A2A3A"/>
          <w:sz w:val="24"/>
        </w:rPr>
        <w:t>• Meses escrevem-se sempre com inicial maiúscula.</w:t>
        <w:br/>
        <w:br/>
        <w:t>• Não se usa artigo antes dos meses: "in January" (não "the</w:t>
        <w:br/>
        <w:t>January").</w:t>
        <w:br/>
        <w:br/>
        <w:t>• A preposição usada é "in": "in May", "in December".</w:t>
        <w:br/>
        <w:br/>
        <w:t>• Em inglês americano, "Autumn" é mais comumente chamado</w:t>
        <w:br/>
        <w:t>"Fall".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As estações do ano estão invertidas entre os hemisférios norte e sul. Quando é verão (summer) no hemisfério norte (Junho-Agosto), é inverno (winter) no hemisfério sul (Moçambique, Brasil, Austrália). Os livros de inglês, frequentemente produzidos no hemisfério norte, associam "December" a "Winter" e "July" a "Summer", o que pode causar confusão em alunos do hemisfério sul. Lembre-se: esta associação é cultural, não universal!</w:t>
            </w:r>
          </w:p>
        </w:tc>
      </w:tr>
    </w:tbl>
    <w:p>
      <w:r>
        <w:br w:type="page"/>
      </w:r>
    </w:p>
    <w:p>
      <w:pPr>
        <w:pStyle w:val="Heading3"/>
        <w:keepNext/>
        <w:spacing w:before="280" w:after="120" w:line="288" w:lineRule="auto"/>
        <w:jc w:val="left"/>
      </w:pPr>
      <w:bookmarkStart w:id="100053" w:name="_Toc100053"/>
      <w:r>
        <w:rPr>
          <w:rFonts w:ascii="Times New Roman" w:hAnsi="Times New Roman"/>
          <w:b/>
          <w:color w:val="4A5A6A"/>
          <w:sz w:val="26"/>
        </w:rPr>
        <w:t>3.1.4. Estações do Ano (Seasons)</w:t>
      </w:r>
      <w:bookmarkEnd w:id="10005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Meses (Hemisfério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Vocabulário Norte)*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Spring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Primavera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March-May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flowers, blossom,</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mild</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Summer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June-August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hot, sunny, beach,</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holiday</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Autumn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Outono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September-November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leaves, harvest,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Fall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cool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December-February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cold, snow, ice,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freezing</w:t>
            </w:r>
          </w:p>
        </w:tc>
      </w:tr>
    </w:tbl>
    <w:p>
      <w:r>
        <w:br w:type="page"/>
      </w:r>
    </w:p>
    <w:p>
      <w:pPr>
        <w:pStyle w:val="Heading3"/>
        <w:keepNext/>
        <w:spacing w:before="280" w:after="120" w:line="288" w:lineRule="auto"/>
        <w:jc w:val="left"/>
      </w:pPr>
      <w:bookmarkStart w:id="100054" w:name="_Toc100054"/>
      <w:r>
        <w:rPr>
          <w:rFonts w:ascii="Times New Roman" w:hAnsi="Times New Roman"/>
          <w:b/>
          <w:color w:val="4A5A6A"/>
          <w:sz w:val="26"/>
        </w:rPr>
        <w:t>3.1.5. Escrever Datas</w:t>
      </w:r>
      <w:bookmarkEnd w:id="100054"/>
    </w:p>
    <w:p>
      <w:pPr>
        <w:spacing w:after="120" w:line="312" w:lineRule="auto"/>
        <w:ind w:firstLine="283"/>
        <w:jc w:val="both"/>
      </w:pPr>
      <w:r>
        <w:rPr>
          <w:rFonts w:ascii="Times New Roman" w:hAnsi="Times New Roman"/>
          <w:color w:val="1A2A3A"/>
          <w:sz w:val="24"/>
        </w:rPr>
        <w:t>A escrita de datas varia entre o inglês britânico e o americano. Em britânico, o formato é dia/mês/ano; em americano, é mês/dia/ano. Esta diferença pode causar confusões sérias --- por exemplo, "05/06/2024" significa 5 de Junho no britânico, mas 6 de Maio no americano.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Formato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Britânico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Americano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Escrita por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 June 2024 (ou 5th June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June 5, 2024 (ou June 5th,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extenso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2024)</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2024)</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Escrita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05/06/2024 (dd/mm/yyyy)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06/05/2024 (mm/dd/yyyy)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abreviada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se diz</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fifth of June, twenty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June fifth, twenty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twenty-four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twenty-four</w:t>
            </w:r>
          </w:p>
        </w:tc>
      </w:tr>
    </w:tbl>
    <w:p>
      <w:r>
        <w:br w:type="page"/>
      </w:r>
    </w:p>
    <w:p>
      <w:pPr>
        <w:pStyle w:val="Heading2"/>
        <w:keepNext/>
        <w:spacing w:before="360" w:after="160" w:line="288" w:lineRule="auto"/>
        <w:jc w:val="left"/>
      </w:pPr>
      <w:bookmarkStart w:id="100055" w:name="_Toc100055"/>
      <w:r>
        <w:rPr>
          <w:rFonts w:ascii="Times New Roman" w:hAnsi="Times New Roman"/>
          <w:b/>
          <w:color w:val="E67E22"/>
          <w:sz w:val="30"/>
        </w:rPr>
        <w:t>Exercícios da Unidade 3</w:t>
      </w:r>
      <w:bookmarkEnd w:id="100055"/>
    </w:p>
    <w:p>
      <w:pPr>
        <w:spacing w:before="120" w:after="40" w:line="276" w:lineRule="auto"/>
        <w:jc w:val="left"/>
      </w:pPr>
      <w:r>
        <w:rPr>
          <w:rFonts w:ascii="Times New Roman" w:hAnsi="Times New Roman"/>
          <w:b/>
          <w:color w:val="1A2A3A"/>
          <w:sz w:val="24"/>
        </w:rPr>
        <w:t>Exercise 3.1</w:t>
      </w:r>
    </w:p>
    <w:p>
      <w:pPr>
        <w:spacing w:after="120" w:line="312" w:lineRule="auto"/>
        <w:ind w:firstLine="283"/>
        <w:jc w:val="both"/>
      </w:pPr>
      <w:r>
        <w:rPr>
          <w:rFonts w:ascii="Times New Roman" w:hAnsi="Times New Roman"/>
          <w:color w:val="1A2A3A"/>
          <w:sz w:val="24"/>
        </w:rPr>
        <w:t>Completa com "the" ou "---" (sem artigo):</w:t>
      </w:r>
    </w:p>
    <w:p>
      <w:pPr>
        <w:spacing w:after="20" w:line="276" w:lineRule="auto"/>
        <w:ind w:left="454" w:hanging="454"/>
        <w:jc w:val="left"/>
      </w:pPr>
      <w:r>
        <w:rPr>
          <w:rFonts w:ascii="Times New Roman" w:hAnsi="Times New Roman"/>
          <w:color w:val="1A2A3A"/>
          <w:sz w:val="24"/>
        </w:rPr>
        <w:t>1. _ sun is shining today.</w:t>
      </w:r>
    </w:p>
    <w:p>
      <w:pPr>
        <w:spacing w:after="20" w:line="276" w:lineRule="auto"/>
        <w:ind w:left="454" w:hanging="454"/>
        <w:jc w:val="left"/>
      </w:pPr>
      <w:r>
        <w:rPr>
          <w:rFonts w:ascii="Times New Roman" w:hAnsi="Times New Roman"/>
          <w:color w:val="1A2A3A"/>
          <w:sz w:val="24"/>
        </w:rPr>
        <w:t>2. _ English is a global language.</w:t>
      </w:r>
    </w:p>
    <w:p>
      <w:pPr>
        <w:spacing w:after="20" w:line="276" w:lineRule="auto"/>
        <w:ind w:left="454" w:hanging="454"/>
        <w:jc w:val="left"/>
      </w:pPr>
      <w:r>
        <w:rPr>
          <w:rFonts w:ascii="Times New Roman" w:hAnsi="Times New Roman"/>
          <w:color w:val="1A2A3A"/>
          <w:sz w:val="24"/>
        </w:rPr>
        <w:t>3. I go to _ school every day.</w:t>
      </w:r>
    </w:p>
    <w:p>
      <w:pPr>
        <w:spacing w:after="20" w:line="276" w:lineRule="auto"/>
        <w:ind w:left="454" w:hanging="454"/>
        <w:jc w:val="left"/>
      </w:pPr>
      <w:r>
        <w:rPr>
          <w:rFonts w:ascii="Times New Roman" w:hAnsi="Times New Roman"/>
          <w:color w:val="1A2A3A"/>
          <w:sz w:val="24"/>
        </w:rPr>
        <w:t>4. _ Mozambique is in _ Africa.</w:t>
      </w:r>
    </w:p>
    <w:p>
      <w:pPr>
        <w:spacing w:after="20" w:line="276" w:lineRule="auto"/>
        <w:ind w:left="454" w:hanging="454"/>
        <w:jc w:val="left"/>
      </w:pPr>
      <w:r>
        <w:rPr>
          <w:rFonts w:ascii="Times New Roman" w:hAnsi="Times New Roman"/>
          <w:color w:val="1A2A3A"/>
          <w:sz w:val="24"/>
        </w:rPr>
        <w:t>5. She plays _ guitar very well.</w:t>
      </w:r>
    </w:p>
    <w:p>
      <w:pPr>
        <w:spacing w:after="20" w:line="276" w:lineRule="auto"/>
        <w:ind w:left="454" w:hanging="454"/>
        <w:jc w:val="left"/>
      </w:pPr>
      <w:r>
        <w:rPr>
          <w:rFonts w:ascii="Times New Roman" w:hAnsi="Times New Roman"/>
          <w:color w:val="1A2A3A"/>
          <w:sz w:val="24"/>
        </w:rPr>
        <w:t>6. _ water is necessary for life. (geral)</w:t>
      </w:r>
    </w:p>
    <w:p>
      <w:pPr>
        <w:spacing w:after="20" w:line="276" w:lineRule="auto"/>
        <w:ind w:left="454" w:hanging="454"/>
        <w:jc w:val="left"/>
      </w:pPr>
      <w:r>
        <w:rPr>
          <w:rFonts w:ascii="Times New Roman" w:hAnsi="Times New Roman"/>
          <w:color w:val="1A2A3A"/>
          <w:sz w:val="24"/>
        </w:rPr>
        <w:t>7. _ water in this bottle is cold. (específico)</w:t>
      </w:r>
    </w:p>
    <w:p>
      <w:pPr>
        <w:spacing w:after="20" w:line="276" w:lineRule="auto"/>
        <w:ind w:left="454" w:hanging="454"/>
        <w:jc w:val="left"/>
      </w:pPr>
      <w:r>
        <w:rPr>
          <w:rFonts w:ascii="Times New Roman" w:hAnsi="Times New Roman"/>
          <w:color w:val="1A2A3A"/>
          <w:sz w:val="24"/>
        </w:rPr>
        <w:t>8. I love _ music of Beethoven.</w:t>
      </w:r>
    </w:p>
    <w:p>
      <w:pPr>
        <w:spacing w:after="120" w:line="312" w:lineRule="auto"/>
        <w:ind w:firstLine="283"/>
        <w:jc w:val="both"/>
      </w:pPr>
      <w:r>
        <w:rPr>
          <w:rFonts w:ascii="Times New Roman" w:hAnsi="Times New Roman"/>
          <w:color w:val="1A2A3A"/>
          <w:sz w:val="24"/>
        </w:rPr>
        <w:t>Answers: The, ---, ---, ---/---, the, ---, The, the</w:t>
      </w:r>
    </w:p>
    <w:p>
      <w:pPr>
        <w:spacing w:before="120" w:after="40" w:line="276" w:lineRule="auto"/>
        <w:jc w:val="left"/>
      </w:pPr>
      <w:r>
        <w:rPr>
          <w:rFonts w:ascii="Times New Roman" w:hAnsi="Times New Roman"/>
          <w:b/>
          <w:color w:val="1A2A3A"/>
          <w:sz w:val="24"/>
        </w:rPr>
        <w:t>Exercise 3.2</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Vou para a escola segunda-feira.</w:t>
      </w:r>
    </w:p>
    <w:p>
      <w:pPr>
        <w:spacing w:after="20" w:line="276" w:lineRule="auto"/>
        <w:ind w:left="454" w:hanging="454"/>
        <w:jc w:val="left"/>
      </w:pPr>
      <w:r>
        <w:rPr>
          <w:rFonts w:ascii="Times New Roman" w:hAnsi="Times New Roman"/>
          <w:color w:val="1A2A3A"/>
          <w:sz w:val="24"/>
        </w:rPr>
        <w:t>2. O meu aniversário é em julho.</w:t>
      </w:r>
    </w:p>
    <w:p>
      <w:pPr>
        <w:spacing w:after="20" w:line="276" w:lineRule="auto"/>
        <w:ind w:left="454" w:hanging="454"/>
        <w:jc w:val="left"/>
      </w:pPr>
      <w:r>
        <w:rPr>
          <w:rFonts w:ascii="Times New Roman" w:hAnsi="Times New Roman"/>
          <w:color w:val="1A2A3A"/>
          <w:sz w:val="24"/>
        </w:rPr>
        <w:t>3. É inverno em dezembro (hemisfério norte).</w:t>
      </w:r>
    </w:p>
    <w:p>
      <w:pPr>
        <w:spacing w:after="20" w:line="276" w:lineRule="auto"/>
        <w:ind w:left="454" w:hanging="454"/>
        <w:jc w:val="left"/>
      </w:pPr>
      <w:r>
        <w:rPr>
          <w:rFonts w:ascii="Times New Roman" w:hAnsi="Times New Roman"/>
          <w:color w:val="1A2A3A"/>
          <w:sz w:val="24"/>
        </w:rPr>
        <w:t>4. Hoje é quarta-feira.</w:t>
      </w:r>
    </w:p>
    <w:p>
      <w:pPr>
        <w:spacing w:after="20" w:line="276" w:lineRule="auto"/>
        <w:ind w:left="454" w:hanging="454"/>
        <w:jc w:val="left"/>
      </w:pPr>
      <w:r>
        <w:rPr>
          <w:rFonts w:ascii="Times New Roman" w:hAnsi="Times New Roman"/>
          <w:color w:val="1A2A3A"/>
          <w:sz w:val="24"/>
        </w:rPr>
        <w:t>5. Ela vai a Londres em maio.</w:t>
      </w:r>
    </w:p>
    <w:p>
      <w:pPr>
        <w:spacing w:after="20" w:line="276" w:lineRule="auto"/>
        <w:ind w:left="454" w:hanging="454"/>
        <w:jc w:val="left"/>
      </w:pPr>
      <w:r>
        <w:rPr>
          <w:rFonts w:ascii="Times New Roman" w:hAnsi="Times New Roman"/>
          <w:color w:val="1A2A3A"/>
          <w:sz w:val="24"/>
        </w:rPr>
        <w:t>6. O sol nasce no oriente.</w:t>
      </w:r>
    </w:p>
    <w:p>
      <w:pPr>
        <w:spacing w:after="20" w:line="276" w:lineRule="auto"/>
        <w:ind w:left="454" w:hanging="454"/>
        <w:jc w:val="left"/>
      </w:pPr>
      <w:r>
        <w:rPr>
          <w:rFonts w:ascii="Times New Roman" w:hAnsi="Times New Roman"/>
          <w:color w:val="1A2A3A"/>
          <w:sz w:val="24"/>
        </w:rPr>
        <w:t>7. A água deste rio é suja.</w:t>
      </w:r>
    </w:p>
    <w:p>
      <w:pPr>
        <w:spacing w:after="20" w:line="276" w:lineRule="auto"/>
        <w:ind w:left="454" w:hanging="454"/>
        <w:jc w:val="left"/>
      </w:pPr>
      <w:r>
        <w:rPr>
          <w:rFonts w:ascii="Times New Roman" w:hAnsi="Times New Roman"/>
          <w:color w:val="1A2A3A"/>
          <w:sz w:val="24"/>
        </w:rPr>
        <w:t>8. Eu adoro a música africana.</w:t>
      </w:r>
    </w:p>
    <w:p>
      <w:pPr>
        <w:spacing w:after="120" w:line="312" w:lineRule="auto"/>
        <w:ind w:firstLine="283"/>
        <w:jc w:val="both"/>
      </w:pPr>
      <w:r>
        <w:rPr>
          <w:rFonts w:ascii="Times New Roman" w:hAnsi="Times New Roman"/>
          <w:color w:val="1A2A3A"/>
          <w:sz w:val="24"/>
        </w:rPr>
        <w:t>Answers: I go to school on Monday. / I go to school Monday. My birthday is in July. It is winter in December. Today is Wednesday. She goes to London in May. The sun rises in the east. The water in this river is dirty. I love African music.</w:t>
      </w:r>
    </w:p>
    <w:p>
      <w:pPr>
        <w:spacing w:before="120" w:after="40" w:line="276" w:lineRule="auto"/>
        <w:jc w:val="left"/>
      </w:pPr>
      <w:r>
        <w:rPr>
          <w:rFonts w:ascii="Times New Roman" w:hAnsi="Times New Roman"/>
          <w:b/>
          <w:color w:val="1A2A3A"/>
          <w:sz w:val="24"/>
        </w:rPr>
        <w:t>Exercise 3.3</w:t>
      </w:r>
    </w:p>
    <w:p>
      <w:pPr>
        <w:spacing w:after="120" w:line="312" w:lineRule="auto"/>
        <w:ind w:firstLine="283"/>
        <w:jc w:val="both"/>
      </w:pPr>
      <w:r>
        <w:rPr>
          <w:rFonts w:ascii="Times New Roman" w:hAnsi="Times New Roman"/>
          <w:color w:val="1A2A3A"/>
          <w:sz w:val="24"/>
        </w:rPr>
        <w:t>Escreve por extenso em inglês:</w:t>
      </w:r>
    </w:p>
    <w:p>
      <w:pPr>
        <w:spacing w:after="20" w:line="276" w:lineRule="auto"/>
        <w:ind w:left="454" w:hanging="454"/>
        <w:jc w:val="left"/>
      </w:pPr>
      <w:r>
        <w:rPr>
          <w:rFonts w:ascii="Times New Roman" w:hAnsi="Times New Roman"/>
          <w:color w:val="1A2A3A"/>
          <w:sz w:val="24"/>
        </w:rPr>
        <w:t>1. 25 de dezembro de 2024 (britânico)</w:t>
      </w:r>
    </w:p>
    <w:p>
      <w:pPr>
        <w:spacing w:after="20" w:line="276" w:lineRule="auto"/>
        <w:ind w:left="454" w:hanging="454"/>
        <w:jc w:val="left"/>
      </w:pPr>
      <w:r>
        <w:rPr>
          <w:rFonts w:ascii="Times New Roman" w:hAnsi="Times New Roman"/>
          <w:color w:val="1A2A3A"/>
          <w:sz w:val="24"/>
        </w:rPr>
        <w:t>2. 1 de janeiro de 2025 (americano)</w:t>
      </w:r>
    </w:p>
    <w:p>
      <w:pPr>
        <w:spacing w:after="20" w:line="276" w:lineRule="auto"/>
        <w:ind w:left="454" w:hanging="454"/>
        <w:jc w:val="left"/>
      </w:pPr>
      <w:r>
        <w:rPr>
          <w:rFonts w:ascii="Times New Roman" w:hAnsi="Times New Roman"/>
          <w:color w:val="1A2A3A"/>
          <w:sz w:val="24"/>
        </w:rPr>
        <w:t>3. 15 de março de 2023 (britânico)</w:t>
      </w:r>
    </w:p>
    <w:p>
      <w:pPr>
        <w:spacing w:after="20" w:line="276" w:lineRule="auto"/>
        <w:ind w:left="454" w:hanging="454"/>
        <w:jc w:val="left"/>
      </w:pPr>
      <w:r>
        <w:rPr>
          <w:rFonts w:ascii="Times New Roman" w:hAnsi="Times New Roman"/>
          <w:color w:val="1A2A3A"/>
          <w:sz w:val="24"/>
        </w:rPr>
        <w:t>4. 4 de julho de 2024 (americano)</w:t>
      </w:r>
    </w:p>
    <w:p>
      <w:pPr>
        <w:spacing w:after="120" w:line="312" w:lineRule="auto"/>
        <w:ind w:firstLine="283"/>
        <w:jc w:val="both"/>
      </w:pPr>
      <w:r>
        <w:rPr>
          <w:rFonts w:ascii="Times New Roman" w:hAnsi="Times New Roman"/>
          <w:color w:val="1A2A3A"/>
          <w:sz w:val="24"/>
        </w:rPr>
        <w:t>Answers: 25 December 2024 / The twenty-fifth of December, twenty twenty-four January 1, 2025 / January first, twenty twenty-five 15 March 2023 / The fifteenth of March, twenty twenty-three July 4, 2024 / July fourth, twenty twenty-four</w:t>
      </w:r>
    </w:p>
    <w:p>
      <w:r>
        <w:br w:type="page"/>
      </w:r>
    </w:p>
    <w:p>
      <w:pPr>
        <w:pStyle w:val="Heading2"/>
        <w:keepNext/>
        <w:spacing w:before="360" w:after="160" w:line="288" w:lineRule="auto"/>
        <w:jc w:val="left"/>
      </w:pPr>
      <w:bookmarkStart w:id="100056" w:name="_Toc100056"/>
      <w:r>
        <w:rPr>
          <w:rFonts w:ascii="Times New Roman" w:hAnsi="Times New Roman"/>
          <w:b/>
          <w:color w:val="E67E22"/>
          <w:sz w:val="30"/>
        </w:rPr>
        <w:t>Quadro-Resumo da Unidade 3</w:t>
      </w:r>
      <w:bookmarkEnd w:id="10005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Invariável; usa-se para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sun, the best,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específicos, únicos,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superlativos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singulares, línguas,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Mozambique, English,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refeições, geralidades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maiúsculos;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Monday, on Friday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semana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preposição "on"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maiúsculos;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January, in July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preposição "in"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Estações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maiúsculas;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spring, in winter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preposição "in"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Datas (UK)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dia/mês/ano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 June 2024</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Datas (US)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mês/dia/ano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June 5, 2024</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3</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Qual é a forma correta?</w:t>
      </w:r>
    </w:p>
    <w:p>
      <w:pPr>
        <w:spacing w:after="120" w:line="312" w:lineRule="auto"/>
        <w:ind w:left="567"/>
        <w:jc w:val="both"/>
      </w:pPr>
      <w:r>
        <w:rPr>
          <w:rFonts w:ascii="Times New Roman" w:hAnsi="Times New Roman"/>
          <w:i/>
          <w:color w:val="4A5A6A"/>
          <w:sz w:val="24"/>
        </w:rPr>
        <w:t>a) I speak the English. b) I speak English. c) I speak an English. d)</w:t>
        <w:br/>
        <w:t>I speak a English.</w:t>
      </w:r>
    </w:p>
    <w:p>
      <w:pPr>
        <w:spacing w:after="20" w:line="276" w:lineRule="auto"/>
        <w:ind w:left="454" w:hanging="454"/>
        <w:jc w:val="left"/>
      </w:pPr>
      <w:r>
        <w:rPr>
          <w:rFonts w:ascii="Times New Roman" w:hAnsi="Times New Roman"/>
          <w:color w:val="1A2A3A"/>
          <w:sz w:val="24"/>
        </w:rPr>
        <w:t>2. "_ sun is a star."</w:t>
      </w:r>
    </w:p>
    <w:p>
      <w:pPr>
        <w:spacing w:after="120" w:line="312" w:lineRule="auto"/>
        <w:ind w:left="567"/>
        <w:jc w:val="both"/>
      </w:pPr>
      <w:r>
        <w:rPr>
          <w:rFonts w:ascii="Times New Roman" w:hAnsi="Times New Roman"/>
          <w:i/>
          <w:color w:val="4A5A6A"/>
          <w:sz w:val="24"/>
        </w:rPr>
        <w:t>a) A b) An c) The d) ---</w:t>
      </w:r>
    </w:p>
    <w:p>
      <w:pPr>
        <w:spacing w:after="20" w:line="276" w:lineRule="auto"/>
        <w:ind w:left="454" w:hanging="454"/>
        <w:jc w:val="left"/>
      </w:pPr>
      <w:r>
        <w:rPr>
          <w:rFonts w:ascii="Times New Roman" w:hAnsi="Times New Roman"/>
          <w:color w:val="1A2A3A"/>
          <w:sz w:val="24"/>
        </w:rPr>
        <w:t>3. Como se diz "segunda-feira"?</w:t>
      </w:r>
    </w:p>
    <w:p>
      <w:pPr>
        <w:spacing w:after="120" w:line="312" w:lineRule="auto"/>
        <w:ind w:left="567"/>
        <w:jc w:val="both"/>
      </w:pPr>
      <w:r>
        <w:rPr>
          <w:rFonts w:ascii="Times New Roman" w:hAnsi="Times New Roman"/>
          <w:i/>
          <w:color w:val="4A5A6A"/>
          <w:sz w:val="24"/>
        </w:rPr>
        <w:t>a) Monday b) Sunday c) Tuesday d) Friday</w:t>
      </w:r>
    </w:p>
    <w:p>
      <w:pPr>
        <w:spacing w:after="20" w:line="276" w:lineRule="auto"/>
        <w:ind w:left="454" w:hanging="454"/>
        <w:jc w:val="left"/>
      </w:pPr>
      <w:r>
        <w:rPr>
          <w:rFonts w:ascii="Times New Roman" w:hAnsi="Times New Roman"/>
          <w:color w:val="1A2A3A"/>
          <w:sz w:val="24"/>
        </w:rPr>
        <w:t>4. Que preposição se usa com dias da semana?</w:t>
      </w:r>
    </w:p>
    <w:p>
      <w:pPr>
        <w:spacing w:after="120" w:line="312" w:lineRule="auto"/>
        <w:ind w:left="567"/>
        <w:jc w:val="both"/>
      </w:pPr>
      <w:r>
        <w:rPr>
          <w:rFonts w:ascii="Times New Roman" w:hAnsi="Times New Roman"/>
          <w:i/>
          <w:color w:val="4A5A6A"/>
          <w:sz w:val="24"/>
        </w:rPr>
        <w:t>a) in b) at c) on d) by</w:t>
      </w:r>
    </w:p>
    <w:p>
      <w:pPr>
        <w:spacing w:after="20" w:line="276" w:lineRule="auto"/>
        <w:ind w:left="454" w:hanging="454"/>
        <w:jc w:val="left"/>
      </w:pPr>
      <w:r>
        <w:rPr>
          <w:rFonts w:ascii="Times New Roman" w:hAnsi="Times New Roman"/>
          <w:color w:val="1A2A3A"/>
          <w:sz w:val="24"/>
        </w:rPr>
        <w:t>5. Que preposição se usa com meses?</w:t>
      </w:r>
    </w:p>
    <w:p>
      <w:pPr>
        <w:spacing w:after="120" w:line="312" w:lineRule="auto"/>
        <w:ind w:left="567"/>
        <w:jc w:val="both"/>
      </w:pPr>
      <w:r>
        <w:rPr>
          <w:rFonts w:ascii="Times New Roman" w:hAnsi="Times New Roman"/>
          <w:i/>
          <w:color w:val="4A5A6A"/>
          <w:sz w:val="24"/>
        </w:rPr>
        <w:t>a) in b) on c) at d) for</w:t>
      </w:r>
    </w:p>
    <w:p>
      <w:pPr>
        <w:spacing w:after="20" w:line="276" w:lineRule="auto"/>
        <w:ind w:left="454" w:hanging="454"/>
        <w:jc w:val="left"/>
      </w:pPr>
      <w:r>
        <w:rPr>
          <w:rFonts w:ascii="Times New Roman" w:hAnsi="Times New Roman"/>
          <w:color w:val="1A2A3A"/>
          <w:sz w:val="24"/>
        </w:rPr>
        <w:t>6. Qual é o 3º mês do ano?</w:t>
      </w:r>
    </w:p>
    <w:p>
      <w:pPr>
        <w:spacing w:after="120" w:line="312" w:lineRule="auto"/>
        <w:ind w:left="567"/>
        <w:jc w:val="both"/>
      </w:pPr>
      <w:r>
        <w:rPr>
          <w:rFonts w:ascii="Times New Roman" w:hAnsi="Times New Roman"/>
          <w:i/>
          <w:color w:val="4A5A6A"/>
          <w:sz w:val="24"/>
        </w:rPr>
        <w:t>a) March b) April c) May d) February</w:t>
      </w:r>
    </w:p>
    <w:p>
      <w:pPr>
        <w:spacing w:after="20" w:line="276" w:lineRule="auto"/>
        <w:ind w:left="454" w:hanging="454"/>
        <w:jc w:val="left"/>
      </w:pPr>
      <w:r>
        <w:rPr>
          <w:rFonts w:ascii="Times New Roman" w:hAnsi="Times New Roman"/>
          <w:color w:val="1A2A3A"/>
          <w:sz w:val="24"/>
        </w:rPr>
        <w:t>7. Como se escreve "outono" em inglês americano?</w:t>
      </w:r>
    </w:p>
    <w:p>
      <w:pPr>
        <w:spacing w:after="120" w:line="312" w:lineRule="auto"/>
        <w:ind w:left="567"/>
        <w:jc w:val="both"/>
      </w:pPr>
      <w:r>
        <w:rPr>
          <w:rFonts w:ascii="Times New Roman" w:hAnsi="Times New Roman"/>
          <w:i/>
          <w:color w:val="4A5A6A"/>
          <w:sz w:val="24"/>
        </w:rPr>
        <w:t>a) Autumn b) Fall c) Harvest d) Leaf-fall</w:t>
      </w:r>
    </w:p>
    <w:p>
      <w:pPr>
        <w:spacing w:after="40" w:line="276" w:lineRule="auto"/>
        <w:jc w:val="left"/>
      </w:pPr>
      <w:r>
        <w:rPr>
          <w:rFonts w:ascii="Times New Roman" w:hAnsi="Times New Roman"/>
          <w:i/>
          <w:color w:val="1A2A3A"/>
          <w:sz w:val="24"/>
        </w:rPr>
        <w:t>8. Em inglês britânico, "05/06/2024" significa:</w:t>
      </w:r>
    </w:p>
    <w:p>
      <w:pPr>
        <w:spacing w:after="120" w:line="312" w:lineRule="auto"/>
        <w:ind w:left="567"/>
        <w:jc w:val="both"/>
      </w:pPr>
      <w:r>
        <w:rPr>
          <w:rFonts w:ascii="Times New Roman" w:hAnsi="Times New Roman"/>
          <w:i/>
          <w:color w:val="4A5A6A"/>
          <w:sz w:val="24"/>
        </w:rPr>
        <w:t>a) 5 de junho b) 6 de maio c) 5 de maio d) 6 de junho</w:t>
      </w:r>
    </w:p>
    <w:p>
      <w:pPr>
        <w:spacing w:after="40" w:line="276" w:lineRule="auto"/>
        <w:jc w:val="left"/>
      </w:pPr>
      <w:r>
        <w:rPr>
          <w:rFonts w:ascii="Times New Roman" w:hAnsi="Times New Roman"/>
          <w:i/>
          <w:color w:val="1A2A3A"/>
          <w:sz w:val="24"/>
        </w:rPr>
        <w:t>9. "The Nile" usa "the" porque:</w:t>
      </w:r>
    </w:p>
    <w:p>
      <w:pPr>
        <w:spacing w:after="120" w:line="312" w:lineRule="auto"/>
        <w:ind w:left="567"/>
        <w:jc w:val="both"/>
      </w:pPr>
      <w:r>
        <w:rPr>
          <w:rFonts w:ascii="Times New Roman" w:hAnsi="Times New Roman"/>
          <w:i/>
          <w:color w:val="4A5A6A"/>
          <w:sz w:val="24"/>
        </w:rPr>
        <w:t>a) É específico b) É rio c) É país d) É cidade</w:t>
      </w:r>
    </w:p>
    <w:p>
      <w:pPr>
        <w:spacing w:after="20" w:line="276" w:lineRule="auto"/>
        <w:ind w:left="454" w:hanging="454"/>
        <w:jc w:val="left"/>
      </w:pPr>
      <w:r>
        <w:rPr>
          <w:rFonts w:ascii="Times New Roman" w:hAnsi="Times New Roman"/>
          <w:color w:val="1A2A3A"/>
          <w:sz w:val="24"/>
        </w:rPr>
        <w:t>10. Qual destes países usa "the"?</w:t>
      </w:r>
    </w:p>
    <w:p>
      <w:pPr>
        <w:spacing w:after="120" w:line="312" w:lineRule="auto"/>
        <w:ind w:left="567"/>
        <w:jc w:val="both"/>
      </w:pPr>
      <w:r>
        <w:rPr>
          <w:rFonts w:ascii="Times New Roman" w:hAnsi="Times New Roman"/>
          <w:i/>
          <w:color w:val="4A5A6A"/>
          <w:sz w:val="24"/>
        </w:rPr>
        <w:t>a) Mozambique b) Portugal c) The Netherlands d) Brazil</w:t>
      </w:r>
    </w:p>
    <w:p>
      <w:pPr>
        <w:spacing w:after="120" w:line="312" w:lineRule="auto"/>
        <w:ind w:firstLine="283"/>
        <w:jc w:val="both"/>
      </w:pPr>
      <w:r>
        <w:rPr>
          <w:rFonts w:ascii="Times New Roman" w:hAnsi="Times New Roman"/>
          <w:color w:val="1A2A3A"/>
          <w:sz w:val="24"/>
        </w:rPr>
        <w:t>Respostas: 1.B 2.C 3.A 4.C 5.A 6.A 7.B 8.A 9.B 10.C</w:t>
      </w:r>
    </w:p>
    <w:p>
      <w:r>
        <w:br w:type="page"/>
      </w:r>
    </w:p>
    <w:p>
      <w:pPr>
        <w:pStyle w:val="Heading1"/>
        <w:keepNext/>
        <w:spacing w:before="480" w:after="240" w:line="288" w:lineRule="auto"/>
        <w:jc w:val="left"/>
      </w:pPr>
      <w:bookmarkStart w:id="100057" w:name="_Toc100057"/>
      <w:r>
        <w:rPr>
          <w:rFonts w:ascii="Times New Roman" w:hAnsi="Times New Roman"/>
          <w:b/>
          <w:color w:val="E67E22"/>
          <w:sz w:val="36"/>
        </w:rPr>
        <w:t>Exercícios de Consolidação — Unidade 3</w:t>
      </w:r>
      <w:bookmarkEnd w:id="10005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3.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Complete: ___ sun is shining today.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Complete: I love ___ music. (sem artigo)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Complete: ___ dogs are loyal animals. (sem artigo)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Complete: ___ Mona Lisa is in Paris.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Complete: I'll see you ___ Monday.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Complete: My birthday is ___ March.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Complete: We have English class ___ 9 o'clock.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Choose: (In/On) winter, it snows in Canada.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Escreva em inglês: 2ª-feira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Escreva em inglês: o mês de setembro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Escreva em inglês: a estação "primavera"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Escreva a data (formato britânico): 5 de março de 2024</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Escreva a data (formato americano): 5 de março de 2024</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Complete: ___ I go to school, I learn English. (Às segundas-feiras)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Complete: We go on holiday ___ summer.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Complete: The meeting is ___ Friday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Choose: (The/-) President of Mozambique visited Portugal.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Choose: (The/-) life is beautiful. (generalização)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Complete: ___ Nile is the longest river in Africa.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Complete: ___ Mount Everest is the highest mountain.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Rescreva por extenso: "12/05/2024" (formato britânico)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Complete: I was born ___ 1990.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Choose: What are you doing (in/on) the weekend?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Complete: ___ Christmas, families gather together.</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58" w:name="_Toc100058"/>
      <w:r>
        <w:rPr>
          <w:rFonts w:ascii="Times New Roman" w:hAnsi="Times New Roman"/>
          <w:b/>
          <w:color w:val="E67E22"/>
          <w:sz w:val="36"/>
        </w:rPr>
        <w:t>Diálogos — Unidade 3</w:t>
      </w:r>
      <w:bookmarkEnd w:id="100058"/>
    </w:p>
    <w:p>
      <w:pPr>
        <w:spacing w:after="160"/>
        <w:jc w:val="both"/>
      </w:pPr>
      <w:r>
        <w:rPr>
          <w:rFonts w:ascii="Times New Roman" w:hAnsi="Times New Roman"/>
          <w:color w:val="1A2A3A"/>
          <w:sz w:val="24"/>
        </w:rPr>
        <w:t>Os diálogos que se seguem contextualizam o vocabulário e as estruturas gramaticais estudadas na Unidade 3.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Agendando uma reunião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(profissional) </w:t>
            </w:r>
            <w:r>
              <w:rPr>
                <w:rFonts w:ascii="Times New Roman" w:hAnsi="Times New Roman"/>
                <w:color w:val="1A2A3A"/>
                <w:sz w:val="24"/>
              </w:rPr>
              <w:t>Hello Sarah, can we meet this week to discuss the project?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(disponível) </w:t>
            </w:r>
            <w:r>
              <w:rPr>
                <w:rFonts w:ascii="Times New Roman" w:hAnsi="Times New Roman"/>
                <w:color w:val="1A2A3A"/>
                <w:sz w:val="24"/>
              </w:rPr>
              <w:t>Sure! When works best for you?</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How about Tuesday morning at 10 o'clock?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(recusando) </w:t>
            </w:r>
            <w:r>
              <w:rPr>
                <w:rFonts w:ascii="Times New Roman" w:hAnsi="Times New Roman"/>
                <w:color w:val="1A2A3A"/>
                <w:sz w:val="24"/>
              </w:rPr>
              <w:t>I'm sorry, I have another meeting on Tuesday. What about Wednesday?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(negociando) </w:t>
            </w:r>
            <w:r>
              <w:rPr>
                <w:rFonts w:ascii="Times New Roman" w:hAnsi="Times New Roman"/>
                <w:color w:val="1A2A3A"/>
                <w:sz w:val="24"/>
              </w:rPr>
              <w:t>Wednesday afternoon works for me. Is 3 o'clock OK?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Perfect. So, Wednesday the 15th of May at 3 PM.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(especificando) </w:t>
            </w:r>
            <w:r>
              <w:rPr>
                <w:rFonts w:ascii="Times New Roman" w:hAnsi="Times New Roman"/>
                <w:color w:val="1A2A3A"/>
                <w:sz w:val="24"/>
              </w:rPr>
              <w:t>Yes, that's right. In my office, please.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(comprometida) </w:t>
            </w:r>
            <w:r>
              <w:rPr>
                <w:rFonts w:ascii="Times New Roman" w:hAnsi="Times New Roman"/>
                <w:color w:val="1A2A3A"/>
                <w:sz w:val="24"/>
              </w:rPr>
              <w:t>I'll be there. Thank you!</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(encerrando) </w:t>
            </w:r>
            <w:r>
              <w:rPr>
                <w:rFonts w:ascii="Times New Roman" w:hAnsi="Times New Roman"/>
                <w:color w:val="1A2A3A"/>
                <w:sz w:val="24"/>
              </w:rPr>
              <w:t>You're welcome. Have a great weekend!</w:t>
            </w:r>
          </w:p>
        </w:tc>
      </w:tr>
    </w:tbl>
    <w:p>
      <w:pPr>
        <w:spacing w:before="160" w:after="80"/>
      </w:pPr>
      <w:r>
        <w:rPr>
          <w:rFonts w:ascii="Times New Roman" w:hAnsi="Times New Roman"/>
          <w:b/>
          <w:color w:val="E67E22"/>
          <w:sz w:val="24"/>
        </w:rPr>
        <w:t>🎬 Cena 2 — Falando sobre estações do ano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What's your favourite season, Tom?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I love summer. I enjoy swimming and going to the beach.</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(romântica) </w:t>
            </w:r>
            <w:r>
              <w:rPr>
                <w:rFonts w:ascii="Times New Roman" w:hAnsi="Times New Roman"/>
                <w:color w:val="1A2A3A"/>
                <w:sz w:val="24"/>
              </w:rPr>
              <w:t>Summer is nice, but I prefer spring. The flowers are beautiful.</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That's true. In spring everything feels fresh and new.</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What about winter? Do you like the snow?</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(honesto) </w:t>
            </w:r>
            <w:r>
              <w:rPr>
                <w:rFonts w:ascii="Times New Roman" w:hAnsi="Times New Roman"/>
                <w:color w:val="1A2A3A"/>
                <w:sz w:val="24"/>
              </w:rPr>
              <w:t>I like snow at Christmas, but it gets too cold in January and February.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(poética) </w:t>
            </w:r>
            <w:r>
              <w:rPr>
                <w:rFonts w:ascii="Times New Roman" w:hAnsi="Times New Roman"/>
                <w:color w:val="1A2A3A"/>
                <w:sz w:val="24"/>
              </w:rPr>
              <w:t>I agree. Autumn is also beautiful with all the colourful leaves.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We call it 'fall' in American English, by the way.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Oh, interesting! I prefer the British name 'autumn'.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Both are correct. Let's enjoy every season!</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4</w:t>
      </w:r>
    </w:p>
    <w:p>
      <w:pPr>
        <w:spacing w:after="240"/>
        <w:pBdr>
          <w:bottom w:val="single" w:sz="8" w:space="1" w:color="C0392B"/>
        </w:pBdr>
      </w:pPr>
    </w:p>
    <w:p>
      <w:pPr>
        <w:spacing w:after="120" w:line="276" w:lineRule="auto"/>
        <w:jc w:val="left"/>
      </w:pPr>
      <w:r>
        <w:rPr>
          <w:rFonts w:ascii="Times New Roman" w:hAnsi="Times New Roman"/>
          <w:b/>
          <w:color w:val="1A2A3A"/>
          <w:sz w:val="44"/>
        </w:rPr>
        <w:t>Present Simple &amp; Colours</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A quarta unidade introduz o Presente Simples (Present Simple), o tempo verbal mais frequente em inglês, usado para descrever rotinas, hábitos, factos e verdades gerais. O aluno dominará as regras de formação da 3ª pessoa do singular (terminações -s, -es, -ies), os advérbios de frequência (always, usually, often, sometimes, never) e a construção de frases negativas (don't/doesn't) e interrogativas (do/does). A unidade cobre ainda o vocabulário das cores, permitindo ao aluno descrever objetos do seu ambiente — competência combinada com o Present Simple para descrever rotinas como "I usually wear blue shirts to work". Esta é uma unidade central cujo domínio é indispensável para todo o resto do curso.</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Conjugar verbos no Present Simple em todas as pessoas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as regras da 3ª pessoa do singular (-s, -es, -ies)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frases negativas com don't / doesn't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Formar perguntas com Do / Does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Utilizar advérbios de frequência (always, usually, often, sometimes, never)</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Posicionar correctamente os advérbios de frequência na frase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Nomear e usar as cores em inglês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Descrever rotinas diárias usando o Present Simple</w:t>
            </w:r>
          </w:p>
        </w:tc>
      </w:tr>
    </w:tbl>
    <w:p>
      <w:r>
        <w:br w:type="page"/>
      </w:r>
    </w:p>
    <w:p>
      <w:pPr>
        <w:pStyle w:val="Heading1"/>
        <w:keepNext/>
        <w:spacing w:before="480" w:after="240" w:line="288" w:lineRule="auto"/>
        <w:jc w:val="left"/>
      </w:pPr>
      <w:bookmarkStart w:id="100059" w:name="_Toc100059"/>
      <w:r>
        <w:rPr>
          <w:rFonts w:ascii="Times New Roman" w:hAnsi="Times New Roman"/>
          <w:b/>
          <w:color w:val="C0392B"/>
          <w:sz w:val="36"/>
        </w:rPr>
        <w:t>Unidade 4 — Present Simple &amp; Colours</w:t>
      </w:r>
      <w:bookmarkEnd w:id="10005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Conjugar verbos no Present Simple nas formas afirmativa, negativa e interrogativa.</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as regras ortográficas da 3ª pessoa do singular (-s, -es, -ies).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advérbios de frequência (always, usually, often, sometimes, never).</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os usos do Present Simple (hábitos, fatos, horários).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e identificar as cores em inglês.</w:t>
            </w:r>
          </w:p>
        </w:tc>
      </w:tr>
    </w:tbl>
    <w:p>
      <w:pPr>
        <w:pStyle w:val="Heading2"/>
        <w:keepNext/>
        <w:spacing w:before="360" w:after="160" w:line="288" w:lineRule="auto"/>
        <w:jc w:val="left"/>
      </w:pPr>
      <w:bookmarkStart w:id="100060" w:name="_Toc100060"/>
      <w:r>
        <w:rPr>
          <w:rFonts w:ascii="Times New Roman" w:hAnsi="Times New Roman"/>
          <w:b/>
          <w:color w:val="1A2A3A"/>
          <w:sz w:val="30"/>
        </w:rPr>
        <w:t>4.1. Present Simple</w:t>
      </w:r>
      <w:bookmarkEnd w:id="100060"/>
    </w:p>
    <w:p>
      <w:pPr>
        <w:pStyle w:val="Heading3"/>
        <w:keepNext/>
        <w:spacing w:before="280" w:after="120" w:line="288" w:lineRule="auto"/>
        <w:jc w:val="left"/>
      </w:pPr>
      <w:bookmarkStart w:id="100061" w:name="_Toc100061"/>
      <w:r>
        <w:rPr>
          <w:rFonts w:ascii="Times New Roman" w:hAnsi="Times New Roman"/>
          <w:b/>
          <w:color w:val="4A5A6A"/>
          <w:sz w:val="26"/>
        </w:rPr>
        <w:t>4.1.1. Forma Afirmativa</w:t>
      </w:r>
      <w:bookmarkEnd w:id="100061"/>
    </w:p>
    <w:p>
      <w:pPr>
        <w:spacing w:after="120" w:line="312" w:lineRule="auto"/>
        <w:ind w:firstLine="283"/>
        <w:jc w:val="both"/>
      </w:pPr>
      <w:r>
        <w:rPr>
          <w:rFonts w:ascii="Times New Roman" w:hAnsi="Times New Roman"/>
          <w:color w:val="1A2A3A"/>
          <w:sz w:val="24"/>
        </w:rPr>
        <w:t>O Present Simple (ou Present Simples) é o tempo verbal mais básico do inglês. Ele é usado para descrever hábitos, rotinas, factos gerais, verdades universais e horários. A sua formação é notavelmente simples: o verbo mantém a forma base para todas as pessoas, exceto na 3ª pessoa do singular, que recebe um sufixo (-s, -es ou -ies).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Sujeito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"watch"</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watch+es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w:t>
            </w:r>
          </w:p>
        </w:tc>
      </w:tr>
    </w:tbl>
    <w:p>
      <w:pPr>
        <w:pStyle w:val="Heading3"/>
        <w:keepNext/>
        <w:spacing w:before="280" w:after="120" w:line="288" w:lineRule="auto"/>
        <w:jc w:val="left"/>
      </w:pPr>
      <w:bookmarkStart w:id="100062" w:name="_Toc100062"/>
      <w:r>
        <w:rPr>
          <w:rFonts w:ascii="Times New Roman" w:hAnsi="Times New Roman"/>
          <w:b/>
          <w:color w:val="4A5A6A"/>
          <w:sz w:val="26"/>
        </w:rPr>
        <w:t>Regras Ortográficas da 3ª Pessoa do Singular</w:t>
      </w:r>
      <w:bookmarkEnd w:id="10006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Como formar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Regra geral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 → works, eat → eats, run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-s, -ss,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 goes, watch → watches, fix</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 -ch, -x, -o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fixes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study → studies, cry → cries,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 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fly → flies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vogal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 plays, enjoy → enjoys,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buy → buys</w:t>
            </w:r>
          </w:p>
        </w:tc>
      </w:tr>
    </w:tbl>
    <w:p>
      <w:pPr>
        <w:pStyle w:val="Heading3"/>
        <w:keepNext/>
        <w:spacing w:before="280" w:after="120" w:line="288" w:lineRule="auto"/>
        <w:jc w:val="left"/>
      </w:pPr>
      <w:bookmarkStart w:id="100063" w:name="_Toc100063"/>
      <w:r>
        <w:rPr>
          <w:rFonts w:ascii="Times New Roman" w:hAnsi="Times New Roman"/>
          <w:b/>
          <w:color w:val="4A5A6A"/>
          <w:sz w:val="26"/>
        </w:rPr>
        <w:t>Usos do Present Simple</w:t>
      </w:r>
      <w:bookmarkEnd w:id="100063"/>
    </w:p>
    <w:p>
      <w:pPr>
        <w:spacing w:after="80" w:line="312" w:lineRule="auto"/>
        <w:ind w:left="567"/>
        <w:jc w:val="left"/>
      </w:pPr>
      <w:r>
        <w:rPr>
          <w:rFonts w:ascii="Times New Roman" w:hAnsi="Times New Roman"/>
          <w:color w:val="1A2A3A"/>
          <w:sz w:val="24"/>
        </w:rPr>
        <w:t>• Hábitos e rotinas: ações que repetimos regularmente.</w:t>
        <w:br/>
        <w:br/>
        <w:t>• I drink coffee every morning. → Eu bebo café todas as manhãs.</w:t>
        <w:br/>
        <w:br/>
        <w:t>• She walks to school. → Ela vai a pé para a escola.</w:t>
        <w:br/>
        <w:br/>
        <w:t>• Factos e verdades gerais: coisas que são sempre verdade.</w:t>
        <w:br/>
        <w:br/>
        <w:t>• Water boils at 100°C. → A água ferve a 100°C.</w:t>
        <w:br/>
        <w:br/>
        <w:t>• The sun rises in the east. → O sol nasce no oriente.</w:t>
        <w:br/>
        <w:br/>
        <w:t>• Horários: horários de transportes, eventos oficiais.</w:t>
        <w:br/>
        <w:br/>
        <w:t>• The train leaves at 8 a.m. → O comboio parte às 8h.</w:t>
        <w:br/>
        <w:br/>
        <w:t>• The shop opens at 9. → A loja abre às 9.</w:t>
        <w:br/>
        <w:br/>
        <w:t>• Estados permanentes: situações que não mudam.</w:t>
        <w:br/>
        <w:br/>
        <w:t>• She lives in Maputo. → Ela vive em Maputo.</w:t>
        <w:br/>
        <w:br/>
        <w:t>• He works as a doctor. → Ele trabalha como médico.</w:t>
      </w:r>
    </w:p>
    <w:p>
      <w:pPr>
        <w:pStyle w:val="Heading3"/>
        <w:keepNext/>
        <w:spacing w:before="280" w:after="120" w:line="288" w:lineRule="auto"/>
        <w:jc w:val="left"/>
      </w:pPr>
      <w:bookmarkStart w:id="100064" w:name="_Toc100064"/>
      <w:r>
        <w:rPr>
          <w:rFonts w:ascii="Times New Roman" w:hAnsi="Times New Roman"/>
          <w:b/>
          <w:color w:val="4A5A6A"/>
          <w:sz w:val="26"/>
        </w:rPr>
        <w:t>Advérbios de Frequência (Frequency Adverbs)</w:t>
      </w:r>
      <w:bookmarkEnd w:id="10006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Advérbio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Frequência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Posição na aproxima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Always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Usually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Geralmente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90%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Often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Frequentemente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70%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Sometimes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Às vezes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Início ou antes do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Seldom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Raramente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Rarely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Nunca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r>
    </w:tbl>
    <w:p>
      <w:pPr>
        <w:spacing w:after="120" w:line="312" w:lineRule="auto"/>
        <w:ind w:firstLine="283"/>
        <w:jc w:val="both"/>
      </w:pPr>
      <w:r>
        <w:rPr>
          <w:rFonts w:ascii="Times New Roman" w:hAnsi="Times New Roman"/>
          <w:color w:val="1A2A3A"/>
          <w:sz w:val="24"/>
        </w:rPr>
        <w:t>Os advérbios de frequência posicionam-se:</w:t>
      </w:r>
    </w:p>
    <w:p>
      <w:pPr>
        <w:spacing w:after="80" w:line="312" w:lineRule="auto"/>
        <w:ind w:left="567"/>
        <w:jc w:val="left"/>
      </w:pPr>
      <w:r>
        <w:rPr>
          <w:rFonts w:ascii="Times New Roman" w:hAnsi="Times New Roman"/>
          <w:color w:val="1A2A3A"/>
          <w:sz w:val="24"/>
        </w:rPr>
        <w:t>• Antes do verbo principal: "She always drinks tea."</w:t>
        <w:br/>
        <w:br/>
        <w:t>• Depois do verbo "to be": "She is always happy."</w:t>
        <w:br/>
        <w:br/>
        <w:t>• Entre o auxiliar e o principal: "I have never been to Paris."</w:t>
      </w:r>
    </w:p>
    <w:p>
      <w:r>
        <w:br w:type="page"/>
      </w:r>
    </w:p>
    <w:p>
      <w:pPr>
        <w:pStyle w:val="Heading3"/>
        <w:keepNext/>
        <w:spacing w:before="280" w:after="120" w:line="288" w:lineRule="auto"/>
        <w:jc w:val="left"/>
      </w:pPr>
      <w:bookmarkStart w:id="100065" w:name="_Toc100065"/>
      <w:r>
        <w:rPr>
          <w:rFonts w:ascii="Times New Roman" w:hAnsi="Times New Roman"/>
          <w:b/>
          <w:color w:val="4A5A6A"/>
          <w:sz w:val="26"/>
        </w:rPr>
        <w:t>4.1.2. Forma Negativa</w:t>
      </w:r>
      <w:bookmarkEnd w:id="100065"/>
    </w:p>
    <w:p>
      <w:pPr>
        <w:spacing w:after="120" w:line="312" w:lineRule="auto"/>
        <w:ind w:firstLine="283"/>
        <w:jc w:val="both"/>
      </w:pPr>
      <w:r>
        <w:rPr>
          <w:rFonts w:ascii="Times New Roman" w:hAnsi="Times New Roman"/>
          <w:color w:val="1A2A3A"/>
          <w:sz w:val="24"/>
        </w:rPr>
        <w:t>A forma negativa do Present Simple requer o uso do verbo auxiliar "do" (para I, you, we, they) ou "does" (para he, she, it) + not + verbo principal na forma base (sem -s). As contracções comuns são "don't" (do not) e "doesn't" (does not).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Sujeito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Negativa (completa)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Negativa (contracção)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 not work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work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 not work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don't 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does not work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doesn't work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do not work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don't 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 not work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don't work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do not work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don't work</w:t>
            </w:r>
          </w:p>
        </w:tc>
      </w:tr>
    </w:tbl>
    <w:p>
      <w:pPr>
        <w:spacing w:after="120" w:line="312" w:lineRule="auto"/>
        <w:ind w:firstLine="283"/>
        <w:jc w:val="both"/>
      </w:pPr>
      <w:r>
        <w:rPr>
          <w:rFonts w:ascii="Times New Roman" w:hAnsi="Times New Roman"/>
          <w:color w:val="1A2A3A"/>
          <w:sz w:val="24"/>
        </w:rPr>
        <w:t>Atenção: quando se usa "does not" / "doesn't", o verbo principal NÃO leva o -s, porque o -s já está no "does". Exemplo: "She doesn't work" (não "She doesn't works").</w:t>
      </w:r>
    </w:p>
    <w:p>
      <w:pPr>
        <w:spacing w:after="80" w:line="312" w:lineRule="auto"/>
        <w:ind w:left="567"/>
        <w:jc w:val="left"/>
      </w:pPr>
      <w:r>
        <w:rPr>
          <w:rFonts w:ascii="Times New Roman" w:hAnsi="Times New Roman"/>
          <w:color w:val="1A2A3A"/>
          <w:sz w:val="24"/>
        </w:rPr>
        <w:t>• I don't like coffee. → Eu não gosto de café.</w:t>
        <w:br/>
        <w:br/>
        <w:t>• She doesn't speak French. → Ela não fala francês.</w:t>
        <w:br/>
        <w:br/>
        <w:t>• They don't live here. → Eles não moram aqui.</w:t>
      </w:r>
    </w:p>
    <w:p>
      <w:r>
        <w:br w:type="page"/>
      </w:r>
    </w:p>
    <w:p>
      <w:pPr>
        <w:pStyle w:val="Heading3"/>
        <w:keepNext/>
        <w:spacing w:before="280" w:after="120" w:line="288" w:lineRule="auto"/>
        <w:jc w:val="left"/>
      </w:pPr>
      <w:bookmarkStart w:id="100066" w:name="_Toc100066"/>
      <w:r>
        <w:rPr>
          <w:rFonts w:ascii="Times New Roman" w:hAnsi="Times New Roman"/>
          <w:b/>
          <w:color w:val="4A5A6A"/>
          <w:sz w:val="26"/>
        </w:rPr>
        <w:t>4.1.3. Forma Interrogativa</w:t>
      </w:r>
      <w:bookmarkEnd w:id="100066"/>
    </w:p>
    <w:p>
      <w:pPr>
        <w:spacing w:after="120" w:line="312" w:lineRule="auto"/>
        <w:ind w:firstLine="283"/>
        <w:jc w:val="both"/>
      </w:pPr>
      <w:r>
        <w:rPr>
          <w:rFonts w:ascii="Times New Roman" w:hAnsi="Times New Roman"/>
          <w:color w:val="1A2A3A"/>
          <w:sz w:val="24"/>
        </w:rPr>
        <w:t>Na forma interrogativa, o auxiliar "do" / "does" vem antes do sujeito. O verbo principal mantém-se na forma base. Em perguntas com "wh-words" (what, where, when, who, why, how), estas vêm antes do auxiliar.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Yes/No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Do/Does + sujeito + verbo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 like tea?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 + do/does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 you live?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Don't/Doesn't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you like it?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Do you speak English? → Falas inglês?</w:t>
        <w:br/>
        <w:br/>
        <w:t>• Does she work here? → Ela trabalha aqui?</w:t>
        <w:br/>
        <w:br/>
        <w:t>• Where do they live? → Onde eles moram?</w:t>
        <w:br/>
        <w:br/>
        <w:t>• What does he do? → O que ele faz? (profissão)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He don't like coffee. → ✓ He doesn't like coffee. (3ª pessoa: doesn't). ✗ She doesn't works here. → ✓ She doesn't work here. (Verbo principal sem -s). ✗ Do she speaks English? → ✓ Does she speak English? (Auxiliar "does"; verbo sem -s). ✗ I am work in a bank. → ✓ I work in a bank. (Não usar "to be" com verbo principal no Present Simple). ✗ She play tennis. → ✓ She plays tennis. (3ª pessoa precisa de -s).</w:t>
            </w:r>
          </w:p>
        </w:tc>
      </w:tr>
    </w:tbl>
    <w:p>
      <w:pPr>
        <w:pStyle w:val="Heading2"/>
        <w:keepNext/>
        <w:spacing w:before="360" w:after="160" w:line="288" w:lineRule="auto"/>
        <w:jc w:val="left"/>
      </w:pPr>
      <w:bookmarkStart w:id="100067" w:name="_Toc100067"/>
      <w:r>
        <w:rPr>
          <w:rFonts w:ascii="Times New Roman" w:hAnsi="Times New Roman"/>
          <w:b/>
          <w:color w:val="1A2A3A"/>
          <w:sz w:val="30"/>
        </w:rPr>
        <w:t>4.2. Cores (Colours)</w:t>
      </w:r>
      <w:bookmarkEnd w:id="10006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vermelho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pink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cor-de-rosa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orange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 de laranja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purple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roxo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yellow</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amarelo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brown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castanho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green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verde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grey/gray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cinzento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blue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azul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black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preto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light blue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azul claro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branco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dark blue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azul escuro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dourado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navy blue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azul-marinho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silver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prateado</w:t>
            </w:r>
          </w:p>
        </w:tc>
      </w:tr>
    </w:tbl>
    <w:p>
      <w:pPr>
        <w:spacing w:after="120" w:line="312" w:lineRule="auto"/>
        <w:ind w:firstLine="283"/>
        <w:jc w:val="both"/>
      </w:pPr>
      <w:r>
        <w:rPr>
          <w:rFonts w:ascii="Times New Roman" w:hAnsi="Times New Roman"/>
          <w:color w:val="1A2A3A"/>
          <w:sz w:val="24"/>
        </w:rPr>
        <w:t>Para falar de cores, usamos frequentemente o verbo "to be":</w:t>
      </w:r>
    </w:p>
    <w:p>
      <w:pPr>
        <w:spacing w:after="80" w:line="312" w:lineRule="auto"/>
        <w:ind w:left="567"/>
        <w:jc w:val="left"/>
      </w:pPr>
      <w:r>
        <w:rPr>
          <w:rFonts w:ascii="Times New Roman" w:hAnsi="Times New Roman"/>
          <w:color w:val="1A2A3A"/>
          <w:sz w:val="24"/>
        </w:rPr>
        <w:t>• The sky is blue. → O céu é azul.</w:t>
        <w:br/>
        <w:br/>
        <w:t>• My car is red. → O meu carro é vermelho.</w:t>
        <w:br/>
        <w:br/>
        <w:t>• Her eyes are green. → Os olhos dela são verdes.</w:t>
        <w:br/>
        <w:br/>
        <w:t>• What colour is your bag? → De que cor é a tua mala?</w:t>
        <w:br/>
        <w:br/>
        <w:t>• What is your favourite colour? → Qual é a tua cor favorita?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A ortografia de "color/colour" difere: os americanos escrevem "color" (sem "u"), enquanto os britânicos escrevem "colour" (com "u"). O mesmo acontece com outras palavras: favor/favour, honor/honour, neighbor/neighbour. Em Moçambique, por influência do português europeu, é mais comum usar a forma britânica "colour". Atenção também a "grey" (britânico) vs "gray" (americano) --- ambas significam "cinzento".</w:t>
            </w:r>
          </w:p>
        </w:tc>
      </w:tr>
    </w:tbl>
    <w:p>
      <w:r>
        <w:br w:type="page"/>
      </w:r>
    </w:p>
    <w:p>
      <w:pPr>
        <w:pStyle w:val="Heading2"/>
        <w:keepNext/>
        <w:spacing w:before="360" w:after="160" w:line="288" w:lineRule="auto"/>
        <w:jc w:val="left"/>
      </w:pPr>
      <w:bookmarkStart w:id="100068" w:name="_Toc100068"/>
      <w:r>
        <w:rPr>
          <w:rFonts w:ascii="Times New Roman" w:hAnsi="Times New Roman"/>
          <w:b/>
          <w:color w:val="C0392B"/>
          <w:sz w:val="30"/>
        </w:rPr>
        <w:t>Exercícios da Unidade 4</w:t>
      </w:r>
      <w:bookmarkEnd w:id="100068"/>
    </w:p>
    <w:p>
      <w:pPr>
        <w:spacing w:before="120" w:after="40" w:line="276" w:lineRule="auto"/>
        <w:jc w:val="left"/>
      </w:pPr>
      <w:r>
        <w:rPr>
          <w:rFonts w:ascii="Times New Roman" w:hAnsi="Times New Roman"/>
          <w:b/>
          <w:color w:val="1A2A3A"/>
          <w:sz w:val="24"/>
        </w:rPr>
        <w:t>Exercise 4.1</w:t>
      </w:r>
    </w:p>
    <w:p>
      <w:pPr>
        <w:spacing w:after="120" w:line="312" w:lineRule="auto"/>
        <w:ind w:firstLine="283"/>
        <w:jc w:val="both"/>
      </w:pPr>
      <w:r>
        <w:rPr>
          <w:rFonts w:ascii="Times New Roman" w:hAnsi="Times New Roman"/>
          <w:color w:val="1A2A3A"/>
          <w:sz w:val="24"/>
        </w:rPr>
        <w:t>Completa com o Present Simple correto (verbo entre parêntesis):</w:t>
      </w:r>
    </w:p>
    <w:p>
      <w:pPr>
        <w:spacing w:after="20" w:line="276" w:lineRule="auto"/>
        <w:ind w:left="454" w:hanging="454"/>
        <w:jc w:val="left"/>
      </w:pPr>
      <w:r>
        <w:rPr>
          <w:rFonts w:ascii="Times New Roman" w:hAnsi="Times New Roman"/>
          <w:color w:val="1A2A3A"/>
          <w:sz w:val="24"/>
        </w:rPr>
        <w:t>1. She _ (work) in a bank.</w:t>
      </w:r>
    </w:p>
    <w:p>
      <w:pPr>
        <w:spacing w:after="20" w:line="276" w:lineRule="auto"/>
        <w:ind w:left="454" w:hanging="454"/>
        <w:jc w:val="left"/>
      </w:pPr>
      <w:r>
        <w:rPr>
          <w:rFonts w:ascii="Times New Roman" w:hAnsi="Times New Roman"/>
          <w:color w:val="1A2A3A"/>
          <w:sz w:val="24"/>
        </w:rPr>
        <w:t>2. I _ (play) football every Saturday.</w:t>
      </w:r>
    </w:p>
    <w:p>
      <w:pPr>
        <w:spacing w:after="20" w:line="276" w:lineRule="auto"/>
        <w:ind w:left="454" w:hanging="454"/>
        <w:jc w:val="left"/>
      </w:pPr>
      <w:r>
        <w:rPr>
          <w:rFonts w:ascii="Times New Roman" w:hAnsi="Times New Roman"/>
          <w:color w:val="1A2A3A"/>
          <w:sz w:val="24"/>
        </w:rPr>
        <w:t>3. He _ (study) English at university.</w:t>
      </w:r>
    </w:p>
    <w:p>
      <w:pPr>
        <w:spacing w:after="20" w:line="276" w:lineRule="auto"/>
        <w:ind w:left="454" w:hanging="454"/>
        <w:jc w:val="left"/>
      </w:pPr>
      <w:r>
        <w:rPr>
          <w:rFonts w:ascii="Times New Roman" w:hAnsi="Times New Roman"/>
          <w:color w:val="1A2A3A"/>
          <w:sz w:val="24"/>
        </w:rPr>
        <w:t>4. They _ (live) in Maputo.</w:t>
      </w:r>
    </w:p>
    <w:p>
      <w:pPr>
        <w:spacing w:after="20" w:line="276" w:lineRule="auto"/>
        <w:ind w:left="454" w:hanging="454"/>
        <w:jc w:val="left"/>
      </w:pPr>
      <w:r>
        <w:rPr>
          <w:rFonts w:ascii="Times New Roman" w:hAnsi="Times New Roman"/>
          <w:color w:val="1A2A3A"/>
          <w:sz w:val="24"/>
        </w:rPr>
        <w:t>5. The sun _ (rise) in the east.</w:t>
      </w:r>
    </w:p>
    <w:p>
      <w:pPr>
        <w:spacing w:after="20" w:line="276" w:lineRule="auto"/>
        <w:ind w:left="454" w:hanging="454"/>
        <w:jc w:val="left"/>
      </w:pPr>
      <w:r>
        <w:rPr>
          <w:rFonts w:ascii="Times New Roman" w:hAnsi="Times New Roman"/>
          <w:color w:val="1A2A3A"/>
          <w:sz w:val="24"/>
        </w:rPr>
        <w:t>6. My mother _ (cook) dinner every day.</w:t>
      </w:r>
    </w:p>
    <w:p>
      <w:pPr>
        <w:spacing w:after="20" w:line="276" w:lineRule="auto"/>
        <w:ind w:left="454" w:hanging="454"/>
        <w:jc w:val="left"/>
      </w:pPr>
      <w:r>
        <w:rPr>
          <w:rFonts w:ascii="Times New Roman" w:hAnsi="Times New Roman"/>
          <w:color w:val="1A2A3A"/>
          <w:sz w:val="24"/>
        </w:rPr>
        <w:t>7. We _ (watch) TV in the evening.</w:t>
      </w:r>
    </w:p>
    <w:p>
      <w:pPr>
        <w:spacing w:after="20" w:line="276" w:lineRule="auto"/>
        <w:ind w:left="454" w:hanging="454"/>
        <w:jc w:val="left"/>
      </w:pPr>
      <w:r>
        <w:rPr>
          <w:rFonts w:ascii="Times New Roman" w:hAnsi="Times New Roman"/>
          <w:color w:val="1A2A3A"/>
          <w:sz w:val="24"/>
        </w:rPr>
        <w:t>8. The train _ (leave) at 8 a.m.</w:t>
      </w:r>
    </w:p>
    <w:p>
      <w:pPr>
        <w:spacing w:after="120" w:line="312" w:lineRule="auto"/>
        <w:ind w:firstLine="283"/>
        <w:jc w:val="both"/>
      </w:pPr>
      <w:r>
        <w:rPr>
          <w:rFonts w:ascii="Times New Roman" w:hAnsi="Times New Roman"/>
          <w:color w:val="1A2A3A"/>
          <w:sz w:val="24"/>
        </w:rPr>
        <w:t>Answers: works, play, studies, live, rises, cooks, watch, leaves</w:t>
      </w:r>
    </w:p>
    <w:p>
      <w:pPr>
        <w:spacing w:before="120" w:after="40" w:line="276" w:lineRule="auto"/>
        <w:jc w:val="left"/>
      </w:pPr>
      <w:r>
        <w:rPr>
          <w:rFonts w:ascii="Times New Roman" w:hAnsi="Times New Roman"/>
          <w:b/>
          <w:color w:val="1A2A3A"/>
          <w:sz w:val="24"/>
        </w:rPr>
        <w:t>Exercise 4.2</w:t>
      </w:r>
    </w:p>
    <w:p>
      <w:pPr>
        <w:spacing w:after="120" w:line="312" w:lineRule="auto"/>
        <w:ind w:firstLine="283"/>
        <w:jc w:val="both"/>
      </w:pPr>
      <w:r>
        <w:rPr>
          <w:rFonts w:ascii="Times New Roman" w:hAnsi="Times New Roman"/>
          <w:color w:val="1A2A3A"/>
          <w:sz w:val="24"/>
        </w:rPr>
        <w:t>Transforma em frases negativas:</w:t>
      </w:r>
    </w:p>
    <w:p>
      <w:pPr>
        <w:spacing w:after="20" w:line="276" w:lineRule="auto"/>
        <w:ind w:left="454" w:hanging="454"/>
        <w:jc w:val="left"/>
      </w:pPr>
      <w:r>
        <w:rPr>
          <w:rFonts w:ascii="Times New Roman" w:hAnsi="Times New Roman"/>
          <w:color w:val="1A2A3A"/>
          <w:sz w:val="24"/>
        </w:rPr>
        <w:t>1. She works in a bank.</w:t>
      </w:r>
    </w:p>
    <w:p>
      <w:pPr>
        <w:spacing w:after="20" w:line="276" w:lineRule="auto"/>
        <w:ind w:left="454" w:hanging="454"/>
        <w:jc w:val="left"/>
      </w:pPr>
      <w:r>
        <w:rPr>
          <w:rFonts w:ascii="Times New Roman" w:hAnsi="Times New Roman"/>
          <w:color w:val="1A2A3A"/>
          <w:sz w:val="24"/>
        </w:rPr>
        <w:t>2. They play football on Sundays.</w:t>
      </w:r>
    </w:p>
    <w:p>
      <w:pPr>
        <w:spacing w:after="20" w:line="276" w:lineRule="auto"/>
        <w:ind w:left="454" w:hanging="454"/>
        <w:jc w:val="left"/>
      </w:pPr>
      <w:r>
        <w:rPr>
          <w:rFonts w:ascii="Times New Roman" w:hAnsi="Times New Roman"/>
          <w:color w:val="1A2A3A"/>
          <w:sz w:val="24"/>
        </w:rPr>
        <w:t>3. He studies English.</w:t>
      </w:r>
    </w:p>
    <w:p>
      <w:pPr>
        <w:spacing w:after="20" w:line="276" w:lineRule="auto"/>
        <w:ind w:left="454" w:hanging="454"/>
        <w:jc w:val="left"/>
      </w:pPr>
      <w:r>
        <w:rPr>
          <w:rFonts w:ascii="Times New Roman" w:hAnsi="Times New Roman"/>
          <w:color w:val="1A2A3A"/>
          <w:sz w:val="24"/>
        </w:rPr>
        <w:t>4. I drink coffee every morning.</w:t>
      </w:r>
    </w:p>
    <w:p>
      <w:pPr>
        <w:spacing w:after="20" w:line="276" w:lineRule="auto"/>
        <w:ind w:left="454" w:hanging="454"/>
        <w:jc w:val="left"/>
      </w:pPr>
      <w:r>
        <w:rPr>
          <w:rFonts w:ascii="Times New Roman" w:hAnsi="Times New Roman"/>
          <w:color w:val="1A2A3A"/>
          <w:sz w:val="24"/>
        </w:rPr>
        <w:t>5. We watch TV in the evening.</w:t>
      </w:r>
    </w:p>
    <w:p>
      <w:pPr>
        <w:spacing w:after="120" w:line="312" w:lineRule="auto"/>
        <w:ind w:firstLine="283"/>
        <w:jc w:val="both"/>
      </w:pPr>
      <w:r>
        <w:rPr>
          <w:rFonts w:ascii="Times New Roman" w:hAnsi="Times New Roman"/>
          <w:color w:val="1A2A3A"/>
          <w:sz w:val="24"/>
        </w:rPr>
        <w:t>Answers: She doesn't work in a bank. They don't play football on Sundays. He doesn't study English. I don't drink coffee every morning. We don't watch TV in the evening.</w:t>
      </w:r>
    </w:p>
    <w:p>
      <w:pPr>
        <w:spacing w:before="120" w:after="40" w:line="276" w:lineRule="auto"/>
        <w:jc w:val="left"/>
      </w:pPr>
      <w:r>
        <w:rPr>
          <w:rFonts w:ascii="Times New Roman" w:hAnsi="Times New Roman"/>
          <w:b/>
          <w:color w:val="1A2A3A"/>
          <w:sz w:val="24"/>
        </w:rPr>
        <w:t>Exercise 4.3</w:t>
      </w:r>
    </w:p>
    <w:p>
      <w:pPr>
        <w:spacing w:after="120" w:line="312" w:lineRule="auto"/>
        <w:ind w:firstLine="283"/>
        <w:jc w:val="both"/>
      </w:pPr>
      <w:r>
        <w:rPr>
          <w:rFonts w:ascii="Times New Roman" w:hAnsi="Times New Roman"/>
          <w:color w:val="1A2A3A"/>
          <w:sz w:val="24"/>
        </w:rPr>
        <w:t>Faz perguntas para as respostas dadas:</w:t>
      </w:r>
    </w:p>
    <w:p>
      <w:pPr>
        <w:spacing w:after="20" w:line="276" w:lineRule="auto"/>
        <w:ind w:left="454" w:hanging="454"/>
        <w:jc w:val="left"/>
      </w:pPr>
      <w:r>
        <w:rPr>
          <w:rFonts w:ascii="Times New Roman" w:hAnsi="Times New Roman"/>
          <w:color w:val="1A2A3A"/>
          <w:sz w:val="24"/>
        </w:rPr>
        <w:t>1. (Yes) _ --- Yes, I like tea.</w:t>
      </w:r>
    </w:p>
    <w:p>
      <w:pPr>
        <w:spacing w:after="20" w:line="276" w:lineRule="auto"/>
        <w:ind w:left="454" w:hanging="454"/>
        <w:jc w:val="left"/>
      </w:pPr>
      <w:r>
        <w:rPr>
          <w:rFonts w:ascii="Times New Roman" w:hAnsi="Times New Roman"/>
          <w:color w:val="1A2A3A"/>
          <w:sz w:val="24"/>
        </w:rPr>
        <w:t>2. (Where) _ --- I live in Maputo.</w:t>
      </w:r>
    </w:p>
    <w:p>
      <w:pPr>
        <w:spacing w:after="20" w:line="276" w:lineRule="auto"/>
        <w:ind w:left="454" w:hanging="454"/>
        <w:jc w:val="left"/>
      </w:pPr>
      <w:r>
        <w:rPr>
          <w:rFonts w:ascii="Times New Roman" w:hAnsi="Times New Roman"/>
          <w:color w:val="1A2A3A"/>
          <w:sz w:val="24"/>
        </w:rPr>
        <w:t>3. (What) _ --- She studies English.</w:t>
      </w:r>
    </w:p>
    <w:p>
      <w:pPr>
        <w:spacing w:after="20" w:line="276" w:lineRule="auto"/>
        <w:ind w:left="454" w:hanging="454"/>
        <w:jc w:val="left"/>
      </w:pPr>
      <w:r>
        <w:rPr>
          <w:rFonts w:ascii="Times New Roman" w:hAnsi="Times New Roman"/>
          <w:color w:val="1A2A3A"/>
          <w:sz w:val="24"/>
        </w:rPr>
        <w:t>4. (When) _ --- They play football on Sundays.</w:t>
      </w:r>
    </w:p>
    <w:p>
      <w:pPr>
        <w:spacing w:after="20" w:line="276" w:lineRule="auto"/>
        <w:ind w:left="454" w:hanging="454"/>
        <w:jc w:val="left"/>
      </w:pPr>
      <w:r>
        <w:rPr>
          <w:rFonts w:ascii="Times New Roman" w:hAnsi="Times New Roman"/>
          <w:color w:val="1A2A3A"/>
          <w:sz w:val="24"/>
        </w:rPr>
        <w:t>5. (How) _ --- I am fine, thanks.</w:t>
      </w:r>
    </w:p>
    <w:p>
      <w:pPr>
        <w:spacing w:after="120" w:line="312" w:lineRule="auto"/>
        <w:ind w:firstLine="283"/>
        <w:jc w:val="both"/>
      </w:pPr>
      <w:r>
        <w:rPr>
          <w:rFonts w:ascii="Times New Roman" w:hAnsi="Times New Roman"/>
          <w:color w:val="1A2A3A"/>
          <w:sz w:val="24"/>
        </w:rPr>
        <w:t>Answers: Do you like tea? Where do you live? What does she study? When do they play football? How are you?</w:t>
      </w:r>
    </w:p>
    <w:p>
      <w:pPr>
        <w:spacing w:before="120" w:after="40" w:line="276" w:lineRule="auto"/>
        <w:jc w:val="left"/>
      </w:pPr>
      <w:r>
        <w:rPr>
          <w:rFonts w:ascii="Times New Roman" w:hAnsi="Times New Roman"/>
          <w:b/>
          <w:color w:val="1A2A3A"/>
          <w:sz w:val="24"/>
        </w:rPr>
        <w:t>Exercise 4.4</w:t>
      </w:r>
    </w:p>
    <w:p>
      <w:pPr>
        <w:spacing w:after="120" w:line="312" w:lineRule="auto"/>
        <w:ind w:firstLine="283"/>
        <w:jc w:val="both"/>
      </w:pPr>
      <w:r>
        <w:rPr>
          <w:rFonts w:ascii="Times New Roman" w:hAnsi="Times New Roman"/>
          <w:color w:val="1A2A3A"/>
          <w:sz w:val="24"/>
        </w:rPr>
        <w:t>Reescreve colocando o advérbio de frequência no lugar correto:</w:t>
      </w:r>
    </w:p>
    <w:p>
      <w:pPr>
        <w:spacing w:after="20" w:line="276" w:lineRule="auto"/>
        <w:ind w:left="454" w:hanging="454"/>
        <w:jc w:val="left"/>
      </w:pPr>
      <w:r>
        <w:rPr>
          <w:rFonts w:ascii="Times New Roman" w:hAnsi="Times New Roman"/>
          <w:color w:val="1A2A3A"/>
          <w:sz w:val="24"/>
        </w:rPr>
        <w:t>1. I drink coffee. (always)</w:t>
      </w:r>
    </w:p>
    <w:p>
      <w:pPr>
        <w:spacing w:after="20" w:line="276" w:lineRule="auto"/>
        <w:ind w:left="454" w:hanging="454"/>
        <w:jc w:val="left"/>
      </w:pPr>
      <w:r>
        <w:rPr>
          <w:rFonts w:ascii="Times New Roman" w:hAnsi="Times New Roman"/>
          <w:color w:val="1A2A3A"/>
          <w:sz w:val="24"/>
        </w:rPr>
        <w:t>2. She is happy. (usually)</w:t>
      </w:r>
    </w:p>
    <w:p>
      <w:pPr>
        <w:spacing w:after="20" w:line="276" w:lineRule="auto"/>
        <w:ind w:left="454" w:hanging="454"/>
        <w:jc w:val="left"/>
      </w:pPr>
      <w:r>
        <w:rPr>
          <w:rFonts w:ascii="Times New Roman" w:hAnsi="Times New Roman"/>
          <w:color w:val="1A2A3A"/>
          <w:sz w:val="24"/>
        </w:rPr>
        <w:t>3. They go to the cinema. (sometimes)</w:t>
      </w:r>
    </w:p>
    <w:p>
      <w:pPr>
        <w:spacing w:after="20" w:line="276" w:lineRule="auto"/>
        <w:ind w:left="454" w:hanging="454"/>
        <w:jc w:val="left"/>
      </w:pPr>
      <w:r>
        <w:rPr>
          <w:rFonts w:ascii="Times New Roman" w:hAnsi="Times New Roman"/>
          <w:color w:val="1A2A3A"/>
          <w:sz w:val="24"/>
        </w:rPr>
        <w:t>4. He eats vegetables. (never)</w:t>
      </w:r>
    </w:p>
    <w:p>
      <w:pPr>
        <w:spacing w:after="20" w:line="276" w:lineRule="auto"/>
        <w:ind w:left="454" w:hanging="454"/>
        <w:jc w:val="left"/>
      </w:pPr>
      <w:r>
        <w:rPr>
          <w:rFonts w:ascii="Times New Roman" w:hAnsi="Times New Roman"/>
          <w:color w:val="1A2A3A"/>
          <w:sz w:val="24"/>
        </w:rPr>
        <w:t>5. We are tired in the evening. (often)</w:t>
      </w:r>
    </w:p>
    <w:p>
      <w:pPr>
        <w:spacing w:after="120" w:line="312" w:lineRule="auto"/>
        <w:ind w:firstLine="283"/>
        <w:jc w:val="both"/>
      </w:pPr>
      <w:r>
        <w:rPr>
          <w:rFonts w:ascii="Times New Roman" w:hAnsi="Times New Roman"/>
          <w:color w:val="1A2A3A"/>
          <w:sz w:val="24"/>
        </w:rPr>
        <w:t>Answers: I always drink coffee. She is usually happy. Sometimes they go to the cinema. / They sometimes go to the cinema. He never eats vegetables. We are often tired in the evening.</w:t>
      </w:r>
    </w:p>
    <w:p>
      <w:r>
        <w:br w:type="page"/>
      </w:r>
    </w:p>
    <w:p>
      <w:pPr>
        <w:pStyle w:val="Heading2"/>
        <w:keepNext/>
        <w:spacing w:before="360" w:after="160" w:line="288" w:lineRule="auto"/>
        <w:jc w:val="left"/>
      </w:pPr>
      <w:bookmarkStart w:id="100069" w:name="_Toc100069"/>
      <w:r>
        <w:rPr>
          <w:rFonts w:ascii="Times New Roman" w:hAnsi="Times New Roman"/>
          <w:b/>
          <w:color w:val="C0392B"/>
          <w:sz w:val="30"/>
        </w:rPr>
        <w:t>Quadro-Resumo da Unidade 4</w:t>
      </w:r>
      <w:bookmarkEnd w:id="10006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 na 3ª pessoa singular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works / He plays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afir.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 doesn't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doesn't work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neg.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Do/Does + sujeito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Does she work?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inter.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Ortografia 3ª</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 -es, -ies (consoante+y)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goes, watches, studies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 depois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always drinks tea.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be"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Hábitos, factos, horários,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 every 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estados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4</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Completa: "She _ tennis every weekend."</w:t>
      </w:r>
    </w:p>
    <w:p>
      <w:pPr>
        <w:spacing w:after="120" w:line="312" w:lineRule="auto"/>
        <w:ind w:left="567"/>
        <w:jc w:val="both"/>
      </w:pPr>
      <w:r>
        <w:rPr>
          <w:rFonts w:ascii="Times New Roman" w:hAnsi="Times New Roman"/>
          <w:i/>
          <w:color w:val="4A5A6A"/>
          <w:sz w:val="24"/>
        </w:rPr>
        <w:t>a) play b) plays c) playing d) is play</w:t>
      </w:r>
    </w:p>
    <w:p>
      <w:pPr>
        <w:spacing w:after="20" w:line="276" w:lineRule="auto"/>
        <w:ind w:left="454" w:hanging="454"/>
        <w:jc w:val="left"/>
      </w:pPr>
      <w:r>
        <w:rPr>
          <w:rFonts w:ascii="Times New Roman" w:hAnsi="Times New Roman"/>
          <w:color w:val="1A2A3A"/>
          <w:sz w:val="24"/>
        </w:rPr>
        <w:t>2. "_ you like coffee?"</w:t>
      </w:r>
    </w:p>
    <w:p>
      <w:pPr>
        <w:spacing w:after="120" w:line="312" w:lineRule="auto"/>
        <w:ind w:left="567"/>
        <w:jc w:val="both"/>
      </w:pPr>
      <w:r>
        <w:rPr>
          <w:rFonts w:ascii="Times New Roman" w:hAnsi="Times New Roman"/>
          <w:i/>
          <w:color w:val="4A5A6A"/>
          <w:sz w:val="24"/>
        </w:rPr>
        <w:t>a) Do b) Does c) Are d) Is</w:t>
      </w:r>
    </w:p>
    <w:p>
      <w:pPr>
        <w:spacing w:after="20" w:line="276" w:lineRule="auto"/>
        <w:ind w:left="454" w:hanging="454"/>
        <w:jc w:val="left"/>
      </w:pPr>
      <w:r>
        <w:rPr>
          <w:rFonts w:ascii="Times New Roman" w:hAnsi="Times New Roman"/>
          <w:color w:val="1A2A3A"/>
          <w:sz w:val="24"/>
        </w:rPr>
        <w:t>3. "He _ work here." (negativo)</w:t>
      </w:r>
    </w:p>
    <w:p>
      <w:pPr>
        <w:spacing w:after="120" w:line="312" w:lineRule="auto"/>
        <w:ind w:left="567"/>
        <w:jc w:val="both"/>
      </w:pPr>
      <w:r>
        <w:rPr>
          <w:rFonts w:ascii="Times New Roman" w:hAnsi="Times New Roman"/>
          <w:i/>
          <w:color w:val="4A5A6A"/>
          <w:sz w:val="24"/>
        </w:rPr>
        <w:t>a) don't b) doesn't c) isn't d) not</w:t>
      </w:r>
    </w:p>
    <w:p>
      <w:pPr>
        <w:spacing w:after="20" w:line="276" w:lineRule="auto"/>
        <w:ind w:left="454" w:hanging="454"/>
        <w:jc w:val="left"/>
      </w:pPr>
      <w:r>
        <w:rPr>
          <w:rFonts w:ascii="Times New Roman" w:hAnsi="Times New Roman"/>
          <w:color w:val="1A2A3A"/>
          <w:sz w:val="24"/>
        </w:rPr>
        <w:t>4. Qual é a forma correta?</w:t>
      </w:r>
    </w:p>
    <w:p>
      <w:pPr>
        <w:spacing w:after="120" w:line="312" w:lineRule="auto"/>
        <w:ind w:left="567"/>
        <w:jc w:val="both"/>
      </w:pPr>
      <w:r>
        <w:rPr>
          <w:rFonts w:ascii="Times New Roman" w:hAnsi="Times New Roman"/>
          <w:i/>
          <w:color w:val="4A5A6A"/>
          <w:sz w:val="24"/>
        </w:rPr>
        <w:t>a) She doesn't works. b) She doesn't work. c) She don't work. d)</w:t>
        <w:br/>
        <w:t>She not work.</w:t>
      </w:r>
    </w:p>
    <w:p>
      <w:pPr>
        <w:spacing w:after="20" w:line="276" w:lineRule="auto"/>
        <w:ind w:left="454" w:hanging="454"/>
        <w:jc w:val="left"/>
      </w:pPr>
      <w:r>
        <w:rPr>
          <w:rFonts w:ascii="Times New Roman" w:hAnsi="Times New Roman"/>
          <w:color w:val="1A2A3A"/>
          <w:sz w:val="24"/>
        </w:rPr>
        <w:t>5. "Where _ she live?"</w:t>
      </w:r>
    </w:p>
    <w:p>
      <w:pPr>
        <w:spacing w:after="120" w:line="312" w:lineRule="auto"/>
        <w:ind w:left="567"/>
        <w:jc w:val="both"/>
      </w:pPr>
      <w:r>
        <w:rPr>
          <w:rFonts w:ascii="Times New Roman" w:hAnsi="Times New Roman"/>
          <w:i/>
          <w:color w:val="4A5A6A"/>
          <w:sz w:val="24"/>
        </w:rPr>
        <w:t>a) do b) does c) is d) are</w:t>
      </w:r>
    </w:p>
    <w:p>
      <w:pPr>
        <w:spacing w:after="20" w:line="276" w:lineRule="auto"/>
        <w:ind w:left="454" w:hanging="454"/>
        <w:jc w:val="left"/>
      </w:pPr>
      <w:r>
        <w:rPr>
          <w:rFonts w:ascii="Times New Roman" w:hAnsi="Times New Roman"/>
          <w:color w:val="1A2A3A"/>
          <w:sz w:val="24"/>
        </w:rPr>
        <w:t>6. "I _ drink coffee." (0% frequência)</w:t>
      </w:r>
    </w:p>
    <w:p>
      <w:pPr>
        <w:spacing w:after="120" w:line="312" w:lineRule="auto"/>
        <w:ind w:left="567"/>
        <w:jc w:val="both"/>
      </w:pPr>
      <w:r>
        <w:rPr>
          <w:rFonts w:ascii="Times New Roman" w:hAnsi="Times New Roman"/>
          <w:i/>
          <w:color w:val="4A5A6A"/>
          <w:sz w:val="24"/>
        </w:rPr>
        <w:t>a) always b) often c) sometimes d) never</w:t>
      </w:r>
    </w:p>
    <w:p>
      <w:pPr>
        <w:spacing w:after="20" w:line="276" w:lineRule="auto"/>
        <w:ind w:left="454" w:hanging="454"/>
        <w:jc w:val="left"/>
      </w:pPr>
      <w:r>
        <w:rPr>
          <w:rFonts w:ascii="Times New Roman" w:hAnsi="Times New Roman"/>
          <w:color w:val="1A2A3A"/>
          <w:sz w:val="24"/>
        </w:rPr>
        <w:t>7. Qual é o equivalente de "vermelho"?</w:t>
      </w:r>
    </w:p>
    <w:p>
      <w:pPr>
        <w:spacing w:after="120" w:line="312" w:lineRule="auto"/>
        <w:ind w:left="567"/>
        <w:jc w:val="both"/>
      </w:pPr>
      <w:r>
        <w:rPr>
          <w:rFonts w:ascii="Times New Roman" w:hAnsi="Times New Roman"/>
          <w:i/>
          <w:color w:val="4A5A6A"/>
          <w:sz w:val="24"/>
        </w:rPr>
        <w:t>a) blue b) green c) red d) yellow</w:t>
      </w:r>
    </w:p>
    <w:p>
      <w:pPr>
        <w:spacing w:after="20" w:line="276" w:lineRule="auto"/>
        <w:ind w:left="454" w:hanging="454"/>
        <w:jc w:val="left"/>
      </w:pPr>
      <w:r>
        <w:rPr>
          <w:rFonts w:ascii="Times New Roman" w:hAnsi="Times New Roman"/>
          <w:color w:val="1A2A3A"/>
          <w:sz w:val="24"/>
        </w:rPr>
        <w:t>8. "They _ to school by bus."</w:t>
      </w:r>
    </w:p>
    <w:p>
      <w:pPr>
        <w:spacing w:after="120" w:line="312" w:lineRule="auto"/>
        <w:ind w:left="567"/>
        <w:jc w:val="both"/>
      </w:pPr>
      <w:r>
        <w:rPr>
          <w:rFonts w:ascii="Times New Roman" w:hAnsi="Times New Roman"/>
          <w:i/>
          <w:color w:val="4A5A6A"/>
          <w:sz w:val="24"/>
        </w:rPr>
        <w:t>a) go b) goes c) going d) is go</w:t>
      </w:r>
    </w:p>
    <w:p>
      <w:pPr>
        <w:spacing w:after="20" w:line="276" w:lineRule="auto"/>
        <w:ind w:left="454" w:hanging="454"/>
        <w:jc w:val="left"/>
      </w:pPr>
      <w:r>
        <w:rPr>
          <w:rFonts w:ascii="Times New Roman" w:hAnsi="Times New Roman"/>
          <w:color w:val="1A2A3A"/>
          <w:sz w:val="24"/>
        </w:rPr>
        <w:t>9. Como se diz "azul-marinho"?</w:t>
      </w:r>
    </w:p>
    <w:p>
      <w:pPr>
        <w:spacing w:after="120" w:line="312" w:lineRule="auto"/>
        <w:ind w:left="567"/>
        <w:jc w:val="both"/>
      </w:pPr>
      <w:r>
        <w:rPr>
          <w:rFonts w:ascii="Times New Roman" w:hAnsi="Times New Roman"/>
          <w:i/>
          <w:color w:val="4A5A6A"/>
          <w:sz w:val="24"/>
        </w:rPr>
        <w:t>a) light blue b) navy blue c) dark blue d) blue dark</w:t>
      </w:r>
    </w:p>
    <w:p>
      <w:pPr>
        <w:spacing w:after="20" w:line="276" w:lineRule="auto"/>
        <w:ind w:left="454" w:hanging="454"/>
        <w:jc w:val="left"/>
      </w:pPr>
      <w:r>
        <w:rPr>
          <w:rFonts w:ascii="Times New Roman" w:hAnsi="Times New Roman"/>
          <w:color w:val="1A2A3A"/>
          <w:sz w:val="24"/>
        </w:rPr>
        <w:t>10. "The shop _ at 9 a.m."</w:t>
      </w:r>
    </w:p>
    <w:p>
      <w:pPr>
        <w:spacing w:after="120" w:line="312" w:lineRule="auto"/>
        <w:ind w:left="567"/>
        <w:jc w:val="both"/>
      </w:pPr>
      <w:r>
        <w:rPr>
          <w:rFonts w:ascii="Times New Roman" w:hAnsi="Times New Roman"/>
          <w:i/>
          <w:color w:val="4A5A6A"/>
          <w:sz w:val="24"/>
        </w:rPr>
        <w:t>a) open b) opens c) opening d) is open</w:t>
      </w:r>
    </w:p>
    <w:p>
      <w:pPr>
        <w:spacing w:after="120" w:line="312" w:lineRule="auto"/>
        <w:ind w:firstLine="283"/>
        <w:jc w:val="both"/>
      </w:pPr>
      <w:r>
        <w:rPr>
          <w:rFonts w:ascii="Times New Roman" w:hAnsi="Times New Roman"/>
          <w:color w:val="1A2A3A"/>
          <w:sz w:val="24"/>
        </w:rPr>
        <w:t>Respostas: 1.B 2.A 3.B 4.B 5.B 6.D 7.C 8.A 9.B 10.B</w:t>
      </w:r>
    </w:p>
    <w:p>
      <w:r>
        <w:br w:type="page"/>
      </w:r>
    </w:p>
    <w:p>
      <w:pPr>
        <w:pStyle w:val="Heading1"/>
        <w:keepNext/>
        <w:spacing w:before="480" w:after="240" w:line="288" w:lineRule="auto"/>
        <w:jc w:val="left"/>
      </w:pPr>
      <w:bookmarkStart w:id="100070" w:name="_Toc100070"/>
      <w:r>
        <w:rPr>
          <w:rFonts w:ascii="Times New Roman" w:hAnsi="Times New Roman"/>
          <w:b/>
          <w:color w:val="C0392B"/>
          <w:sz w:val="36"/>
        </w:rPr>
        <w:t>Exercícios de Consolidação — Unidade 4</w:t>
      </w:r>
      <w:bookmarkEnd w:id="10007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4.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Complete: She ___ (work) in a bank.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Complete: He ___ (watch) TV every evening.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Complete: She ___ (study) English at school.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Complete: They ___ (live) in Maputo.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Transforme em negativa: I like coffee.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Transforme em negativa: She plays tennis.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Transforme em interrogativa: You speak English.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Transforme em interrogativa: He works 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Complete: I ___ (always / drink) tea in the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Complete: She ___ (never / arrive) late.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Complete: They ___ (usually / go) to the cinema on Saturdays.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Ordena: always / I / early / wake up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Escreva em inglês: a cor "vermelho"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Escreva em inglês: a cor "cinzento"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Complete: My car is ___ (azul).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Complete: The grass is always ___ (verde) on the other side.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Responda: Do you like chocolate? (Sim)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Responda: Does she speak French? (Não)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Complete: Water ___ (boil) at 100 degrees Celsius.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Complete: The Earth ___ (go) around the Sun.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Choose: (Does/Do) your parents live nearby?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Choose: (Does/Do) your sister speak Spanish?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Complete: We ___ (not / have) classes on Sundays.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Complete: She ___ (have) breakfast at 7 AM every 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Complete: How often ___ you ___ (read) books?</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71" w:name="_Toc100071"/>
      <w:r>
        <w:rPr>
          <w:rFonts w:ascii="Times New Roman" w:hAnsi="Times New Roman"/>
          <w:b/>
          <w:color w:val="C0392B"/>
          <w:sz w:val="36"/>
        </w:rPr>
        <w:t>Diálogos — Unidade 4</w:t>
      </w:r>
      <w:bookmarkEnd w:id="100071"/>
    </w:p>
    <w:p>
      <w:pPr>
        <w:spacing w:after="160"/>
        <w:jc w:val="both"/>
      </w:pPr>
      <w:r>
        <w:rPr>
          <w:rFonts w:ascii="Times New Roman" w:hAnsi="Times New Roman"/>
          <w:color w:val="1A2A3A"/>
          <w:sz w:val="24"/>
        </w:rPr>
        <w:t>Os diálogos que se seguem contextualizam o vocabulário e as estruturas gramaticais estudadas na Unidade 4.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Rotina diária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 time do you usually wake up, Mark?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(matinal) </w:t>
            </w:r>
            <w:r>
              <w:rPr>
                <w:rFonts w:ascii="Times New Roman" w:hAnsi="Times New Roman"/>
                <w:color w:val="1A2A3A"/>
                <w:sz w:val="24"/>
              </w:rPr>
              <w:t>I usually wake up at 6:30 AM on weekdays.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Wow, that's early! What do you do first?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(habitual) </w:t>
            </w:r>
            <w:r>
              <w:rPr>
                <w:rFonts w:ascii="Times New Roman" w:hAnsi="Times New Roman"/>
                <w:color w:val="1A2A3A"/>
                <w:sz w:val="24"/>
              </w:rPr>
              <w:t>I always drink a cup of coffee and check my emails.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Do you have breakfast at home?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(prático) </w:t>
            </w:r>
            <w:r>
              <w:rPr>
                <w:rFonts w:ascii="Times New Roman" w:hAnsi="Times New Roman"/>
                <w:color w:val="1A2A3A"/>
                <w:sz w:val="24"/>
              </w:rPr>
              <w:t>Sometimes. I often buy something on the way to work.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(indagando) </w:t>
            </w:r>
            <w:r>
              <w:rPr>
                <w:rFonts w:ascii="Times New Roman" w:hAnsi="Times New Roman"/>
                <w:color w:val="1A2A3A"/>
                <w:sz w:val="24"/>
              </w:rPr>
              <w:t>And what time do you finish work?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(organizado) </w:t>
            </w:r>
            <w:r>
              <w:rPr>
                <w:rFonts w:ascii="Times New Roman" w:hAnsi="Times New Roman"/>
                <w:color w:val="1A2A3A"/>
                <w:sz w:val="24"/>
              </w:rPr>
              <w:t>I usually finish at 5 PM. I never work late.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(conversando) </w:t>
            </w:r>
            <w:r>
              <w:rPr>
                <w:rFonts w:ascii="Times New Roman" w:hAnsi="Times New Roman"/>
                <w:color w:val="1A2A3A"/>
                <w:sz w:val="24"/>
              </w:rPr>
              <w:t>That's great! What do you do in the evening?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(relaxado) </w:t>
            </w:r>
            <w:r>
              <w:rPr>
                <w:rFonts w:ascii="Times New Roman" w:hAnsi="Times New Roman"/>
                <w:color w:val="1A2A3A"/>
                <w:sz w:val="24"/>
              </w:rPr>
              <w:t>I often read books or watch TV. I sometimes go for a walk.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(ativa) </w:t>
            </w:r>
            <w:r>
              <w:rPr>
                <w:rFonts w:ascii="Times New Roman" w:hAnsi="Times New Roman"/>
                <w:color w:val="1A2A3A"/>
                <w:sz w:val="24"/>
              </w:rPr>
              <w:t>Sounds relaxing! I usually go to the gym after work.</w:t>
            </w:r>
          </w:p>
        </w:tc>
      </w:tr>
    </w:tbl>
    <w:p>
      <w:pPr>
        <w:spacing w:before="160" w:after="80"/>
      </w:pPr>
      <w:r>
        <w:rPr>
          <w:rFonts w:ascii="Times New Roman" w:hAnsi="Times New Roman"/>
          <w:b/>
          <w:color w:val="C0392B"/>
          <w:sz w:val="24"/>
        </w:rPr>
        <w:t>🎬 Cena 2 — Falando sobre preferências e cores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I'm buying a new car. What colour do you think I should choose?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(investigando) </w:t>
            </w:r>
            <w:r>
              <w:rPr>
                <w:rFonts w:ascii="Times New Roman" w:hAnsi="Times New Roman"/>
                <w:color w:val="1A2A3A"/>
                <w:sz w:val="24"/>
              </w:rPr>
              <w:t>What colours do you like?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I usually prefer bright colours. Red is my favourite.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(avisando) </w:t>
            </w:r>
            <w:r>
              <w:rPr>
                <w:rFonts w:ascii="Times New Roman" w:hAnsi="Times New Roman"/>
                <w:color w:val="1A2A3A"/>
                <w:sz w:val="24"/>
              </w:rPr>
              <w:t>Red cars look nice! But they say black cars get dirtier quickly.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(surpresa) </w:t>
            </w:r>
            <w:r>
              <w:rPr>
                <w:rFonts w:ascii="Times New Roman" w:hAnsi="Times New Roman"/>
                <w:color w:val="1A2A3A"/>
                <w:sz w:val="24"/>
              </w:rPr>
              <w:t>Really? I never knew that. What about white?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White cars always look clean, but they show scratches easily.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(pensativa) </w:t>
            </w:r>
            <w:r>
              <w:rPr>
                <w:rFonts w:ascii="Times New Roman" w:hAnsi="Times New Roman"/>
                <w:color w:val="1A2A3A"/>
                <w:sz w:val="24"/>
              </w:rPr>
              <w:t>Hmm, that's a difficult choice. What colour is your car?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(romântico) </w:t>
            </w:r>
            <w:r>
              <w:rPr>
                <w:rFonts w:ascii="Times New Roman" w:hAnsi="Times New Roman"/>
                <w:color w:val="1A2A3A"/>
                <w:sz w:val="24"/>
              </w:rPr>
              <w:t>My car is blue. I love blue, it reminds me of the ocean.</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Blue is beautiful! Maybe I should get a blue one too.</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Does your husband like blue?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(rindo) </w:t>
            </w:r>
            <w:r>
              <w:rPr>
                <w:rFonts w:ascii="Times New Roman" w:hAnsi="Times New Roman"/>
                <w:color w:val="1A2A3A"/>
                <w:sz w:val="24"/>
              </w:rPr>
              <w:t>He doesn't have a preference. He says all colours are fine.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(incentivando) </w:t>
            </w:r>
            <w:r>
              <w:rPr>
                <w:rFonts w:ascii="Times New Roman" w:hAnsi="Times New Roman"/>
                <w:color w:val="1A2A3A"/>
                <w:sz w:val="24"/>
              </w:rPr>
              <w:t>Then go with what makes you happy!</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8E44AD"/>
        </w:pBdr>
      </w:pPr>
    </w:p>
    <w:p>
      <w:pPr>
        <w:spacing w:before="0" w:after="120" w:line="312" w:lineRule="auto"/>
      </w:pPr>
    </w:p>
    <w:p>
      <w:pPr>
        <w:spacing w:after="0"/>
        <w:jc w:val="left"/>
      </w:pPr>
      <w:r>
        <w:rPr>
          <w:rFonts w:ascii="Times New Roman" w:hAnsi="Times New Roman"/>
          <w:b/>
          <w:color w:val="8E44AD"/>
          <w:sz w:val="32"/>
          <w:spacing w:val="60"/>
        </w:rPr>
        <w:t>UNIDADE</w:t>
      </w:r>
    </w:p>
    <w:p>
      <w:pPr>
        <w:spacing w:before="0" w:after="240" w:line="240" w:lineRule="auto"/>
        <w:jc w:val="left"/>
      </w:pPr>
      <w:r>
        <w:rPr>
          <w:rFonts w:ascii="Times New Roman" w:hAnsi="Times New Roman"/>
          <w:b/>
          <w:color w:val="8E44AD"/>
          <w:sz w:val="192"/>
        </w:rPr>
        <w:t>5</w:t>
      </w:r>
    </w:p>
    <w:p>
      <w:pPr>
        <w:spacing w:after="240"/>
        <w:pBdr>
          <w:bottom w:val="single" w:sz="8" w:space="1" w:color="8E44AD"/>
        </w:pBdr>
      </w:pPr>
    </w:p>
    <w:p>
      <w:pPr>
        <w:spacing w:after="120" w:line="276" w:lineRule="auto"/>
        <w:jc w:val="left"/>
      </w:pPr>
      <w:r>
        <w:rPr>
          <w:rFonts w:ascii="Times New Roman" w:hAnsi="Times New Roman"/>
          <w:b/>
          <w:color w:val="1A2A3A"/>
          <w:sz w:val="44"/>
        </w:rPr>
        <w:t>Time, Interrogative Pronouns &amp; Body Parts</w:t>
      </w:r>
    </w:p>
    <w:p>
      <w:pPr>
        <w:spacing w:after="480"/>
        <w:jc w:val="left"/>
      </w:pPr>
      <w:r>
        <w:rPr>
          <w:rFonts w:ascii="Times New Roman" w:hAnsi="Times New Roman"/>
          <w:i/>
          <w:color w:val="8E44AD"/>
          <w:sz w:val="24"/>
        </w:rPr>
        <w:t>Manual de Inglês para Todos · 4ª Edição</w:t>
      </w:r>
    </w:p>
    <w:p>
      <w:pPr>
        <w:spacing w:before="160" w:after="120"/>
        <w:pBdr>
          <w:bottom w:val="single" w:sz="8" w:space="1" w:color="8E44AD"/>
        </w:pBdr>
      </w:pPr>
      <w:r>
        <w:rPr>
          <w:rFonts w:ascii="Times New Roman" w:hAnsi="Times New Roman"/>
          <w:b/>
          <w:color w:val="8E44AD"/>
          <w:sz w:val="28"/>
        </w:rPr>
        <w:t>NESTA UNIDADE</w:t>
      </w:r>
    </w:p>
    <w:p>
      <w:pPr>
        <w:spacing w:after="320" w:line="312" w:lineRule="auto"/>
        <w:jc w:val="both"/>
      </w:pPr>
      <w:r>
        <w:rPr>
          <w:rFonts w:ascii="Times New Roman" w:hAnsi="Times New Roman"/>
          <w:color w:val="1A2A3A"/>
          <w:sz w:val="24"/>
        </w:rPr>
        <w:t>A quinta unidade combina três tópicos fundamentais: a leitura e expressão das horas em inglês (sistema digital e tradicional com past/to), os pronomes interrogativos (wh-words: what, where, when, who, whose, why, which, how) e o vocabulário das partes do corpo humano. O aluno aprenderá a perguntar e responder às horas, a formular perguntas detalhadas usando os wh-words correctos para cada tipo de informação (What para coisas, Where para lugares, When para tempo, Who para pessoas, Why para razões), e a nomear as partes do corpo desde a cabeça (head) aos pés (feet), incluindo os plurais irregulares mais comuns (foot → feet, tooth → teeth). Esta unidade é particularmente prática para situações médicas, descrições físicas e perguntas do quotidiano.</w:t>
      </w:r>
    </w:p>
    <w:p>
      <w:pPr>
        <w:spacing w:before="160" w:after="160"/>
        <w:pBdr>
          <w:bottom w:val="single" w:sz="8" w:space="1" w:color="8E44AD"/>
        </w:pBdr>
      </w:pPr>
      <w:r>
        <w:rPr>
          <w:rFonts w:ascii="Times New Roman" w:hAnsi="Times New Roman"/>
          <w:b/>
          <w:color w:val="8E44AD"/>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Perguntar e dizer as horas em inglês (sistema digital e tradicional)</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Distinguir "past" (depois da hora) de "to" (antes da próxima hora)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Utilizar a.m. / p.m. para distinguir manhã de tarde/noite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Formular perguntas com What, Where, When, Who, Whose, Why, Which, How</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Empregar Wh-word + verbo auxiliar para formar perguntas correctas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Nomear as partes do corpo humano em inglês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Reconhecer os plurais irregulares do corpo (foot/feet, tooth/teeth)</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Descrever pessoas e sintomas usando vocabulário do corpo</w:t>
            </w:r>
          </w:p>
        </w:tc>
      </w:tr>
    </w:tbl>
    <w:p>
      <w:r>
        <w:br w:type="page"/>
      </w:r>
    </w:p>
    <w:p>
      <w:pPr>
        <w:pStyle w:val="Heading1"/>
        <w:keepNext/>
        <w:spacing w:before="480" w:after="240" w:line="288" w:lineRule="auto"/>
        <w:jc w:val="left"/>
      </w:pPr>
      <w:bookmarkStart w:id="100072" w:name="_Toc100072"/>
      <w:r>
        <w:rPr>
          <w:rFonts w:ascii="Times New Roman" w:hAnsi="Times New Roman"/>
          <w:b/>
          <w:color w:val="8E44AD"/>
          <w:sz w:val="36"/>
        </w:rPr>
        <w:t>Unidade 5 — Time, Interrogative Pronouns &amp; Body Parts</w:t>
      </w:r>
      <w:bookmarkEnd w:id="10007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Dizer e perguntar as horas em inglês de várias formas.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corretamente os pronomes interrogativos (wh-words).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as principais partes do corpo humano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preposições de tempo (at, on, in) corretamente.</w:t>
            </w:r>
          </w:p>
        </w:tc>
      </w:tr>
    </w:tbl>
    <w:p>
      <w:pPr>
        <w:pStyle w:val="Heading2"/>
        <w:keepNext/>
        <w:spacing w:before="360" w:after="160" w:line="288" w:lineRule="auto"/>
        <w:jc w:val="left"/>
      </w:pPr>
      <w:bookmarkStart w:id="100073" w:name="_Toc100073"/>
      <w:r>
        <w:rPr>
          <w:rFonts w:ascii="Times New Roman" w:hAnsi="Times New Roman"/>
          <w:b/>
          <w:color w:val="1A2A3A"/>
          <w:sz w:val="30"/>
        </w:rPr>
        <w:t>5.1. As Horas (Time)</w:t>
      </w:r>
      <w:bookmarkEnd w:id="100073"/>
    </w:p>
    <w:p>
      <w:pPr>
        <w:spacing w:after="120" w:line="312" w:lineRule="auto"/>
        <w:ind w:firstLine="283"/>
        <w:jc w:val="both"/>
      </w:pPr>
      <w:r>
        <w:rPr>
          <w:rFonts w:ascii="Times New Roman" w:hAnsi="Times New Roman"/>
          <w:color w:val="1A2A3A"/>
          <w:sz w:val="24"/>
        </w:rPr>
        <w:t>Perguntar e dizer as horas é uma competência essencial em qualquer língua. Em inglês, há duas formas principais de dizer as horas: o sistema digital (directo) e o sistema tradicional (com past/to). Ambas são igualmente comuns, embora o sistema digital seja mais simples para aprendizes.</w:t>
      </w:r>
    </w:p>
    <w:p>
      <w:pPr>
        <w:pStyle w:val="Heading3"/>
        <w:keepNext/>
        <w:spacing w:before="280" w:after="120" w:line="288" w:lineRule="auto"/>
        <w:jc w:val="left"/>
      </w:pPr>
      <w:bookmarkStart w:id="100074" w:name="_Toc100074"/>
      <w:r>
        <w:rPr>
          <w:rFonts w:ascii="Times New Roman" w:hAnsi="Times New Roman"/>
          <w:b/>
          <w:color w:val="4A5A6A"/>
          <w:sz w:val="26"/>
        </w:rPr>
        <w:t>Como perguntar as horas</w:t>
      </w:r>
      <w:bookmarkEnd w:id="10007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Pergunta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Nível de formalidade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time is it?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horas 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Standard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is the time?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horas são?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Standard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you got 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 horas?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Cortês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 have 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 horas?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Cortês (US)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Poderia dizer-me 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075" w:name="_Toc100075"/>
      <w:r>
        <w:rPr>
          <w:rFonts w:ascii="Times New Roman" w:hAnsi="Times New Roman"/>
          <w:b/>
          <w:color w:val="4A5A6A"/>
          <w:sz w:val="26"/>
        </w:rPr>
        <w:t>Sistema Digital (directo)</w:t>
      </w:r>
      <w:bookmarkEnd w:id="10007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Hora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3:00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o'clock.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horas.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3:05</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(oh) five.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cinco.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3:10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ten.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dez.</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3:15</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fifteen.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quinze.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3:30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thirty.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meia.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3:45</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forty-five.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quarenta e cinco.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3:50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fifty.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cinquenta.</w:t>
            </w:r>
          </w:p>
        </w:tc>
      </w:tr>
    </w:tbl>
    <w:p>
      <w:pPr>
        <w:pStyle w:val="Heading3"/>
        <w:keepNext/>
        <w:spacing w:before="280" w:after="120" w:line="288" w:lineRule="auto"/>
        <w:jc w:val="left"/>
      </w:pPr>
      <w:bookmarkStart w:id="100076" w:name="_Toc100076"/>
      <w:r>
        <w:rPr>
          <w:rFonts w:ascii="Times New Roman" w:hAnsi="Times New Roman"/>
          <w:b/>
          <w:color w:val="4A5A6A"/>
          <w:sz w:val="26"/>
        </w:rPr>
        <w:t>Sistema Tradicional (past/to)</w:t>
      </w:r>
      <w:bookmarkEnd w:id="10007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Hora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3:00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o'clock.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horas.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3:05</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five past three.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cinco.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3:15</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a quarter past three.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um quarto.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3:30</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half past three.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três e meia.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3:45</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a quarter to four.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quatro menos um quarto.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3:50</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ten to four.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São quatro menos dez.</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12:00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noon / midnight.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É meio-dia / meia-noite.</w:t>
            </w:r>
          </w:p>
        </w:tc>
      </w:tr>
    </w:tbl>
    <w:p>
      <w:pPr>
        <w:spacing w:after="120" w:line="312" w:lineRule="auto"/>
        <w:ind w:firstLine="283"/>
        <w:jc w:val="both"/>
      </w:pPr>
      <w:r>
        <w:rPr>
          <w:rFonts w:ascii="Times New Roman" w:hAnsi="Times New Roman"/>
          <w:color w:val="1A2A3A"/>
          <w:sz w:val="24"/>
        </w:rPr>
        <w:t>Regras do sistema tradicional:</w:t>
      </w:r>
    </w:p>
    <w:p>
      <w:pPr>
        <w:spacing w:after="80" w:line="312" w:lineRule="auto"/>
        <w:ind w:left="567"/>
        <w:jc w:val="left"/>
      </w:pPr>
      <w:r>
        <w:rPr>
          <w:rFonts w:ascii="Times New Roman" w:hAnsi="Times New Roman"/>
          <w:color w:val="1A2A3A"/>
          <w:sz w:val="24"/>
        </w:rPr>
        <w:t>• past: usado para minutos 1-30. "Minutos + past + hora atual".</w:t>
        <w:br/>
        <w:t>"five past three" = 5 minutos depois das 3.</w:t>
        <w:br/>
        <w:br/>
        <w:t>• to: usado para minutos 31-59. "Minutos (até à próxima hora) +</w:t>
        <w:br/>
        <w:t>to + próxima hora". "ten to four" = 10 minutos para as 4.</w:t>
        <w:br/>
        <w:br/>
        <w:t>• a quarter: = 15 minutos. "a quarter past" (e quinze), "a</w:t>
        <w:br/>
        <w:t>quarter to" (um quarto para).</w:t>
        <w:br/>
        <w:br/>
        <w:t>• half: = 30 minutos. "half past" (e meia).</w:t>
      </w:r>
    </w:p>
    <w:p>
      <w:pPr>
        <w:pStyle w:val="Heading3"/>
        <w:keepNext/>
        <w:spacing w:before="280" w:after="120" w:line="288" w:lineRule="auto"/>
        <w:jc w:val="left"/>
      </w:pPr>
      <w:bookmarkStart w:id="100077" w:name="_Toc100077"/>
      <w:r>
        <w:rPr>
          <w:rFonts w:ascii="Times New Roman" w:hAnsi="Times New Roman"/>
          <w:b/>
          <w:color w:val="4A5A6A"/>
          <w:sz w:val="26"/>
        </w:rPr>
        <w:t>Sistema de 12 horas (a.m. / p.m.)</w:t>
      </w:r>
      <w:bookmarkEnd w:id="10007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Abreviatura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Significado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Período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(AM)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 meridiem (antes 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00:00 - 11:59 (meia-noite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meio-dia)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ao meio-dia)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p.m. (PM)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post meridiem (depois 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12:00 - 23:59 (meio-dia à</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meio-dia)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meia-noite)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meio-dia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12:00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midnight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meia-noite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00:00 / 24:00</w:t>
            </w:r>
          </w:p>
        </w:tc>
      </w:tr>
    </w:tbl>
    <w:p>
      <w:pPr>
        <w:spacing w:after="80" w:line="312" w:lineRule="auto"/>
        <w:ind w:left="567"/>
        <w:jc w:val="left"/>
      </w:pPr>
      <w:r>
        <w:rPr>
          <w:rFonts w:ascii="Times New Roman" w:hAnsi="Times New Roman"/>
          <w:color w:val="1A2A3A"/>
          <w:sz w:val="24"/>
        </w:rPr>
        <w:t>• It's 9 a.m. → São 9 da manhã.</w:t>
        <w:br/>
        <w:br/>
        <w:t>• It's 5 p.m. → São 5 da tarde.</w:t>
        <w:br/>
        <w:br/>
        <w:t>• I wake up at 6 a.m. → Eu acordo às 6 da manhã.</w:t>
        <w:br/>
        <w:br/>
        <w:t>• The meeting is at 3 p.m. → A reunião é às 3 da tarde.</w:t>
      </w:r>
    </w:p>
    <w:p>
      <w:pPr>
        <w:pStyle w:val="Heading2"/>
        <w:keepNext/>
        <w:spacing w:before="360" w:after="160" w:line="288" w:lineRule="auto"/>
        <w:jc w:val="left"/>
      </w:pPr>
      <w:bookmarkStart w:id="100078" w:name="_Toc100078"/>
      <w:r>
        <w:rPr>
          <w:rFonts w:ascii="Times New Roman" w:hAnsi="Times New Roman"/>
          <w:b/>
          <w:color w:val="1A2A3A"/>
          <w:sz w:val="30"/>
        </w:rPr>
        <w:t>5.2. Pronomes Interrogativos (Wh-Words)</w:t>
      </w:r>
      <w:bookmarkEnd w:id="100078"/>
    </w:p>
    <w:p>
      <w:pPr>
        <w:spacing w:after="120" w:line="312" w:lineRule="auto"/>
        <w:ind w:firstLine="283"/>
        <w:jc w:val="both"/>
      </w:pPr>
      <w:r>
        <w:rPr>
          <w:rFonts w:ascii="Times New Roman" w:hAnsi="Times New Roman"/>
          <w:color w:val="1A2A3A"/>
          <w:sz w:val="24"/>
        </w:rPr>
        <w:t>Os pronomes interrogativos (também chamados wh-words porque a maioria começa por "wh") são essenciais para fazer perguntas de informação. Cada um pede um tipo específico de resposta: "what" pede uma coisa, "where" pede um lugar, "when" pede um tempo, etc.</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Wh-Word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quê / Qual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Coisas, definições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is your name?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Onde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 you live?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 datas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is your birthday?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 (sujeito)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is that man?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Quem (formal)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 (objeto)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 did you see?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quem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 book is this?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Porquê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Razões, motivos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Why are you sad?</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Maneira, estado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are you?</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Qual (escolha)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Escolha entre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 colour do you</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opções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prefer?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much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Preço, quantidade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much is it?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many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Quantidade contável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many brothers do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have?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old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old are you?</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long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Quanto tempo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long is the film?</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often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often do you</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exercise?</w:t>
            </w:r>
          </w:p>
        </w:tc>
      </w:tr>
    </w:tbl>
    <w:p>
      <w:pPr>
        <w:spacing w:after="80" w:line="312" w:lineRule="auto"/>
        <w:ind w:left="567"/>
        <w:jc w:val="left"/>
      </w:pPr>
      <w:r>
        <w:rPr>
          <w:rFonts w:ascii="Times New Roman" w:hAnsi="Times New Roman"/>
          <w:color w:val="1A2A3A"/>
          <w:sz w:val="24"/>
        </w:rPr>
        <w:t>• What is your name? → Como te chamas?</w:t>
        <w:br/>
        <w:br/>
        <w:t>• Where are you from? → De onde és?</w:t>
        <w:br/>
        <w:br/>
        <w:t>• When does the train leave? → Quando parte o comboio?</w:t>
        <w:br/>
        <w:br/>
        <w:t>• Who is that girl? → Quem é essa rapariga?</w:t>
        <w:br/>
        <w:br/>
        <w:t>• Why are you late? → Porque estás atrasado?</w:t>
        <w:br/>
        <w:br/>
        <w:t>• How are you today? → Como estás hoje?</w:t>
        <w:br/>
        <w:br/>
        <w:t>• How much does it cost? → Quanto custa?</w:t>
        <w:br/>
        <w:br/>
        <w:t>• How many siblings do you have? → Quantos irmãos tens?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DAS WH-WORDS</w:t>
            </w:r>
          </w:p>
          <w:p>
            <w:pPr>
              <w:spacing w:after="80" w:line="300" w:lineRule="auto"/>
              <w:jc w:val="both"/>
            </w:pPr>
            <w:r>
              <w:rPr>
                <w:rFonts w:ascii="Times New Roman" w:hAnsi="Times New Roman"/>
                <w:color w:val="1A2A3A"/>
                <w:sz w:val="24"/>
              </w:rPr>
              <w:t>A maioria das wh-words pronuncia-se com o "wh" sonoro /w/ (como em "water"): what /wɒt/, where /weər/, when /wen/, why /waɪ/, which /wɪtʃ/. Excepções: "who" /huː/ (com "h" aspirado), "whose" /huːz/, "whom" /huːm/. Em alguns dialetos do inglês escocês e americano antigo, o "wh" é surdo /hw/, mas na maioria dos contextos modernos soa como /w/. Não confundir "where" /weər/ com "were" /wɜːr/ (passado de "to be").</w:t>
            </w:r>
          </w:p>
        </w:tc>
      </w:tr>
    </w:tbl>
    <w:p>
      <w:pPr>
        <w:pStyle w:val="Heading2"/>
        <w:keepNext/>
        <w:spacing w:before="360" w:after="160" w:line="288" w:lineRule="auto"/>
        <w:jc w:val="left"/>
      </w:pPr>
      <w:bookmarkStart w:id="100079" w:name="_Toc100079"/>
      <w:r>
        <w:rPr>
          <w:rFonts w:ascii="Times New Roman" w:hAnsi="Times New Roman"/>
          <w:b/>
          <w:color w:val="1A2A3A"/>
          <w:sz w:val="30"/>
        </w:rPr>
        <w:t>5.3. Partes do Corpo (Body Parts)</w:t>
      </w:r>
      <w:bookmarkEnd w:id="10007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head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cabeça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hair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cabelo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face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eye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olho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orelha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nariz</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mouth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boca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tooth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tongue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língua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lábio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neck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pescoço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ombro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braço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elbow</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cotovelo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hand</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finger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dedo (mão)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peito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back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costas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stomach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estômago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waist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cintura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perna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knee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joelho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foot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pé</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dedo (pé)</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ankle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tornozelo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wrist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pulso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heart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coração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brain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cérebro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skin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bone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osso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blood</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sangue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muscle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músculo</w:t>
            </w:r>
          </w:p>
        </w:tc>
      </w:tr>
    </w:tbl>
    <w:p>
      <w:pPr>
        <w:pStyle w:val="Heading3"/>
        <w:keepNext/>
        <w:spacing w:before="280" w:after="120" w:line="288" w:lineRule="auto"/>
        <w:jc w:val="left"/>
      </w:pPr>
      <w:bookmarkStart w:id="100080" w:name="_Toc100080"/>
      <w:r>
        <w:rPr>
          <w:rFonts w:ascii="Times New Roman" w:hAnsi="Times New Roman"/>
          <w:b/>
          <w:color w:val="4A5A6A"/>
          <w:sz w:val="26"/>
        </w:rPr>
        <w:t>Plurais Irregulares do Corpo</w:t>
      </w:r>
      <w:bookmarkEnd w:id="10008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Singular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Plural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foot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pé / pés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tooth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teeth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dente / dentes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hair (geralmente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hair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cabelo (incontável)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Nota: "hair" é geralmente incontável em inglês (usa-se sem artigo e no singular: "Her hair is long"). Quando nos referimos a pelos individuais, pode ser contável: "I found two hairs in my soup".</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NO MÉDICO</w:t>
            </w:r>
          </w:p>
          <w:p>
            <w:pPr>
              <w:spacing w:after="80" w:line="300" w:lineRule="auto"/>
              <w:jc w:val="both"/>
            </w:pPr>
            <w:r>
              <w:rPr>
                <w:rFonts w:ascii="Times New Roman" w:hAnsi="Times New Roman"/>
                <w:color w:val="1A2A3A"/>
                <w:sz w:val="24"/>
              </w:rPr>
              <w:t>Doctor: Good morning. What's the problem? Patient: Good morning, doctor. I have a headache and my throat hurts. Doctor: How long have you had these symptoms? Patient: Since yesterday. I also have a fever. Doctor: Let me check. Open your mouth, please. Say "ah". Patient: Ahhh... Doctor: It's just a cold. Rest, drink water, and you'll be fine in two days.</w:t>
            </w:r>
          </w:p>
        </w:tc>
      </w:tr>
    </w:tbl>
    <w:p>
      <w:r>
        <w:br w:type="page"/>
      </w:r>
    </w:p>
    <w:p>
      <w:pPr>
        <w:pStyle w:val="Heading2"/>
        <w:keepNext/>
        <w:spacing w:before="360" w:after="160" w:line="288" w:lineRule="auto"/>
        <w:jc w:val="left"/>
      </w:pPr>
      <w:bookmarkStart w:id="100081" w:name="_Toc100081"/>
      <w:r>
        <w:rPr>
          <w:rFonts w:ascii="Times New Roman" w:hAnsi="Times New Roman"/>
          <w:b/>
          <w:color w:val="8E44AD"/>
          <w:sz w:val="30"/>
        </w:rPr>
        <w:t>Exercícios da Unidade 5</w:t>
      </w:r>
      <w:bookmarkEnd w:id="100081"/>
    </w:p>
    <w:p>
      <w:pPr>
        <w:spacing w:before="120" w:after="40" w:line="276" w:lineRule="auto"/>
        <w:jc w:val="left"/>
      </w:pPr>
      <w:r>
        <w:rPr>
          <w:rFonts w:ascii="Times New Roman" w:hAnsi="Times New Roman"/>
          <w:b/>
          <w:color w:val="1A2A3A"/>
          <w:sz w:val="24"/>
        </w:rPr>
        <w:t>Exercise 5.1</w:t>
      </w:r>
    </w:p>
    <w:p>
      <w:pPr>
        <w:spacing w:after="120" w:line="312" w:lineRule="auto"/>
        <w:ind w:firstLine="283"/>
        <w:jc w:val="both"/>
      </w:pPr>
      <w:r>
        <w:rPr>
          <w:rFonts w:ascii="Times New Roman" w:hAnsi="Times New Roman"/>
          <w:color w:val="1A2A3A"/>
          <w:sz w:val="24"/>
        </w:rPr>
        <w:t>Escreve as horas em inglês (sistema tradicional):</w:t>
      </w:r>
    </w:p>
    <w:p>
      <w:pPr>
        <w:spacing w:after="20" w:line="276" w:lineRule="auto"/>
        <w:ind w:left="454" w:hanging="454"/>
        <w:jc w:val="left"/>
      </w:pPr>
      <w:r>
        <w:rPr>
          <w:rFonts w:ascii="Times New Roman" w:hAnsi="Times New Roman"/>
          <w:color w:val="1A2A3A"/>
          <w:sz w:val="24"/>
        </w:rPr>
        <w:t>1. 8:00 →</w:t>
      </w:r>
    </w:p>
    <w:p>
      <w:pPr>
        <w:spacing w:after="20" w:line="276" w:lineRule="auto"/>
        <w:ind w:left="454" w:hanging="454"/>
        <w:jc w:val="left"/>
      </w:pPr>
      <w:r>
        <w:rPr>
          <w:rFonts w:ascii="Times New Roman" w:hAnsi="Times New Roman"/>
          <w:color w:val="1A2A3A"/>
          <w:sz w:val="24"/>
        </w:rPr>
        <w:t>2. 8:15 →</w:t>
      </w:r>
    </w:p>
    <w:p>
      <w:pPr>
        <w:spacing w:after="20" w:line="276" w:lineRule="auto"/>
        <w:ind w:left="454" w:hanging="454"/>
        <w:jc w:val="left"/>
      </w:pPr>
      <w:r>
        <w:rPr>
          <w:rFonts w:ascii="Times New Roman" w:hAnsi="Times New Roman"/>
          <w:color w:val="1A2A3A"/>
          <w:sz w:val="24"/>
        </w:rPr>
        <w:t>3. 8:30 →</w:t>
      </w:r>
    </w:p>
    <w:p>
      <w:pPr>
        <w:spacing w:after="20" w:line="276" w:lineRule="auto"/>
        <w:ind w:left="454" w:hanging="454"/>
        <w:jc w:val="left"/>
      </w:pPr>
      <w:r>
        <w:rPr>
          <w:rFonts w:ascii="Times New Roman" w:hAnsi="Times New Roman"/>
          <w:color w:val="1A2A3A"/>
          <w:sz w:val="24"/>
        </w:rPr>
        <w:t>4. 8:45 →</w:t>
      </w:r>
    </w:p>
    <w:p>
      <w:pPr>
        <w:spacing w:after="20" w:line="276" w:lineRule="auto"/>
        <w:ind w:left="454" w:hanging="454"/>
        <w:jc w:val="left"/>
      </w:pPr>
      <w:r>
        <w:rPr>
          <w:rFonts w:ascii="Times New Roman" w:hAnsi="Times New Roman"/>
          <w:color w:val="1A2A3A"/>
          <w:sz w:val="24"/>
        </w:rPr>
        <w:t>5. 9:10 →</w:t>
      </w:r>
    </w:p>
    <w:p>
      <w:pPr>
        <w:spacing w:after="20" w:line="276" w:lineRule="auto"/>
        <w:ind w:left="454" w:hanging="454"/>
        <w:jc w:val="left"/>
      </w:pPr>
      <w:r>
        <w:rPr>
          <w:rFonts w:ascii="Times New Roman" w:hAnsi="Times New Roman"/>
          <w:color w:val="1A2A3A"/>
          <w:sz w:val="24"/>
        </w:rPr>
        <w:t>6. 9:50 →</w:t>
      </w:r>
    </w:p>
    <w:p>
      <w:pPr>
        <w:spacing w:after="20" w:line="276" w:lineRule="auto"/>
        <w:ind w:left="454" w:hanging="454"/>
        <w:jc w:val="left"/>
      </w:pPr>
      <w:r>
        <w:rPr>
          <w:rFonts w:ascii="Times New Roman" w:hAnsi="Times New Roman"/>
          <w:color w:val="1A2A3A"/>
          <w:sz w:val="24"/>
        </w:rPr>
        <w:t>7. 12:00 (dia) →</w:t>
      </w:r>
    </w:p>
    <w:p>
      <w:pPr>
        <w:spacing w:after="20" w:line="276" w:lineRule="auto"/>
        <w:ind w:left="454" w:hanging="454"/>
        <w:jc w:val="left"/>
      </w:pPr>
      <w:r>
        <w:rPr>
          <w:rFonts w:ascii="Times New Roman" w:hAnsi="Times New Roman"/>
          <w:color w:val="1A2A3A"/>
          <w:sz w:val="24"/>
        </w:rPr>
        <w:t>8. 00:00 →</w:t>
      </w:r>
    </w:p>
    <w:p>
      <w:pPr>
        <w:spacing w:after="120" w:line="312" w:lineRule="auto"/>
        <w:ind w:firstLine="283"/>
        <w:jc w:val="both"/>
      </w:pPr>
      <w:r>
        <w:rPr>
          <w:rFonts w:ascii="Times New Roman" w:hAnsi="Times New Roman"/>
          <w:color w:val="1A2A3A"/>
          <w:sz w:val="24"/>
        </w:rPr>
        <w:t>Answers: It's eight o'clock. It's a quarter past eight. It's half past eight. It's a quarter to nine. It's ten past nine. It's ten to ten. It's noon. It's midnight.</w:t>
      </w:r>
    </w:p>
    <w:p>
      <w:pPr>
        <w:spacing w:before="120" w:after="40" w:line="276" w:lineRule="auto"/>
        <w:jc w:val="left"/>
      </w:pPr>
      <w:r>
        <w:rPr>
          <w:rFonts w:ascii="Times New Roman" w:hAnsi="Times New Roman"/>
          <w:b/>
          <w:color w:val="1A2A3A"/>
          <w:sz w:val="24"/>
        </w:rPr>
        <w:t>Exercise 5.2</w:t>
      </w:r>
    </w:p>
    <w:p>
      <w:pPr>
        <w:spacing w:after="120" w:line="312" w:lineRule="auto"/>
        <w:ind w:firstLine="283"/>
        <w:jc w:val="both"/>
      </w:pPr>
      <w:r>
        <w:rPr>
          <w:rFonts w:ascii="Times New Roman" w:hAnsi="Times New Roman"/>
          <w:color w:val="1A2A3A"/>
          <w:sz w:val="24"/>
        </w:rPr>
        <w:t>Completa com o pronome interrogativo adequado (what, where, when, who, why, how, whose, which):</w:t>
      </w:r>
    </w:p>
    <w:p>
      <w:pPr>
        <w:spacing w:after="20" w:line="276" w:lineRule="auto"/>
        <w:ind w:left="454" w:hanging="454"/>
        <w:jc w:val="left"/>
      </w:pPr>
      <w:r>
        <w:rPr>
          <w:rFonts w:ascii="Times New Roman" w:hAnsi="Times New Roman"/>
          <w:color w:val="1A2A3A"/>
          <w:sz w:val="24"/>
        </w:rPr>
        <w:t>1. _ is your name?</w:t>
      </w:r>
    </w:p>
    <w:p>
      <w:pPr>
        <w:spacing w:after="20" w:line="276" w:lineRule="auto"/>
        <w:ind w:left="454" w:hanging="454"/>
        <w:jc w:val="left"/>
      </w:pPr>
      <w:r>
        <w:rPr>
          <w:rFonts w:ascii="Times New Roman" w:hAnsi="Times New Roman"/>
          <w:color w:val="1A2A3A"/>
          <w:sz w:val="24"/>
        </w:rPr>
        <w:t>2. _ old are you?</w:t>
      </w:r>
    </w:p>
    <w:p>
      <w:pPr>
        <w:spacing w:after="20" w:line="276" w:lineRule="auto"/>
        <w:ind w:left="454" w:hanging="454"/>
        <w:jc w:val="left"/>
      </w:pPr>
      <w:r>
        <w:rPr>
          <w:rFonts w:ascii="Times New Roman" w:hAnsi="Times New Roman"/>
          <w:color w:val="1A2A3A"/>
          <w:sz w:val="24"/>
        </w:rPr>
        <w:t>3. _ do you live?</w:t>
      </w:r>
    </w:p>
    <w:p>
      <w:pPr>
        <w:spacing w:after="20" w:line="276" w:lineRule="auto"/>
        <w:ind w:left="454" w:hanging="454"/>
        <w:jc w:val="left"/>
      </w:pPr>
      <w:r>
        <w:rPr>
          <w:rFonts w:ascii="Times New Roman" w:hAnsi="Times New Roman"/>
          <w:color w:val="1A2A3A"/>
          <w:sz w:val="24"/>
        </w:rPr>
        <w:t>4. _ is your birthday?</w:t>
      </w:r>
    </w:p>
    <w:p>
      <w:pPr>
        <w:spacing w:after="20" w:line="276" w:lineRule="auto"/>
        <w:ind w:left="454" w:hanging="454"/>
        <w:jc w:val="left"/>
      </w:pPr>
      <w:r>
        <w:rPr>
          <w:rFonts w:ascii="Times New Roman" w:hAnsi="Times New Roman"/>
          <w:color w:val="1A2A3A"/>
          <w:sz w:val="24"/>
        </w:rPr>
        <w:t>5. _ is that man?</w:t>
      </w:r>
    </w:p>
    <w:p>
      <w:pPr>
        <w:spacing w:after="20" w:line="276" w:lineRule="auto"/>
        <w:ind w:left="454" w:hanging="454"/>
        <w:jc w:val="left"/>
      </w:pPr>
      <w:r>
        <w:rPr>
          <w:rFonts w:ascii="Times New Roman" w:hAnsi="Times New Roman"/>
          <w:color w:val="1A2A3A"/>
          <w:sz w:val="24"/>
        </w:rPr>
        <w:t>6. _ are you sad?</w:t>
      </w:r>
    </w:p>
    <w:p>
      <w:pPr>
        <w:spacing w:after="20" w:line="276" w:lineRule="auto"/>
        <w:ind w:left="454" w:hanging="454"/>
        <w:jc w:val="left"/>
      </w:pPr>
      <w:r>
        <w:rPr>
          <w:rFonts w:ascii="Times New Roman" w:hAnsi="Times New Roman"/>
          <w:color w:val="1A2A3A"/>
          <w:sz w:val="24"/>
        </w:rPr>
        <w:t>7. _ book is this?</w:t>
      </w:r>
    </w:p>
    <w:p>
      <w:pPr>
        <w:spacing w:after="20" w:line="276" w:lineRule="auto"/>
        <w:ind w:left="454" w:hanging="454"/>
        <w:jc w:val="left"/>
      </w:pPr>
      <w:r>
        <w:rPr>
          <w:rFonts w:ascii="Times New Roman" w:hAnsi="Times New Roman"/>
          <w:color w:val="1A2A3A"/>
          <w:sz w:val="24"/>
        </w:rPr>
        <w:t>8. _ colour do you prefer: red or blue?</w:t>
      </w:r>
    </w:p>
    <w:p>
      <w:pPr>
        <w:spacing w:after="120" w:line="312" w:lineRule="auto"/>
        <w:ind w:firstLine="283"/>
        <w:jc w:val="both"/>
      </w:pPr>
      <w:r>
        <w:rPr>
          <w:rFonts w:ascii="Times New Roman" w:hAnsi="Times New Roman"/>
          <w:color w:val="1A2A3A"/>
          <w:sz w:val="24"/>
        </w:rPr>
        <w:t>Answers: What, How, Where, When, Who, Why, Whose, Which</w:t>
      </w:r>
    </w:p>
    <w:p>
      <w:pPr>
        <w:spacing w:before="120" w:after="40" w:line="276" w:lineRule="auto"/>
        <w:jc w:val="left"/>
      </w:pPr>
      <w:r>
        <w:rPr>
          <w:rFonts w:ascii="Times New Roman" w:hAnsi="Times New Roman"/>
          <w:b/>
          <w:color w:val="1A2A3A"/>
          <w:sz w:val="24"/>
        </w:rPr>
        <w:t>Exercise 5.3</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Tenho dor de cabeça.</w:t>
      </w:r>
    </w:p>
    <w:p>
      <w:pPr>
        <w:spacing w:after="20" w:line="276" w:lineRule="auto"/>
        <w:ind w:left="454" w:hanging="454"/>
        <w:jc w:val="left"/>
      </w:pPr>
      <w:r>
        <w:rPr>
          <w:rFonts w:ascii="Times New Roman" w:hAnsi="Times New Roman"/>
          <w:color w:val="1A2A3A"/>
          <w:sz w:val="24"/>
        </w:rPr>
        <w:t>2. Os meus olhos são castanhos.</w:t>
      </w:r>
    </w:p>
    <w:p>
      <w:pPr>
        <w:spacing w:after="20" w:line="276" w:lineRule="auto"/>
        <w:ind w:left="454" w:hanging="454"/>
        <w:jc w:val="left"/>
      </w:pPr>
      <w:r>
        <w:rPr>
          <w:rFonts w:ascii="Times New Roman" w:hAnsi="Times New Roman"/>
          <w:color w:val="1A2A3A"/>
          <w:sz w:val="24"/>
        </w:rPr>
        <w:t>3. Ela partiu o braço.</w:t>
      </w:r>
    </w:p>
    <w:p>
      <w:pPr>
        <w:spacing w:after="20" w:line="276" w:lineRule="auto"/>
        <w:ind w:left="454" w:hanging="454"/>
        <w:jc w:val="left"/>
      </w:pPr>
      <w:r>
        <w:rPr>
          <w:rFonts w:ascii="Times New Roman" w:hAnsi="Times New Roman"/>
          <w:color w:val="1A2A3A"/>
          <w:sz w:val="24"/>
        </w:rPr>
        <w:t>4. Que horas são?</w:t>
      </w:r>
    </w:p>
    <w:p>
      <w:pPr>
        <w:spacing w:after="20" w:line="276" w:lineRule="auto"/>
        <w:ind w:left="454" w:hanging="454"/>
        <w:jc w:val="left"/>
      </w:pPr>
      <w:r>
        <w:rPr>
          <w:rFonts w:ascii="Times New Roman" w:hAnsi="Times New Roman"/>
          <w:color w:val="1A2A3A"/>
          <w:sz w:val="24"/>
        </w:rPr>
        <w:t>5. A reunião é às 3 da tarde.</w:t>
      </w:r>
    </w:p>
    <w:p>
      <w:pPr>
        <w:spacing w:after="20" w:line="276" w:lineRule="auto"/>
        <w:ind w:left="454" w:hanging="454"/>
        <w:jc w:val="left"/>
      </w:pPr>
      <w:r>
        <w:rPr>
          <w:rFonts w:ascii="Times New Roman" w:hAnsi="Times New Roman"/>
          <w:color w:val="1A2A3A"/>
          <w:sz w:val="24"/>
        </w:rPr>
        <w:t>6. Onde trabalhas?</w:t>
      </w:r>
    </w:p>
    <w:p>
      <w:pPr>
        <w:spacing w:after="20" w:line="276" w:lineRule="auto"/>
        <w:ind w:left="454" w:hanging="454"/>
        <w:jc w:val="left"/>
      </w:pPr>
      <w:r>
        <w:rPr>
          <w:rFonts w:ascii="Times New Roman" w:hAnsi="Times New Roman"/>
          <w:color w:val="1A2A3A"/>
          <w:sz w:val="24"/>
        </w:rPr>
        <w:t>7. Quanto custa este livro?</w:t>
      </w:r>
    </w:p>
    <w:p>
      <w:pPr>
        <w:spacing w:after="120" w:line="312" w:lineRule="auto"/>
        <w:ind w:firstLine="283"/>
        <w:jc w:val="both"/>
      </w:pPr>
      <w:r>
        <w:rPr>
          <w:rFonts w:ascii="Times New Roman" w:hAnsi="Times New Roman"/>
          <w:color w:val="1A2A3A"/>
          <w:sz w:val="24"/>
        </w:rPr>
        <w:t>Answers: I have a headache. / My head hurts. My eyes are brown. She broke her arm. What time is it? The meeting is at 3 p.m. Where do you work? How much is this book?</w:t>
      </w:r>
    </w:p>
    <w:p>
      <w:r>
        <w:br w:type="page"/>
      </w:r>
    </w:p>
    <w:p>
      <w:pPr>
        <w:pStyle w:val="Heading2"/>
        <w:keepNext/>
        <w:spacing w:before="360" w:after="160" w:line="288" w:lineRule="auto"/>
        <w:jc w:val="left"/>
      </w:pPr>
      <w:bookmarkStart w:id="100082" w:name="_Toc100082"/>
      <w:r>
        <w:rPr>
          <w:rFonts w:ascii="Times New Roman" w:hAnsi="Times New Roman"/>
          <w:b/>
          <w:color w:val="8E44AD"/>
          <w:sz w:val="30"/>
        </w:rPr>
        <w:t>Quadro-Resumo da Unidade 5</w:t>
      </w:r>
      <w:bookmarkEnd w:id="10008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 + minutos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three fifteen.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(digital)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minutos + past/to + hora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a quarter past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(tradicional)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three.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 p.m.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 manhã; p.m.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8 a.m., 5 p.m.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tarde/noite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Wh-words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Cada uma pede um tipo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 lugar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resposta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Body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foot → feet; tooth → teeth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 feet hurt.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5</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Como se diz "3:30" no sistema tradicional?</w:t>
      </w:r>
    </w:p>
    <w:p>
      <w:pPr>
        <w:spacing w:after="120" w:line="312" w:lineRule="auto"/>
        <w:ind w:left="567"/>
        <w:jc w:val="both"/>
      </w:pPr>
      <w:r>
        <w:rPr>
          <w:rFonts w:ascii="Times New Roman" w:hAnsi="Times New Roman"/>
          <w:i/>
          <w:color w:val="4A5A6A"/>
          <w:sz w:val="24"/>
        </w:rPr>
        <w:t>a) It's three thirty. b) It's half past three. c) It's thirty past</w:t>
        <w:br/>
        <w:t>three. d) It's three to thirty.</w:t>
      </w:r>
    </w:p>
    <w:p>
      <w:pPr>
        <w:spacing w:after="20" w:line="276" w:lineRule="auto"/>
        <w:ind w:left="454" w:hanging="454"/>
        <w:jc w:val="left"/>
      </w:pPr>
      <w:r>
        <w:rPr>
          <w:rFonts w:ascii="Times New Roman" w:hAnsi="Times New Roman"/>
          <w:color w:val="1A2A3A"/>
          <w:sz w:val="24"/>
        </w:rPr>
        <w:t>2. Como se pergunta "Que horas são?"</w:t>
      </w:r>
    </w:p>
    <w:p>
      <w:pPr>
        <w:spacing w:after="120" w:line="312" w:lineRule="auto"/>
        <w:ind w:left="567"/>
        <w:jc w:val="both"/>
      </w:pPr>
      <w:r>
        <w:rPr>
          <w:rFonts w:ascii="Times New Roman" w:hAnsi="Times New Roman"/>
          <w:i/>
          <w:color w:val="4A5A6A"/>
          <w:sz w:val="24"/>
        </w:rPr>
        <w:t>a) What hour is it? b) What time is it? c) Which time? d) How time?</w:t>
      </w:r>
    </w:p>
    <w:p>
      <w:pPr>
        <w:spacing w:after="40" w:line="276" w:lineRule="auto"/>
        <w:jc w:val="left"/>
      </w:pPr>
      <w:r>
        <w:rPr>
          <w:rFonts w:ascii="Times New Roman" w:hAnsi="Times New Roman"/>
          <w:i/>
          <w:color w:val="1A2A3A"/>
          <w:sz w:val="24"/>
        </w:rPr>
        <w:t>3. "8 p.m." corresponde a:</w:t>
      </w:r>
    </w:p>
    <w:p>
      <w:pPr>
        <w:spacing w:after="120" w:line="312" w:lineRule="auto"/>
        <w:ind w:left="567"/>
        <w:jc w:val="both"/>
      </w:pPr>
      <w:r>
        <w:rPr>
          <w:rFonts w:ascii="Times New Roman" w:hAnsi="Times New Roman"/>
          <w:i/>
          <w:color w:val="4A5A6A"/>
          <w:sz w:val="24"/>
        </w:rPr>
        <w:t>a) 8 da manhã b) 8 da tarde c) meia-noite d) meio-dia</w:t>
      </w:r>
    </w:p>
    <w:p>
      <w:pPr>
        <w:spacing w:after="20" w:line="276" w:lineRule="auto"/>
        <w:ind w:left="454" w:hanging="454"/>
        <w:jc w:val="left"/>
      </w:pPr>
      <w:r>
        <w:rPr>
          <w:rFonts w:ascii="Times New Roman" w:hAnsi="Times New Roman"/>
          <w:color w:val="1A2A3A"/>
          <w:sz w:val="24"/>
        </w:rPr>
        <w:t>4. Qual é o wh-word para perguntar o lugar?</w:t>
      </w:r>
    </w:p>
    <w:p>
      <w:pPr>
        <w:spacing w:after="120" w:line="312" w:lineRule="auto"/>
        <w:ind w:left="567"/>
        <w:jc w:val="both"/>
      </w:pPr>
      <w:r>
        <w:rPr>
          <w:rFonts w:ascii="Times New Roman" w:hAnsi="Times New Roman"/>
          <w:i/>
          <w:color w:val="4A5A6A"/>
          <w:sz w:val="24"/>
        </w:rPr>
        <w:t>a) When b) Where c) What d) Who</w:t>
      </w:r>
    </w:p>
    <w:p>
      <w:pPr>
        <w:spacing w:after="20" w:line="276" w:lineRule="auto"/>
        <w:ind w:left="454" w:hanging="454"/>
        <w:jc w:val="left"/>
      </w:pPr>
      <w:r>
        <w:rPr>
          <w:rFonts w:ascii="Times New Roman" w:hAnsi="Times New Roman"/>
          <w:color w:val="1A2A3A"/>
          <w:sz w:val="24"/>
        </w:rPr>
        <w:t>5. "_ old are you?"</w:t>
      </w:r>
    </w:p>
    <w:p>
      <w:pPr>
        <w:spacing w:after="120" w:line="312" w:lineRule="auto"/>
        <w:ind w:left="567"/>
        <w:jc w:val="both"/>
      </w:pPr>
      <w:r>
        <w:rPr>
          <w:rFonts w:ascii="Times New Roman" w:hAnsi="Times New Roman"/>
          <w:i/>
          <w:color w:val="4A5A6A"/>
          <w:sz w:val="24"/>
        </w:rPr>
        <w:t>a) What b) Where c) How d) Which</w:t>
      </w:r>
    </w:p>
    <w:p>
      <w:pPr>
        <w:spacing w:after="20" w:line="276" w:lineRule="auto"/>
        <w:ind w:left="454" w:hanging="454"/>
        <w:jc w:val="left"/>
      </w:pPr>
      <w:r>
        <w:rPr>
          <w:rFonts w:ascii="Times New Roman" w:hAnsi="Times New Roman"/>
          <w:color w:val="1A2A3A"/>
          <w:sz w:val="24"/>
        </w:rPr>
        <w:t>6. Qual é o plural de "foot"?</w:t>
      </w:r>
    </w:p>
    <w:p>
      <w:pPr>
        <w:spacing w:after="120" w:line="312" w:lineRule="auto"/>
        <w:ind w:left="567"/>
        <w:jc w:val="both"/>
      </w:pPr>
      <w:r>
        <w:rPr>
          <w:rFonts w:ascii="Times New Roman" w:hAnsi="Times New Roman"/>
          <w:i/>
          <w:color w:val="4A5A6A"/>
          <w:sz w:val="24"/>
        </w:rPr>
        <w:t>a) foots b) feet c) footes d) feets</w:t>
      </w:r>
    </w:p>
    <w:p>
      <w:pPr>
        <w:spacing w:after="20" w:line="276" w:lineRule="auto"/>
        <w:ind w:left="454" w:hanging="454"/>
        <w:jc w:val="left"/>
      </w:pPr>
      <w:r>
        <w:rPr>
          <w:rFonts w:ascii="Times New Roman" w:hAnsi="Times New Roman"/>
          <w:color w:val="1A2A3A"/>
          <w:sz w:val="24"/>
        </w:rPr>
        <w:t>7. "_ much does it cost?"</w:t>
      </w:r>
    </w:p>
    <w:p>
      <w:pPr>
        <w:spacing w:after="120" w:line="312" w:lineRule="auto"/>
        <w:ind w:left="567"/>
        <w:jc w:val="both"/>
      </w:pPr>
      <w:r>
        <w:rPr>
          <w:rFonts w:ascii="Times New Roman" w:hAnsi="Times New Roman"/>
          <w:i/>
          <w:color w:val="4A5A6A"/>
          <w:sz w:val="24"/>
        </w:rPr>
        <w:t>a) What b) How c) Where d) Which</w:t>
      </w:r>
    </w:p>
    <w:p>
      <w:pPr>
        <w:spacing w:after="20" w:line="276" w:lineRule="auto"/>
        <w:ind w:left="454" w:hanging="454"/>
        <w:jc w:val="left"/>
      </w:pPr>
      <w:r>
        <w:rPr>
          <w:rFonts w:ascii="Times New Roman" w:hAnsi="Times New Roman"/>
          <w:color w:val="1A2A3A"/>
          <w:sz w:val="24"/>
        </w:rPr>
        <w:t>8. Como se diz "cabeça" em inglês?</w:t>
      </w:r>
    </w:p>
    <w:p>
      <w:pPr>
        <w:spacing w:after="120" w:line="312" w:lineRule="auto"/>
        <w:ind w:left="567"/>
        <w:jc w:val="both"/>
      </w:pPr>
      <w:r>
        <w:rPr>
          <w:rFonts w:ascii="Times New Roman" w:hAnsi="Times New Roman"/>
          <w:i/>
          <w:color w:val="4A5A6A"/>
          <w:sz w:val="24"/>
        </w:rPr>
        <w:t>a) hair b) face c) head d) neck</w:t>
      </w:r>
    </w:p>
    <w:p>
      <w:pPr>
        <w:spacing w:after="20" w:line="276" w:lineRule="auto"/>
        <w:ind w:left="454" w:hanging="454"/>
        <w:jc w:val="left"/>
      </w:pPr>
      <w:r>
        <w:rPr>
          <w:rFonts w:ascii="Times New Roman" w:hAnsi="Times New Roman"/>
          <w:color w:val="1A2A3A"/>
          <w:sz w:val="24"/>
        </w:rPr>
        <w:t>9. "I have a _" (dor de dente)</w:t>
      </w:r>
    </w:p>
    <w:p>
      <w:pPr>
        <w:spacing w:after="120" w:line="312" w:lineRule="auto"/>
        <w:ind w:left="567"/>
        <w:jc w:val="both"/>
      </w:pPr>
      <w:r>
        <w:rPr>
          <w:rFonts w:ascii="Times New Roman" w:hAnsi="Times New Roman"/>
          <w:i/>
          <w:color w:val="4A5A6A"/>
          <w:sz w:val="24"/>
        </w:rPr>
        <w:t>a) toothache b) teethache c) toothpain d) mouthache</w:t>
      </w:r>
    </w:p>
    <w:p>
      <w:pPr>
        <w:spacing w:after="20" w:line="276" w:lineRule="auto"/>
        <w:ind w:left="454" w:hanging="454"/>
        <w:jc w:val="left"/>
      </w:pPr>
      <w:r>
        <w:rPr>
          <w:rFonts w:ascii="Times New Roman" w:hAnsi="Times New Roman"/>
          <w:color w:val="1A2A3A"/>
          <w:sz w:val="24"/>
        </w:rPr>
        <w:t>10. Como se diz "meio-dia"?</w:t>
      </w:r>
    </w:p>
    <w:p>
      <w:pPr>
        <w:spacing w:after="120" w:line="312" w:lineRule="auto"/>
        <w:ind w:left="567"/>
        <w:jc w:val="both"/>
      </w:pPr>
      <w:r>
        <w:rPr>
          <w:rFonts w:ascii="Times New Roman" w:hAnsi="Times New Roman"/>
          <w:i/>
          <w:color w:val="4A5A6A"/>
          <w:sz w:val="24"/>
        </w:rPr>
        <w:t>a) midnight b) noon c) midday d) noon e midday estão corretos</w:t>
      </w:r>
    </w:p>
    <w:p>
      <w:pPr>
        <w:spacing w:after="120" w:line="312" w:lineRule="auto"/>
        <w:ind w:firstLine="283"/>
        <w:jc w:val="both"/>
      </w:pPr>
      <w:r>
        <w:rPr>
          <w:rFonts w:ascii="Times New Roman" w:hAnsi="Times New Roman"/>
          <w:color w:val="1A2A3A"/>
          <w:sz w:val="24"/>
        </w:rPr>
        <w:t>Respostas: 1.B 2.B 3.B 4.B 5.C 6.B 7.B 8.C 9.A 10.D</w:t>
      </w:r>
    </w:p>
    <w:p>
      <w:r>
        <w:br w:type="page"/>
      </w:r>
    </w:p>
    <w:p>
      <w:pPr>
        <w:pStyle w:val="Heading1"/>
        <w:keepNext/>
        <w:spacing w:before="480" w:after="240" w:line="288" w:lineRule="auto"/>
        <w:jc w:val="left"/>
      </w:pPr>
      <w:bookmarkStart w:id="100083" w:name="_Toc100083"/>
      <w:r>
        <w:rPr>
          <w:rFonts w:ascii="Times New Roman" w:hAnsi="Times New Roman"/>
          <w:b/>
          <w:color w:val="8E44AD"/>
          <w:sz w:val="36"/>
        </w:rPr>
        <w:t>Exercícios de Consolidação — Unidade 5</w:t>
      </w:r>
      <w:bookmarkEnd w:id="10008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5.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Escreva as horas em inglês: 14:30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Escreva as horas em inglês: 09:15</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Escreva as horas em inglês: 11:45</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Complete: What time ___ it? — It's 10 o'clock.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Complete: ___ do you live? — I live in Maputo.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Complete: ___ is your birthday? — It's in May.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Complete: ___ is that man? — He's my teacher.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Complete: ___ are you crying? — Because I'm sad.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Complete: ___ book is this? — It's mine.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Complete: ___ old are you? — I'm 25 years old.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Complete: ___ much does it cost? — It's 10 dollars.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Complete: ___ many brothers do you have? — I have two.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Complete: ___ is your favourite colour? — Blue.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Complete: ___ colour do you prefer, red or blue? — Blue.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Escreva em inglês: a parte do corpo "cabeça"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Escreva em inglês: a parte do corpo "mão"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Escreva em inglês: a parte do corpo "pé" (singular e plural)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Escreva em inglês: a parte do corpo "perna"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Complete: I have a pain in my ___. (costas)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Complete: She has long ___. (cabelo)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Choose: (Whose/Who's) at the door? — It's John.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Choose: (What/Which) is your name? — My name is Sarah.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Complete: ___ does the train leave? — At 7 PM.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Complete: It's a quarter ___ three. (15 minutos para as três, ou seja, 14:45)</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Complete: It's twenty ___ five. (5:20)</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84" w:name="_Toc100084"/>
      <w:r>
        <w:rPr>
          <w:rFonts w:ascii="Times New Roman" w:hAnsi="Times New Roman"/>
          <w:b/>
          <w:color w:val="8E44AD"/>
          <w:sz w:val="36"/>
        </w:rPr>
        <w:t>Diálogos — Unidade 5</w:t>
      </w:r>
      <w:bookmarkEnd w:id="100084"/>
    </w:p>
    <w:p>
      <w:pPr>
        <w:spacing w:after="160"/>
        <w:jc w:val="both"/>
      </w:pPr>
      <w:r>
        <w:rPr>
          <w:rFonts w:ascii="Times New Roman" w:hAnsi="Times New Roman"/>
          <w:color w:val="1A2A3A"/>
          <w:sz w:val="24"/>
        </w:rPr>
        <w:t>Os diálogos que se seguem contextualizam o vocabulário e as estruturas gramaticais estudadas na Unidade 5. Leia-os em voz alta, idealmente com um parceiro de estudo, prestando atenção à entoação e às expressões idiomáticas.</w:t>
      </w:r>
    </w:p>
    <w:p>
      <w:pPr>
        <w:spacing w:before="160" w:after="80"/>
      </w:pPr>
      <w:r>
        <w:rPr>
          <w:rFonts w:ascii="Times New Roman" w:hAnsi="Times New Roman"/>
          <w:b/>
          <w:color w:val="8E44AD"/>
          <w:sz w:val="24"/>
        </w:rPr>
        <w:t>🎬 Cena 1 — No consultório médico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(profissional) </w:t>
            </w:r>
            <w:r>
              <w:rPr>
                <w:rFonts w:ascii="Times New Roman" w:hAnsi="Times New Roman"/>
                <w:color w:val="1A2A3A"/>
                <w:sz w:val="24"/>
              </w:rPr>
              <w:t>Hello, what seems to be the problem today?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(sofredor) </w:t>
            </w:r>
            <w:r>
              <w:rPr>
                <w:rFonts w:ascii="Times New Roman" w:hAnsi="Times New Roman"/>
                <w:color w:val="1A2A3A"/>
                <w:sz w:val="24"/>
              </w:rPr>
              <w:t>I have a terrible pain in my back and my head hurts.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(investigando) </w:t>
            </w:r>
            <w:r>
              <w:rPr>
                <w:rFonts w:ascii="Times New Roman" w:hAnsi="Times New Roman"/>
                <w:color w:val="1A2A3A"/>
                <w:sz w:val="24"/>
              </w:rPr>
              <w:t>I see. How long have you had this pain?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(descrevendo) </w:t>
            </w:r>
            <w:r>
              <w:rPr>
                <w:rFonts w:ascii="Times New Roman" w:hAnsi="Times New Roman"/>
                <w:color w:val="1A2A3A"/>
                <w:sz w:val="24"/>
              </w:rPr>
              <w:t>About three days. I can't sleep well at night.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(verificando) </w:t>
            </w:r>
            <w:r>
              <w:rPr>
                <w:rFonts w:ascii="Times New Roman" w:hAnsi="Times New Roman"/>
                <w:color w:val="1A2A3A"/>
                <w:sz w:val="24"/>
              </w:rPr>
              <w:t>Do you have any pain in your chest or stomach?</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(specificando) </w:t>
            </w:r>
            <w:r>
              <w:rPr>
                <w:rFonts w:ascii="Times New Roman" w:hAnsi="Times New Roman"/>
                <w:color w:val="1A2A3A"/>
                <w:sz w:val="24"/>
              </w:rPr>
              <w:t>No, just my back and my head.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(examinando) </w:t>
            </w:r>
            <w:r>
              <w:rPr>
                <w:rFonts w:ascii="Times New Roman" w:hAnsi="Times New Roman"/>
                <w:color w:val="1A2A3A"/>
                <w:sz w:val="24"/>
              </w:rPr>
              <w:t>Let me check your eyes and throat. Open your mouth, please.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(cooperando) </w:t>
            </w:r>
            <w:r>
              <w:rPr>
                <w:rFonts w:ascii="Times New Roman" w:hAnsi="Times New Roman"/>
                <w:color w:val="1A2A3A"/>
                <w:sz w:val="24"/>
              </w:rPr>
              <w:t>Aaah...</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(anotando) </w:t>
            </w:r>
            <w:r>
              <w:rPr>
                <w:rFonts w:ascii="Times New Roman" w:hAnsi="Times New Roman"/>
                <w:color w:val="1A2A3A"/>
                <w:sz w:val="24"/>
              </w:rPr>
              <w:t>Your throat is a bit red. Do you have a fever?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(incerto) </w:t>
            </w:r>
            <w:r>
              <w:rPr>
                <w:rFonts w:ascii="Times New Roman" w:hAnsi="Times New Roman"/>
                <w:color w:val="1A2A3A"/>
                <w:sz w:val="24"/>
              </w:rPr>
              <w:t>I don't know. I didn't take my temperature.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(diagnosticando) </w:t>
            </w:r>
            <w:r>
              <w:rPr>
                <w:rFonts w:ascii="Times New Roman" w:hAnsi="Times New Roman"/>
                <w:color w:val="1A2A3A"/>
                <w:sz w:val="24"/>
              </w:rPr>
              <w:t>Let me check. Hmm, 38 degrees. You have a slight fever.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Patient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Is it serious, doctor?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Doctor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(tranquilizando) </w:t>
            </w:r>
            <w:r>
              <w:rPr>
                <w:rFonts w:ascii="Times New Roman" w:hAnsi="Times New Roman"/>
                <w:color w:val="1A2A3A"/>
                <w:sz w:val="24"/>
              </w:rPr>
              <w:t>No, don't worry. Take this medicine and rest for three days.</w:t>
            </w:r>
          </w:p>
        </w:tc>
      </w:tr>
    </w:tbl>
    <w:p>
      <w:pPr>
        <w:spacing w:before="160" w:after="80"/>
      </w:pPr>
      <w:r>
        <w:rPr>
          <w:rFonts w:ascii="Times New Roman" w:hAnsi="Times New Roman"/>
          <w:b/>
          <w:color w:val="8E44AD"/>
          <w:sz w:val="24"/>
        </w:rPr>
        <w:t>🎬 Cena 2 — Perguntando e dizendo as horas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(educado) </w:t>
            </w:r>
            <w:r>
              <w:rPr>
                <w:rFonts w:ascii="Times New Roman" w:hAnsi="Times New Roman"/>
                <w:color w:val="1A2A3A"/>
                <w:sz w:val="24"/>
              </w:rPr>
              <w:t>Excuse me, do you have the time?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(prestativa) </w:t>
            </w:r>
            <w:r>
              <w:rPr>
                <w:rFonts w:ascii="Times New Roman" w:hAnsi="Times New Roman"/>
                <w:color w:val="1A2A3A"/>
                <w:sz w:val="24"/>
              </w:rPr>
              <w:t>Yes, of course. It's a quarter past ten.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Thank you! My watch is broken.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Oh no! When did it stop working?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(pragmático) </w:t>
            </w:r>
            <w:r>
              <w:rPr>
                <w:rFonts w:ascii="Times New Roman" w:hAnsi="Times New Roman"/>
                <w:color w:val="1A2A3A"/>
                <w:sz w:val="24"/>
              </w:rPr>
              <w:t>Yesterday morning. What time is our next meeting?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(informativa) </w:t>
            </w:r>
            <w:r>
              <w:rPr>
                <w:rFonts w:ascii="Times New Roman" w:hAnsi="Times New Roman"/>
                <w:color w:val="1A2A3A"/>
                <w:sz w:val="24"/>
              </w:rPr>
              <w:t>It's at half past eleven. We have about an hour.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Perfect. Where is the meeting?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In Room 5, on the second floor.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Whose presentation is it?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It's John's presentation about the new project.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Why is John presenting instead of Sarah?</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Mary</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(esclarecendo) </w:t>
            </w:r>
            <w:r>
              <w:rPr>
                <w:rFonts w:ascii="Times New Roman" w:hAnsi="Times New Roman"/>
                <w:color w:val="1A2A3A"/>
                <w:sz w:val="24"/>
              </w:rPr>
              <w:t>Because Sarah is sick today. She has a fever.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(solidário) </w:t>
            </w:r>
            <w:r>
              <w:rPr>
                <w:rFonts w:ascii="Times New Roman" w:hAnsi="Times New Roman"/>
                <w:color w:val="1A2A3A"/>
                <w:sz w:val="24"/>
              </w:rPr>
              <w:t>Oh, I hope she gets better soon!</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6</w:t>
      </w:r>
    </w:p>
    <w:p>
      <w:pPr>
        <w:spacing w:after="240"/>
        <w:pBdr>
          <w:bottom w:val="single" w:sz="8" w:space="1" w:color="2980B9"/>
        </w:pBdr>
      </w:pPr>
    </w:p>
    <w:p>
      <w:pPr>
        <w:spacing w:after="120" w:line="276" w:lineRule="auto"/>
        <w:jc w:val="left"/>
      </w:pPr>
      <w:r>
        <w:rPr>
          <w:rFonts w:ascii="Times New Roman" w:hAnsi="Times New Roman"/>
          <w:b/>
          <w:color w:val="1A2A3A"/>
          <w:sz w:val="44"/>
        </w:rPr>
        <w:t>Countable &amp; Uncountable Nouns · Food and Drink</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A sexta unidade explora a distinção crucial entre substantivos contáveis (countable: apple, book, car — podem ser contados com números) e incontáveis (uncountable: water, rice, money, information — não podem ser contados diretamente), bem como os quantificadores adequados para cada tipo (many/few para contáveis plurais, much/little para incontáveis, some/any/a lot of para ambos). O aluno aprenderá ainda vocabulário extensivo de comida e bebida (frutas, vegetais, carnes, laticínios, cereais, bebidas), permitindo-lhe fazer compras, pedir num restaurante e descrever refeições. A unidade inclui Attention especial às palavras que parecem contáveis mas não são (advice, news, furniture) e às que podem ser ambas (coffee, hair, paper) conforme o contexto.</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substantivos contáveis de incontáveis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Reconhecer os incontáveis mais comuns (water, money, information, advice, news)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quantificadores: many/few/a few (contáveis) vs much/little/a little (incontáveis)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Usar some/any/a lot of com ambos os tipos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Nomear frutas, vegetais, carnes, laticínios e cereais em inglês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Pedir comida e bebida num restaurante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Descrever refeições (breakfast, lunch, dinner, snack)</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palavras com dupla classificação (coffee, chicken, paper)</w:t>
            </w:r>
          </w:p>
        </w:tc>
      </w:tr>
    </w:tbl>
    <w:p>
      <w:r>
        <w:br w:type="page"/>
      </w:r>
    </w:p>
    <w:p>
      <w:pPr>
        <w:pStyle w:val="Heading1"/>
        <w:keepNext/>
        <w:spacing w:before="480" w:after="240" w:line="288" w:lineRule="auto"/>
        <w:jc w:val="left"/>
      </w:pPr>
      <w:bookmarkStart w:id="100085" w:name="_Toc100085"/>
      <w:r>
        <w:rPr>
          <w:rFonts w:ascii="Times New Roman" w:hAnsi="Times New Roman"/>
          <w:b/>
          <w:color w:val="2980B9"/>
          <w:sz w:val="36"/>
        </w:rPr>
        <w:t>Unidade 6 — Countable &amp; Uncountable Nouns · Food and Drink</w:t>
      </w:r>
      <w:bookmarkEnd w:id="10008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substantivos contáveis de incontáveis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corretamente os quantificadores some, any, much, many, a lot of.</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alimentos e bebidas comuns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Fazer pedidos num restaurante em inglês.</w:t>
            </w:r>
          </w:p>
        </w:tc>
      </w:tr>
    </w:tbl>
    <w:p>
      <w:pPr>
        <w:pStyle w:val="Heading2"/>
        <w:keepNext/>
        <w:spacing w:before="360" w:after="160" w:line="288" w:lineRule="auto"/>
        <w:jc w:val="left"/>
      </w:pPr>
      <w:bookmarkStart w:id="100086" w:name="_Toc100086"/>
      <w:r>
        <w:rPr>
          <w:rFonts w:ascii="Times New Roman" w:hAnsi="Times New Roman"/>
          <w:b/>
          <w:color w:val="1A2A3A"/>
          <w:sz w:val="30"/>
        </w:rPr>
        <w:t>6.1. Substantivos Contáveis e Incontáveis</w:t>
      </w:r>
      <w:bookmarkEnd w:id="100086"/>
    </w:p>
    <w:p>
      <w:pPr>
        <w:spacing w:after="120" w:line="312" w:lineRule="auto"/>
        <w:ind w:firstLine="283"/>
        <w:jc w:val="both"/>
      </w:pPr>
      <w:r>
        <w:rPr>
          <w:rFonts w:ascii="Times New Roman" w:hAnsi="Times New Roman"/>
          <w:color w:val="1A2A3A"/>
          <w:sz w:val="24"/>
        </w:rPr>
        <w:t>Em inglês, os substantivos dividem-se em duas grandes categorias: contáveis (countable) e incontáveis (uncountable). Esta distinção é fundamental porque determina que artigos, pronomes e quantificadores podemos usar com cada substantivo. Embora a distinção nem sempre coincida com o português, há muitas semelhanças.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Característica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Contáveis (Countable)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Incontáveis (Uncountable)*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Podem ser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 (one book, two books)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(não se diz "one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contados?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 (book → books)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(geralmente só</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Artigo a/an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 (a book, an apple)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(não se diz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Quantificador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many, few, a few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 little, a little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Pergunta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much...?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 (some books)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 (some water)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Exemplos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 apple, car, idea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 rice, music,</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information</w:t>
            </w:r>
          </w:p>
        </w:tc>
      </w:tr>
    </w:tbl>
    <w:p>
      <w:pPr>
        <w:pStyle w:val="Heading3"/>
        <w:keepNext/>
        <w:spacing w:before="280" w:after="120" w:line="288" w:lineRule="auto"/>
        <w:jc w:val="left"/>
      </w:pPr>
      <w:bookmarkStart w:id="100087" w:name="_Toc100087"/>
      <w:r>
        <w:rPr>
          <w:rFonts w:ascii="Times New Roman" w:hAnsi="Times New Roman"/>
          <w:b/>
          <w:color w:val="4A5A6A"/>
          <w:sz w:val="26"/>
        </w:rPr>
        <w:t>Substantivos Incontáveis Comuns</w:t>
      </w:r>
      <w:bookmarkEnd w:id="100087"/>
    </w:p>
    <w:p>
      <w:pPr>
        <w:spacing w:after="120" w:line="312" w:lineRule="auto"/>
        <w:ind w:firstLine="283"/>
        <w:jc w:val="both"/>
      </w:pPr>
      <w:r>
        <w:rPr>
          <w:rFonts w:ascii="Times New Roman" w:hAnsi="Times New Roman"/>
          <w:color w:val="1A2A3A"/>
          <w:sz w:val="24"/>
        </w:rPr>
        <w:t>Alguns substantivos que são incontáveis em inglês mas podem parecer contáveis em português (ou vice-versa):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Categoria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Líquidos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 milk, coffee, tea, juice, wine, oil</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Substâncias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rice, sugar, salt, flour, bread, money, sand</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Abstratos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information, advice, knowledge, news, time, weather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Conjuntos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furniture, luggage, equipment, traffic, money</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Atividades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homework, housework, research, work, study</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Comidas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meat, fish, cheese, butter, chocolate, fruit</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(geralmente)</w:t>
            </w:r>
          </w:p>
        </w:tc>
      </w:tr>
    </w:tbl>
    <w:p>
      <w:pPr>
        <w:spacing w:after="120" w:line="312" w:lineRule="auto"/>
        <w:ind w:firstLine="283"/>
        <w:jc w:val="both"/>
      </w:pPr>
      <w:r>
        <w:rPr>
          <w:rFonts w:ascii="Times New Roman" w:hAnsi="Times New Roman"/>
          <w:color w:val="1A2A3A"/>
          <w:sz w:val="24"/>
        </w:rPr>
        <w:t>Nota: muitos substantivos incontáveis podem tornar-se contáveis quando nos referimos a tipos ou porções:</w:t>
      </w:r>
    </w:p>
    <w:p>
      <w:pPr>
        <w:spacing w:after="80" w:line="312" w:lineRule="auto"/>
        <w:ind w:left="567"/>
        <w:jc w:val="left"/>
      </w:pPr>
      <w:r>
        <w:rPr>
          <w:rFonts w:ascii="Times New Roman" w:hAnsi="Times New Roman"/>
          <w:color w:val="1A2A3A"/>
          <w:sz w:val="24"/>
        </w:rPr>
        <w:t>• I drink coffee every morning. (incontável) → Eu bebo café todas</w:t>
        <w:br/>
        <w:t>as manhãs.</w:t>
        <w:br/>
        <w:br/>
        <w:t>• Can I have two coffees, please? (contável = chávenas de café) →</w:t>
        <w:br/>
        <w:t>Pode trazer dois cafés, por favor?</w:t>
        <w:br/>
        <w:br/>
        <w:t>• I love chocolate. (incontável) → Eu adoro chocolate.</w:t>
        <w:br/>
        <w:br/>
        <w:t>• I bought two chocolates. (contável = bombons) → Comprei dois</w:t>
        <w:br/>
        <w:t>chocolates.</w:t>
      </w:r>
    </w:p>
    <w:p>
      <w:pPr>
        <w:pStyle w:val="Heading3"/>
        <w:keepNext/>
        <w:spacing w:before="280" w:after="120" w:line="288" w:lineRule="auto"/>
        <w:jc w:val="left"/>
      </w:pPr>
      <w:bookmarkStart w:id="100088" w:name="_Toc100088"/>
      <w:r>
        <w:rPr>
          <w:rFonts w:ascii="Times New Roman" w:hAnsi="Times New Roman"/>
          <w:b/>
          <w:color w:val="4A5A6A"/>
          <w:sz w:val="26"/>
        </w:rPr>
        <w:t>Quantificadores (Quantifiers)</w:t>
      </w:r>
      <w:bookmarkEnd w:id="10008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Quantificador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Afirmações (contável 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some books. / Would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like some tea?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ofertas/pedidos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Negações e perguntas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any money.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 have any questions?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Incontáveis, 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much time.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negações/perguntas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Contáveis, 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many friends.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negações/perguntas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lot of / lots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Ambos, em afirmações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a lot of books.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few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Contáveis; "alguns"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a few friends.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(positivo)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Contáveis; "poucos"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few friends. (não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tenho muitos)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little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 "um pouco"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a little money.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(positivo)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 "pouco"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little money. (quase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w:t>
            </w:r>
          </w:p>
        </w:tc>
      </w:tr>
    </w:tbl>
    <w:p>
      <w:pPr>
        <w:spacing w:after="120" w:line="312" w:lineRule="auto"/>
        <w:ind w:firstLine="283"/>
        <w:jc w:val="both"/>
      </w:pPr>
      <w:r>
        <w:rPr>
          <w:rFonts w:ascii="Times New Roman" w:hAnsi="Times New Roman"/>
          <w:color w:val="1A2A3A"/>
          <w:sz w:val="24"/>
        </w:rPr>
        <w:t>Atenção à diferença entre few/little (sem "a") e a few/a little (com "a"):</w:t>
      </w:r>
    </w:p>
    <w:p>
      <w:pPr>
        <w:spacing w:after="80" w:line="312" w:lineRule="auto"/>
        <w:ind w:left="567"/>
        <w:jc w:val="left"/>
      </w:pPr>
      <w:r>
        <w:rPr>
          <w:rFonts w:ascii="Times New Roman" w:hAnsi="Times New Roman"/>
          <w:color w:val="1A2A3A"/>
          <w:sz w:val="24"/>
        </w:rPr>
        <w:t>• few / little (sem "a"): énfase negativa --- "quase nenhum".</w:t>
        <w:br/>
        <w:t>"I have little money" = Tenho pouco dinheiro (quase nenhum, é mau).</w:t>
        <w:br/>
        <w:br/>
        <w:t>• a few / a little (com "a"): énfase positiva --- "alguns".</w:t>
        <w:br/>
        <w:t>"I have a little money" = Tenho algum dinheiro (não muito, mas</w:t>
        <w:br/>
        <w:t>suficiente).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have many money. → ✓ I have much money. / I have a lot of money. (Money é incontável). ✗ Can you give me an advice? → ✓ Can you give me some advice? (Advice é incontável). ✗ I need informations. → ✓ I need information. (Information é incontável, sem plural). ✗ How many water do you drink? → ✓ How much water do you drink? (Water é incontável).</w:t>
            </w:r>
          </w:p>
        </w:tc>
      </w:tr>
    </w:tbl>
    <w:p>
      <w:pPr>
        <w:pStyle w:val="Heading2"/>
        <w:keepNext/>
        <w:spacing w:before="360" w:after="160" w:line="288" w:lineRule="auto"/>
        <w:jc w:val="left"/>
      </w:pPr>
      <w:bookmarkStart w:id="100089" w:name="_Toc100089"/>
      <w:r>
        <w:rPr>
          <w:rFonts w:ascii="Times New Roman" w:hAnsi="Times New Roman"/>
          <w:b/>
          <w:color w:val="1A2A3A"/>
          <w:sz w:val="30"/>
        </w:rPr>
        <w:t>6.2. Comida e Bebida (Food and Drink)</w:t>
      </w:r>
      <w:bookmarkEnd w:id="10008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Fruit (Fruta)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Vegetables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(Legumes)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apple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maçã</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tomato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tomate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banana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banana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potato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batata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orange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laranja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onion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cebola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manga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carrot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cenoura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pineapple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ananás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lettuce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alface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strawberry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morango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cabbage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repolho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grape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uva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garlic</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alho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lemon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limão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pepper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pimentão</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Meat &amp; Fish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Dairy &amp; Drinks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beef</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carne de vaca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milk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leite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carne de porco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cheese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queijo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chicken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frango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butter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manteiga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lamb</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carneiro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yogurt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iogurte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fish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peixe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água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shrimp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camarão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coffee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café</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seafood</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marisco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chá</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sausage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salsicha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juice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sumo</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Grains &amp;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Dishes &amp; Meals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pequeno-almoço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rice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arroz</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lunch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almoço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massa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dinner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jantar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noodles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macarrão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snack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lanche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cake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bolo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dessert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sobremesa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cheese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queijo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soup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sopa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egg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salad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salada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açúcar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sandwich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sanduíche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NUM RESTAURANTE</w:t>
            </w:r>
          </w:p>
          <w:p>
            <w:pPr>
              <w:spacing w:after="80" w:line="300" w:lineRule="auto"/>
              <w:jc w:val="both"/>
            </w:pPr>
            <w:r>
              <w:rPr>
                <w:rFonts w:ascii="Times New Roman" w:hAnsi="Times New Roman"/>
                <w:color w:val="1A2A3A"/>
                <w:sz w:val="24"/>
              </w:rPr>
              <w:t>Waiter: Good evening. Are you ready to order? Customer: Yes, please. Can I have some tomato soup to start? Waiter: Of course. And for the main course? Customer: I'd like grilled chicken with rice and salad, please. Waiter: Would you like something to drink? Customer: Yes, a glass of orange juice, please. And some water. Waiter: Excellent choice. I'll be right back.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Nos países anglófonos, é comum deixar uma gorjeta (tip) de 15-20% em restaurantes, a menos que o serviço já esteja incluído na conta (bill/check). Nos EUA, a gorjeta é praticamente obrigatória porque os empregados recebem salários muito baixos. No Reino Unido, 10-12.5% é mais comum. Em Moçambique, a prática da gorjeta varia --- 10% é razoável. Para pedir a conta em inglês: "Could I have the bill, please?" (UK) ou "Check, please!" (US).</w:t>
            </w:r>
          </w:p>
        </w:tc>
      </w:tr>
    </w:tbl>
    <w:p>
      <w:r>
        <w:br w:type="page"/>
      </w:r>
    </w:p>
    <w:p>
      <w:pPr>
        <w:pStyle w:val="Heading2"/>
        <w:keepNext/>
        <w:spacing w:before="360" w:after="160" w:line="288" w:lineRule="auto"/>
        <w:jc w:val="left"/>
      </w:pPr>
      <w:bookmarkStart w:id="100090" w:name="_Toc100090"/>
      <w:r>
        <w:rPr>
          <w:rFonts w:ascii="Times New Roman" w:hAnsi="Times New Roman"/>
          <w:b/>
          <w:color w:val="2980B9"/>
          <w:sz w:val="30"/>
        </w:rPr>
        <w:t>Exercícios da Unidade 6</w:t>
      </w:r>
      <w:bookmarkEnd w:id="100090"/>
    </w:p>
    <w:p>
      <w:pPr>
        <w:spacing w:before="120" w:after="40" w:line="276" w:lineRule="auto"/>
        <w:jc w:val="left"/>
      </w:pPr>
      <w:r>
        <w:rPr>
          <w:rFonts w:ascii="Times New Roman" w:hAnsi="Times New Roman"/>
          <w:b/>
          <w:color w:val="1A2A3A"/>
          <w:sz w:val="24"/>
        </w:rPr>
        <w:t>Exercise 6.1</w:t>
      </w:r>
    </w:p>
    <w:p>
      <w:pPr>
        <w:spacing w:after="120" w:line="312" w:lineRule="auto"/>
        <w:ind w:firstLine="283"/>
        <w:jc w:val="both"/>
      </w:pPr>
      <w:r>
        <w:rPr>
          <w:rFonts w:ascii="Times New Roman" w:hAnsi="Times New Roman"/>
          <w:color w:val="1A2A3A"/>
          <w:sz w:val="24"/>
        </w:rPr>
        <w:t>Identifica se os substantivos são contáveis (C) ou incontáveis (U):</w:t>
      </w:r>
    </w:p>
    <w:p>
      <w:pPr>
        <w:spacing w:after="20" w:line="276" w:lineRule="auto"/>
        <w:ind w:left="454" w:hanging="454"/>
        <w:jc w:val="left"/>
      </w:pPr>
      <w:r>
        <w:rPr>
          <w:rFonts w:ascii="Times New Roman" w:hAnsi="Times New Roman"/>
          <w:color w:val="1A2A3A"/>
          <w:sz w:val="24"/>
        </w:rPr>
        <w:t>1. book _</w:t>
      </w:r>
    </w:p>
    <w:p>
      <w:pPr>
        <w:spacing w:after="20" w:line="276" w:lineRule="auto"/>
        <w:ind w:left="454" w:hanging="454"/>
        <w:jc w:val="left"/>
      </w:pPr>
      <w:r>
        <w:rPr>
          <w:rFonts w:ascii="Times New Roman" w:hAnsi="Times New Roman"/>
          <w:color w:val="1A2A3A"/>
          <w:sz w:val="24"/>
        </w:rPr>
        <w:t>2. water _</w:t>
      </w:r>
    </w:p>
    <w:p>
      <w:pPr>
        <w:spacing w:after="20" w:line="276" w:lineRule="auto"/>
        <w:ind w:left="454" w:hanging="454"/>
        <w:jc w:val="left"/>
      </w:pPr>
      <w:r>
        <w:rPr>
          <w:rFonts w:ascii="Times New Roman" w:hAnsi="Times New Roman"/>
          <w:color w:val="1A2A3A"/>
          <w:sz w:val="24"/>
        </w:rPr>
        <w:t>3. idea _</w:t>
      </w:r>
    </w:p>
    <w:p>
      <w:pPr>
        <w:spacing w:after="20" w:line="276" w:lineRule="auto"/>
        <w:ind w:left="454" w:hanging="454"/>
        <w:jc w:val="left"/>
      </w:pPr>
      <w:r>
        <w:rPr>
          <w:rFonts w:ascii="Times New Roman" w:hAnsi="Times New Roman"/>
          <w:color w:val="1A2A3A"/>
          <w:sz w:val="24"/>
        </w:rPr>
        <w:t>4. rice _</w:t>
      </w:r>
    </w:p>
    <w:p>
      <w:pPr>
        <w:spacing w:after="20" w:line="276" w:lineRule="auto"/>
        <w:ind w:left="454" w:hanging="454"/>
        <w:jc w:val="left"/>
      </w:pPr>
      <w:r>
        <w:rPr>
          <w:rFonts w:ascii="Times New Roman" w:hAnsi="Times New Roman"/>
          <w:color w:val="1A2A3A"/>
          <w:sz w:val="24"/>
        </w:rPr>
        <w:t>5. information _</w:t>
      </w:r>
    </w:p>
    <w:p>
      <w:pPr>
        <w:spacing w:after="20" w:line="276" w:lineRule="auto"/>
        <w:ind w:left="454" w:hanging="454"/>
        <w:jc w:val="left"/>
      </w:pPr>
      <w:r>
        <w:rPr>
          <w:rFonts w:ascii="Times New Roman" w:hAnsi="Times New Roman"/>
          <w:color w:val="1A2A3A"/>
          <w:sz w:val="24"/>
        </w:rPr>
        <w:t>6. apple _</w:t>
      </w:r>
    </w:p>
    <w:p>
      <w:pPr>
        <w:spacing w:after="20" w:line="276" w:lineRule="auto"/>
        <w:ind w:left="454" w:hanging="454"/>
        <w:jc w:val="left"/>
      </w:pPr>
      <w:r>
        <w:rPr>
          <w:rFonts w:ascii="Times New Roman" w:hAnsi="Times New Roman"/>
          <w:color w:val="1A2A3A"/>
          <w:sz w:val="24"/>
        </w:rPr>
        <w:t>7. money _</w:t>
      </w:r>
    </w:p>
    <w:p>
      <w:pPr>
        <w:spacing w:after="20" w:line="276" w:lineRule="auto"/>
        <w:ind w:left="454" w:hanging="454"/>
        <w:jc w:val="left"/>
      </w:pPr>
      <w:r>
        <w:rPr>
          <w:rFonts w:ascii="Times New Roman" w:hAnsi="Times New Roman"/>
          <w:color w:val="1A2A3A"/>
          <w:sz w:val="24"/>
        </w:rPr>
        <w:t>8. music _</w:t>
      </w:r>
    </w:p>
    <w:p>
      <w:pPr>
        <w:spacing w:after="20" w:line="276" w:lineRule="auto"/>
        <w:ind w:left="454" w:hanging="454"/>
        <w:jc w:val="left"/>
      </w:pPr>
      <w:r>
        <w:rPr>
          <w:rFonts w:ascii="Times New Roman" w:hAnsi="Times New Roman"/>
          <w:color w:val="1A2A3A"/>
          <w:sz w:val="24"/>
        </w:rPr>
        <w:t>9. advice _</w:t>
      </w:r>
    </w:p>
    <w:p>
      <w:pPr>
        <w:spacing w:after="20" w:line="276" w:lineRule="auto"/>
        <w:ind w:left="454" w:hanging="454"/>
        <w:jc w:val="left"/>
      </w:pPr>
      <w:r>
        <w:rPr>
          <w:rFonts w:ascii="Times New Roman" w:hAnsi="Times New Roman"/>
          <w:color w:val="1A2A3A"/>
          <w:sz w:val="24"/>
        </w:rPr>
        <w:t>10. car _</w:t>
      </w:r>
    </w:p>
    <w:p>
      <w:pPr>
        <w:spacing w:after="120" w:line="312" w:lineRule="auto"/>
        <w:ind w:firstLine="283"/>
        <w:jc w:val="both"/>
      </w:pPr>
      <w:r>
        <w:rPr>
          <w:rFonts w:ascii="Times New Roman" w:hAnsi="Times New Roman"/>
          <w:color w:val="1A2A3A"/>
          <w:sz w:val="24"/>
        </w:rPr>
        <w:t>Answers: C, U, C, U, U, C, U, U, U, C</w:t>
      </w:r>
    </w:p>
    <w:p>
      <w:pPr>
        <w:spacing w:before="120" w:after="40" w:line="276" w:lineRule="auto"/>
        <w:jc w:val="left"/>
      </w:pPr>
      <w:r>
        <w:rPr>
          <w:rFonts w:ascii="Times New Roman" w:hAnsi="Times New Roman"/>
          <w:b/>
          <w:color w:val="1A2A3A"/>
          <w:sz w:val="24"/>
        </w:rPr>
        <w:t>Exercise 6.2</w:t>
      </w:r>
    </w:p>
    <w:p>
      <w:pPr>
        <w:spacing w:after="120" w:line="312" w:lineRule="auto"/>
        <w:ind w:firstLine="283"/>
        <w:jc w:val="both"/>
      </w:pPr>
      <w:r>
        <w:rPr>
          <w:rFonts w:ascii="Times New Roman" w:hAnsi="Times New Roman"/>
          <w:color w:val="1A2A3A"/>
          <w:sz w:val="24"/>
        </w:rPr>
        <w:t>Completa com some ou any:</w:t>
      </w:r>
    </w:p>
    <w:p>
      <w:pPr>
        <w:spacing w:after="20" w:line="276" w:lineRule="auto"/>
        <w:ind w:left="454" w:hanging="454"/>
        <w:jc w:val="left"/>
      </w:pPr>
      <w:r>
        <w:rPr>
          <w:rFonts w:ascii="Times New Roman" w:hAnsi="Times New Roman"/>
          <w:color w:val="1A2A3A"/>
          <w:sz w:val="24"/>
        </w:rPr>
        <w:t>1. I have _ books on my desk.</w:t>
      </w:r>
    </w:p>
    <w:p>
      <w:pPr>
        <w:spacing w:after="20" w:line="276" w:lineRule="auto"/>
        <w:ind w:left="454" w:hanging="454"/>
        <w:jc w:val="left"/>
      </w:pPr>
      <w:r>
        <w:rPr>
          <w:rFonts w:ascii="Times New Roman" w:hAnsi="Times New Roman"/>
          <w:color w:val="1A2A3A"/>
          <w:sz w:val="24"/>
        </w:rPr>
        <w:t>2. I don't have _ money with me.</w:t>
      </w:r>
    </w:p>
    <w:p>
      <w:pPr>
        <w:spacing w:after="20" w:line="276" w:lineRule="auto"/>
        <w:ind w:left="454" w:hanging="454"/>
        <w:jc w:val="left"/>
      </w:pPr>
      <w:r>
        <w:rPr>
          <w:rFonts w:ascii="Times New Roman" w:hAnsi="Times New Roman"/>
          <w:color w:val="1A2A3A"/>
          <w:sz w:val="24"/>
        </w:rPr>
        <w:t>3. Would you like _ coffee?</w:t>
      </w:r>
    </w:p>
    <w:p>
      <w:pPr>
        <w:spacing w:after="20" w:line="276" w:lineRule="auto"/>
        <w:ind w:left="454" w:hanging="454"/>
        <w:jc w:val="left"/>
      </w:pPr>
      <w:r>
        <w:rPr>
          <w:rFonts w:ascii="Times New Roman" w:hAnsi="Times New Roman"/>
          <w:color w:val="1A2A3A"/>
          <w:sz w:val="24"/>
        </w:rPr>
        <w:t>4. Are there _ students in the classroom?</w:t>
      </w:r>
    </w:p>
    <w:p>
      <w:pPr>
        <w:spacing w:after="20" w:line="276" w:lineRule="auto"/>
        <w:ind w:left="454" w:hanging="454"/>
        <w:jc w:val="left"/>
      </w:pPr>
      <w:r>
        <w:rPr>
          <w:rFonts w:ascii="Times New Roman" w:hAnsi="Times New Roman"/>
          <w:color w:val="1A2A3A"/>
          <w:sz w:val="24"/>
        </w:rPr>
        <w:t>5. There isn't _ milk in the fridge.</w:t>
      </w:r>
    </w:p>
    <w:p>
      <w:pPr>
        <w:spacing w:after="20" w:line="276" w:lineRule="auto"/>
        <w:ind w:left="454" w:hanging="454"/>
        <w:jc w:val="left"/>
      </w:pPr>
      <w:r>
        <w:rPr>
          <w:rFonts w:ascii="Times New Roman" w:hAnsi="Times New Roman"/>
          <w:color w:val="1A2A3A"/>
          <w:sz w:val="24"/>
        </w:rPr>
        <w:t>6. Can I have _ water, please?</w:t>
      </w:r>
    </w:p>
    <w:p>
      <w:pPr>
        <w:spacing w:after="120" w:line="312" w:lineRule="auto"/>
        <w:ind w:firstLine="283"/>
        <w:jc w:val="both"/>
      </w:pPr>
      <w:r>
        <w:rPr>
          <w:rFonts w:ascii="Times New Roman" w:hAnsi="Times New Roman"/>
          <w:color w:val="1A2A3A"/>
          <w:sz w:val="24"/>
        </w:rPr>
        <w:t>Answers: some, any, some, any, any, some</w:t>
      </w:r>
    </w:p>
    <w:p>
      <w:pPr>
        <w:spacing w:before="120" w:after="40" w:line="276" w:lineRule="auto"/>
        <w:jc w:val="left"/>
      </w:pPr>
      <w:r>
        <w:rPr>
          <w:rFonts w:ascii="Times New Roman" w:hAnsi="Times New Roman"/>
          <w:b/>
          <w:color w:val="1A2A3A"/>
          <w:sz w:val="24"/>
        </w:rPr>
        <w:t>Exercise 6.3</w:t>
      </w:r>
    </w:p>
    <w:p>
      <w:pPr>
        <w:spacing w:after="120" w:line="312" w:lineRule="auto"/>
        <w:ind w:firstLine="283"/>
        <w:jc w:val="both"/>
      </w:pPr>
      <w:r>
        <w:rPr>
          <w:rFonts w:ascii="Times New Roman" w:hAnsi="Times New Roman"/>
          <w:color w:val="1A2A3A"/>
          <w:sz w:val="24"/>
        </w:rPr>
        <w:t>Completa com much ou many:</w:t>
      </w:r>
    </w:p>
    <w:p>
      <w:pPr>
        <w:spacing w:after="20" w:line="276" w:lineRule="auto"/>
        <w:ind w:left="454" w:hanging="454"/>
        <w:jc w:val="left"/>
      </w:pPr>
      <w:r>
        <w:rPr>
          <w:rFonts w:ascii="Times New Roman" w:hAnsi="Times New Roman"/>
          <w:color w:val="1A2A3A"/>
          <w:sz w:val="24"/>
        </w:rPr>
        <w:t>1. How _ money do you have?</w:t>
      </w:r>
    </w:p>
    <w:p>
      <w:pPr>
        <w:spacing w:after="20" w:line="276" w:lineRule="auto"/>
        <w:ind w:left="454" w:hanging="454"/>
        <w:jc w:val="left"/>
      </w:pPr>
      <w:r>
        <w:rPr>
          <w:rFonts w:ascii="Times New Roman" w:hAnsi="Times New Roman"/>
          <w:color w:val="1A2A3A"/>
          <w:sz w:val="24"/>
        </w:rPr>
        <w:t>2. How _ books did you read?</w:t>
      </w:r>
    </w:p>
    <w:p>
      <w:pPr>
        <w:spacing w:after="20" w:line="276" w:lineRule="auto"/>
        <w:ind w:left="454" w:hanging="454"/>
        <w:jc w:val="left"/>
      </w:pPr>
      <w:r>
        <w:rPr>
          <w:rFonts w:ascii="Times New Roman" w:hAnsi="Times New Roman"/>
          <w:color w:val="1A2A3A"/>
          <w:sz w:val="24"/>
        </w:rPr>
        <w:t>3. How _ water do you drink?</w:t>
      </w:r>
    </w:p>
    <w:p>
      <w:pPr>
        <w:spacing w:after="20" w:line="276" w:lineRule="auto"/>
        <w:ind w:left="454" w:hanging="454"/>
        <w:jc w:val="left"/>
      </w:pPr>
      <w:r>
        <w:rPr>
          <w:rFonts w:ascii="Times New Roman" w:hAnsi="Times New Roman"/>
          <w:color w:val="1A2A3A"/>
          <w:sz w:val="24"/>
        </w:rPr>
        <w:t>4. How _ friends do you have?</w:t>
      </w:r>
    </w:p>
    <w:p>
      <w:pPr>
        <w:spacing w:after="20" w:line="276" w:lineRule="auto"/>
        <w:ind w:left="454" w:hanging="454"/>
        <w:jc w:val="left"/>
      </w:pPr>
      <w:r>
        <w:rPr>
          <w:rFonts w:ascii="Times New Roman" w:hAnsi="Times New Roman"/>
          <w:color w:val="1A2A3A"/>
          <w:sz w:val="24"/>
        </w:rPr>
        <w:t>5. I don't have _ time.</w:t>
      </w:r>
    </w:p>
    <w:p>
      <w:pPr>
        <w:spacing w:after="20" w:line="276" w:lineRule="auto"/>
        <w:ind w:left="454" w:hanging="454"/>
        <w:jc w:val="left"/>
      </w:pPr>
      <w:r>
        <w:rPr>
          <w:rFonts w:ascii="Times New Roman" w:hAnsi="Times New Roman"/>
          <w:color w:val="1A2A3A"/>
          <w:sz w:val="24"/>
        </w:rPr>
        <w:t>6. There aren't _ people here.</w:t>
      </w:r>
    </w:p>
    <w:p>
      <w:pPr>
        <w:spacing w:after="120" w:line="312" w:lineRule="auto"/>
        <w:ind w:firstLine="283"/>
        <w:jc w:val="both"/>
      </w:pPr>
      <w:r>
        <w:rPr>
          <w:rFonts w:ascii="Times New Roman" w:hAnsi="Times New Roman"/>
          <w:color w:val="1A2A3A"/>
          <w:sz w:val="24"/>
        </w:rPr>
        <w:t>Answers: much, many, much, many, much, many</w:t>
      </w:r>
    </w:p>
    <w:p>
      <w:pPr>
        <w:spacing w:before="120" w:after="40" w:line="276" w:lineRule="auto"/>
        <w:jc w:val="left"/>
      </w:pPr>
      <w:r>
        <w:rPr>
          <w:rFonts w:ascii="Times New Roman" w:hAnsi="Times New Roman"/>
          <w:b/>
          <w:color w:val="1A2A3A"/>
          <w:sz w:val="24"/>
        </w:rPr>
        <w:t>Exercise 6.4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Gostaria de um pouco de água, por favor.</w:t>
      </w:r>
    </w:p>
    <w:p>
      <w:pPr>
        <w:spacing w:after="20" w:line="276" w:lineRule="auto"/>
        <w:ind w:left="454" w:hanging="454"/>
        <w:jc w:val="left"/>
      </w:pPr>
      <w:r>
        <w:rPr>
          <w:rFonts w:ascii="Times New Roman" w:hAnsi="Times New Roman"/>
          <w:color w:val="1A2A3A"/>
          <w:sz w:val="24"/>
        </w:rPr>
        <w:t>2. Não tenho muitos amigos aqui.</w:t>
      </w:r>
    </w:p>
    <w:p>
      <w:pPr>
        <w:spacing w:after="20" w:line="276" w:lineRule="auto"/>
        <w:ind w:left="454" w:hanging="454"/>
        <w:jc w:val="left"/>
      </w:pPr>
      <w:r>
        <w:rPr>
          <w:rFonts w:ascii="Times New Roman" w:hAnsi="Times New Roman"/>
          <w:color w:val="1A2A3A"/>
          <w:sz w:val="24"/>
        </w:rPr>
        <w:t>3. Há muitos livros na biblioteca.</w:t>
      </w:r>
    </w:p>
    <w:p>
      <w:pPr>
        <w:spacing w:after="20" w:line="276" w:lineRule="auto"/>
        <w:ind w:left="454" w:hanging="454"/>
        <w:jc w:val="left"/>
      </w:pPr>
      <w:r>
        <w:rPr>
          <w:rFonts w:ascii="Times New Roman" w:hAnsi="Times New Roman"/>
          <w:color w:val="1A2A3A"/>
          <w:sz w:val="24"/>
        </w:rPr>
        <w:t>4. Quanto custa este arroz?</w:t>
      </w:r>
    </w:p>
    <w:p>
      <w:pPr>
        <w:spacing w:after="20" w:line="276" w:lineRule="auto"/>
        <w:ind w:left="454" w:hanging="454"/>
        <w:jc w:val="left"/>
      </w:pPr>
      <w:r>
        <w:rPr>
          <w:rFonts w:ascii="Times New Roman" w:hAnsi="Times New Roman"/>
          <w:color w:val="1A2A3A"/>
          <w:sz w:val="24"/>
        </w:rPr>
        <w:t>5. Posso ter a conta, por favor?</w:t>
      </w:r>
    </w:p>
    <w:p>
      <w:pPr>
        <w:spacing w:after="20" w:line="276" w:lineRule="auto"/>
        <w:ind w:left="454" w:hanging="454"/>
        <w:jc w:val="left"/>
      </w:pPr>
      <w:r>
        <w:rPr>
          <w:rFonts w:ascii="Times New Roman" w:hAnsi="Times New Roman"/>
          <w:color w:val="1A2A3A"/>
          <w:sz w:val="24"/>
        </w:rPr>
        <w:t>6. Eu como arroz todos os dias.</w:t>
      </w:r>
    </w:p>
    <w:p>
      <w:pPr>
        <w:spacing w:after="120" w:line="312" w:lineRule="auto"/>
        <w:ind w:firstLine="283"/>
        <w:jc w:val="both"/>
      </w:pPr>
      <w:r>
        <w:rPr>
          <w:rFonts w:ascii="Times New Roman" w:hAnsi="Times New Roman"/>
          <w:color w:val="1A2A3A"/>
          <w:sz w:val="24"/>
        </w:rPr>
        <w:t>Answers: I would like some water, please. / Can I have some water, please? I don't have many friends here. There are many/a lot of books in the library. How much is this rice? Can I have the bill, please? I eat rice every day.</w:t>
      </w:r>
    </w:p>
    <w:p>
      <w:r>
        <w:br w:type="page"/>
      </w:r>
    </w:p>
    <w:p>
      <w:pPr>
        <w:pStyle w:val="Heading2"/>
        <w:keepNext/>
        <w:spacing w:before="360" w:after="160" w:line="288" w:lineRule="auto"/>
        <w:jc w:val="left"/>
      </w:pPr>
      <w:bookmarkStart w:id="100091" w:name="_Toc100091"/>
      <w:r>
        <w:rPr>
          <w:rFonts w:ascii="Times New Roman" w:hAnsi="Times New Roman"/>
          <w:b/>
          <w:color w:val="2980B9"/>
          <w:sz w:val="30"/>
        </w:rPr>
        <w:t>Quadro-Resumo da Unidade 6</w:t>
      </w:r>
      <w:bookmarkEnd w:id="10009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Têm plural; aceitam a/an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book / two books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Só singular; sem a/an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water, music, advice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Afirmações; ofertas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some tea.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Negações; perguntas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any money.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Quantidade de incontáveis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 water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many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Quantidade de contáveis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many books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lot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Ambos, em afirmações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lot of friends/money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few/a few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few friends / a few</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(negativo/positivo)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friends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 money / a little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(negativo/positivo)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money</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6</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"water" é:</w:t>
      </w:r>
    </w:p>
    <w:p>
      <w:pPr>
        <w:spacing w:after="120" w:line="312" w:lineRule="auto"/>
        <w:ind w:left="567"/>
        <w:jc w:val="both"/>
      </w:pPr>
      <w:r>
        <w:rPr>
          <w:rFonts w:ascii="Times New Roman" w:hAnsi="Times New Roman"/>
          <w:i/>
          <w:color w:val="4A5A6A"/>
          <w:sz w:val="24"/>
        </w:rPr>
        <w:t>a) Countable b) Uncountable c) Ambos d) Nenhum</w:t>
      </w:r>
    </w:p>
    <w:p>
      <w:pPr>
        <w:spacing w:after="20" w:line="276" w:lineRule="auto"/>
        <w:ind w:left="454" w:hanging="454"/>
        <w:jc w:val="left"/>
      </w:pPr>
      <w:r>
        <w:rPr>
          <w:rFonts w:ascii="Times New Roman" w:hAnsi="Times New Roman"/>
          <w:color w:val="1A2A3A"/>
          <w:sz w:val="24"/>
        </w:rPr>
        <w:t>2. "I have _ books."</w:t>
      </w:r>
    </w:p>
    <w:p>
      <w:pPr>
        <w:spacing w:after="120" w:line="312" w:lineRule="auto"/>
        <w:ind w:left="567"/>
        <w:jc w:val="both"/>
      </w:pPr>
      <w:r>
        <w:rPr>
          <w:rFonts w:ascii="Times New Roman" w:hAnsi="Times New Roman"/>
          <w:i/>
          <w:color w:val="4A5A6A"/>
          <w:sz w:val="24"/>
        </w:rPr>
        <w:t>a) much b) many c) a little d) any</w:t>
      </w:r>
    </w:p>
    <w:p>
      <w:pPr>
        <w:spacing w:after="20" w:line="276" w:lineRule="auto"/>
        <w:ind w:left="454" w:hanging="454"/>
        <w:jc w:val="left"/>
      </w:pPr>
      <w:r>
        <w:rPr>
          <w:rFonts w:ascii="Times New Roman" w:hAnsi="Times New Roman"/>
          <w:color w:val="1A2A3A"/>
          <w:sz w:val="24"/>
        </w:rPr>
        <w:t>3. "I don't have _ money."</w:t>
      </w:r>
    </w:p>
    <w:p>
      <w:pPr>
        <w:spacing w:after="120" w:line="312" w:lineRule="auto"/>
        <w:ind w:left="567"/>
        <w:jc w:val="both"/>
      </w:pPr>
      <w:r>
        <w:rPr>
          <w:rFonts w:ascii="Times New Roman" w:hAnsi="Times New Roman"/>
          <w:i/>
          <w:color w:val="4A5A6A"/>
          <w:sz w:val="24"/>
        </w:rPr>
        <w:t>a) much b) many c) a few d) some</w:t>
      </w:r>
    </w:p>
    <w:p>
      <w:pPr>
        <w:spacing w:after="20" w:line="276" w:lineRule="auto"/>
        <w:ind w:left="454" w:hanging="454"/>
        <w:jc w:val="left"/>
      </w:pPr>
      <w:r>
        <w:rPr>
          <w:rFonts w:ascii="Times New Roman" w:hAnsi="Times New Roman"/>
          <w:color w:val="1A2A3A"/>
          <w:sz w:val="24"/>
        </w:rPr>
        <w:t>4. "Would you like _ tea?"</w:t>
      </w:r>
    </w:p>
    <w:p>
      <w:pPr>
        <w:spacing w:after="120" w:line="312" w:lineRule="auto"/>
        <w:ind w:left="567"/>
        <w:jc w:val="both"/>
      </w:pPr>
      <w:r>
        <w:rPr>
          <w:rFonts w:ascii="Times New Roman" w:hAnsi="Times New Roman"/>
          <w:i/>
          <w:color w:val="4A5A6A"/>
          <w:sz w:val="24"/>
        </w:rPr>
        <w:t>a) any b) some c) much d) many</w:t>
      </w:r>
    </w:p>
    <w:p>
      <w:pPr>
        <w:spacing w:after="20" w:line="276" w:lineRule="auto"/>
        <w:ind w:left="454" w:hanging="454"/>
        <w:jc w:val="left"/>
      </w:pPr>
      <w:r>
        <w:rPr>
          <w:rFonts w:ascii="Times New Roman" w:hAnsi="Times New Roman"/>
          <w:color w:val="1A2A3A"/>
          <w:sz w:val="24"/>
        </w:rPr>
        <w:t>5. Qual é incontável?</w:t>
      </w:r>
    </w:p>
    <w:p>
      <w:pPr>
        <w:spacing w:after="120" w:line="312" w:lineRule="auto"/>
        <w:ind w:left="567"/>
        <w:jc w:val="both"/>
      </w:pPr>
      <w:r>
        <w:rPr>
          <w:rFonts w:ascii="Times New Roman" w:hAnsi="Times New Roman"/>
          <w:i/>
          <w:color w:val="4A5A6A"/>
          <w:sz w:val="24"/>
        </w:rPr>
        <w:t>a) book b) apple c) information d) car</w:t>
      </w:r>
    </w:p>
    <w:p>
      <w:pPr>
        <w:spacing w:after="20" w:line="276" w:lineRule="auto"/>
        <w:ind w:left="454" w:hanging="454"/>
        <w:jc w:val="left"/>
      </w:pPr>
      <w:r>
        <w:rPr>
          <w:rFonts w:ascii="Times New Roman" w:hAnsi="Times New Roman"/>
          <w:color w:val="1A2A3A"/>
          <w:sz w:val="24"/>
        </w:rPr>
        <w:t>6. "How _ does it cost?"</w:t>
      </w:r>
    </w:p>
    <w:p>
      <w:pPr>
        <w:spacing w:after="120" w:line="312" w:lineRule="auto"/>
        <w:ind w:left="567"/>
        <w:jc w:val="both"/>
      </w:pPr>
      <w:r>
        <w:rPr>
          <w:rFonts w:ascii="Times New Roman" w:hAnsi="Times New Roman"/>
          <w:i/>
          <w:color w:val="4A5A6A"/>
          <w:sz w:val="24"/>
        </w:rPr>
        <w:t>a) many b) much c) some d) any</w:t>
      </w:r>
    </w:p>
    <w:p>
      <w:pPr>
        <w:spacing w:after="40" w:line="276" w:lineRule="auto"/>
        <w:jc w:val="left"/>
      </w:pPr>
      <w:r>
        <w:rPr>
          <w:rFonts w:ascii="Times New Roman" w:hAnsi="Times New Roman"/>
          <w:i/>
          <w:color w:val="1A2A3A"/>
          <w:sz w:val="24"/>
        </w:rPr>
        <w:t>7. "advice" é:</w:t>
      </w:r>
    </w:p>
    <w:p>
      <w:pPr>
        <w:spacing w:after="120" w:line="312" w:lineRule="auto"/>
        <w:ind w:left="567"/>
        <w:jc w:val="both"/>
      </w:pPr>
      <w:r>
        <w:rPr>
          <w:rFonts w:ascii="Times New Roman" w:hAnsi="Times New Roman"/>
          <w:i/>
          <w:color w:val="4A5A6A"/>
          <w:sz w:val="24"/>
        </w:rPr>
        <w:t>a) Countable b) Uncountable c) Ambos d) Nenhum</w:t>
      </w:r>
    </w:p>
    <w:p>
      <w:pPr>
        <w:spacing w:after="20" w:line="276" w:lineRule="auto"/>
        <w:ind w:left="454" w:hanging="454"/>
        <w:jc w:val="left"/>
      </w:pPr>
      <w:r>
        <w:rPr>
          <w:rFonts w:ascii="Times New Roman" w:hAnsi="Times New Roman"/>
          <w:color w:val="1A2A3A"/>
          <w:sz w:val="24"/>
        </w:rPr>
        <w:t>8. "There aren't _ students."</w:t>
      </w:r>
    </w:p>
    <w:p>
      <w:pPr>
        <w:spacing w:after="120" w:line="312" w:lineRule="auto"/>
        <w:ind w:left="567"/>
        <w:jc w:val="both"/>
      </w:pPr>
      <w:r>
        <w:rPr>
          <w:rFonts w:ascii="Times New Roman" w:hAnsi="Times New Roman"/>
          <w:i/>
          <w:color w:val="4A5A6A"/>
          <w:sz w:val="24"/>
        </w:rPr>
        <w:t>a) some b) any c) much d) a little</w:t>
      </w:r>
    </w:p>
    <w:p>
      <w:pPr>
        <w:spacing w:after="20" w:line="276" w:lineRule="auto"/>
        <w:ind w:left="454" w:hanging="454"/>
        <w:jc w:val="left"/>
      </w:pPr>
      <w:r>
        <w:rPr>
          <w:rFonts w:ascii="Times New Roman" w:hAnsi="Times New Roman"/>
          <w:color w:val="1A2A3A"/>
          <w:sz w:val="24"/>
        </w:rPr>
        <w:t>9. "I have _ friends." (positivo, "alguns")</w:t>
      </w:r>
    </w:p>
    <w:p>
      <w:pPr>
        <w:spacing w:after="120" w:line="312" w:lineRule="auto"/>
        <w:ind w:left="567"/>
        <w:jc w:val="both"/>
      </w:pPr>
      <w:r>
        <w:rPr>
          <w:rFonts w:ascii="Times New Roman" w:hAnsi="Times New Roman"/>
          <w:i/>
          <w:color w:val="4A5A6A"/>
          <w:sz w:val="24"/>
        </w:rPr>
        <w:t>a) few b) a few c) little d) a little</w:t>
      </w:r>
    </w:p>
    <w:p>
      <w:pPr>
        <w:spacing w:after="20" w:line="276" w:lineRule="auto"/>
        <w:ind w:left="454" w:hanging="454"/>
        <w:jc w:val="left"/>
      </w:pPr>
      <w:r>
        <w:rPr>
          <w:rFonts w:ascii="Times New Roman" w:hAnsi="Times New Roman"/>
          <w:color w:val="1A2A3A"/>
          <w:sz w:val="24"/>
        </w:rPr>
        <w:t>10. Como se diz "pequeno-almoço"?</w:t>
      </w:r>
    </w:p>
    <w:p>
      <w:pPr>
        <w:spacing w:after="120" w:line="312" w:lineRule="auto"/>
        <w:ind w:left="567"/>
        <w:jc w:val="both"/>
      </w:pPr>
      <w:r>
        <w:rPr>
          <w:rFonts w:ascii="Times New Roman" w:hAnsi="Times New Roman"/>
          <w:i/>
          <w:color w:val="4A5A6A"/>
          <w:sz w:val="24"/>
        </w:rPr>
        <w:t>a) lunch b) dinner c) breakfast d) snack</w:t>
      </w:r>
    </w:p>
    <w:p>
      <w:pPr>
        <w:spacing w:after="120" w:line="312" w:lineRule="auto"/>
        <w:ind w:firstLine="283"/>
        <w:jc w:val="both"/>
      </w:pPr>
      <w:r>
        <w:rPr>
          <w:rFonts w:ascii="Times New Roman" w:hAnsi="Times New Roman"/>
          <w:color w:val="1A2A3A"/>
          <w:sz w:val="24"/>
        </w:rPr>
        <w:t>Respostas: 1.B 2.B 3.A 4.B 5.C 6.B 7.B 8.B 9.B 10.C</w:t>
      </w:r>
    </w:p>
    <w:p>
      <w:r>
        <w:br w:type="page"/>
      </w:r>
    </w:p>
    <w:p>
      <w:pPr>
        <w:pStyle w:val="Heading1"/>
        <w:keepNext/>
        <w:spacing w:before="480" w:after="240" w:line="288" w:lineRule="auto"/>
        <w:jc w:val="left"/>
      </w:pPr>
      <w:bookmarkStart w:id="100092" w:name="_Toc100092"/>
      <w:r>
        <w:rPr>
          <w:rFonts w:ascii="Times New Roman" w:hAnsi="Times New Roman"/>
          <w:b/>
          <w:color w:val="2980B9"/>
          <w:sz w:val="36"/>
        </w:rPr>
        <w:t>Exercícios de Consolidação — Unidade 6</w:t>
      </w:r>
      <w:bookmarkEnd w:id="10009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6.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Choose: How (much/many) water do you drink?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Choose: How (much/many) apples are there?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Choose: I have (a few/a little) friends in London.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Choose: I have (a few/a little) money saved.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Choose: There isn't (much/many) milk in the fridge.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Choose: There aren't (much/many) people here today.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Classifique: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Classifique: information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Classifique: advice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Classifique: furniture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Classifique: news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Classifique: hair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Complete: I'd like ___ (some/any) coffee, please.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Complete: Is there ___ (some/any) bread left?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Complete: I bought ___ (a lot of / much) apples at the market.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Escreva em inglês: a fruta "maçã"</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Escreva em inglês: o vegetal "cenoura"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Escreva em inglês: a carne "porco"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Escreva em inglês: o laticínio "queijo"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Escreva em inglês: a refeição "pequeno-almoço"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Complete: Can I have ___ (a glass of / a) water, please?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Complete: I'd like ___ (a slice of / a) bread, please.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Choose: She drinks (much/many) coffee every 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Choose: There are (a few / a little) eggs in the fridge.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How ___ sugar do you take in your coffee?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093" w:name="_Toc100093"/>
      <w:r>
        <w:rPr>
          <w:rFonts w:ascii="Times New Roman" w:hAnsi="Times New Roman"/>
          <w:b/>
          <w:color w:val="2980B9"/>
          <w:sz w:val="36"/>
        </w:rPr>
        <w:t>Diálogos — Unidade 6</w:t>
      </w:r>
      <w:bookmarkEnd w:id="100093"/>
    </w:p>
    <w:p>
      <w:pPr>
        <w:spacing w:after="160"/>
        <w:jc w:val="both"/>
      </w:pPr>
      <w:r>
        <w:rPr>
          <w:rFonts w:ascii="Times New Roman" w:hAnsi="Times New Roman"/>
          <w:color w:val="1A2A3A"/>
          <w:sz w:val="24"/>
        </w:rPr>
        <w:t>Os diálogos que se seguem contextualizam o vocabulário e as estruturas gramaticais estudadas na Unidade 6.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No restaurante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(profissional) </w:t>
            </w:r>
            <w:r>
              <w:rPr>
                <w:rFonts w:ascii="Times New Roman" w:hAnsi="Times New Roman"/>
                <w:color w:val="1A2A3A"/>
                <w:sz w:val="24"/>
              </w:rPr>
              <w:t>Good evening! Are you ready to order?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Yes, I'd like some tomato soup to start, please.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(anotando) </w:t>
            </w:r>
            <w:r>
              <w:rPr>
                <w:rFonts w:ascii="Times New Roman" w:hAnsi="Times New Roman"/>
                <w:color w:val="1A2A3A"/>
                <w:sz w:val="24"/>
              </w:rPr>
              <w:t>Excellent choice. And for the main course?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(escolhendo) </w:t>
            </w:r>
            <w:r>
              <w:rPr>
                <w:rFonts w:ascii="Times New Roman" w:hAnsi="Times New Roman"/>
                <w:color w:val="1A2A3A"/>
                <w:sz w:val="24"/>
              </w:rPr>
              <w:t>I'll have the grilled chicken with rice and vegetables.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Very good. Would you like something to drink?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(pedindo) </w:t>
            </w:r>
            <w:r>
              <w:rPr>
                <w:rFonts w:ascii="Times New Roman" w:hAnsi="Times New Roman"/>
                <w:color w:val="1A2A3A"/>
                <w:sz w:val="24"/>
              </w:rPr>
              <w:t>Yes, a glass of red wine, please. And some water.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(especificando) </w:t>
            </w:r>
            <w:r>
              <w:rPr>
                <w:rFonts w:ascii="Times New Roman" w:hAnsi="Times New Roman"/>
                <w:color w:val="1A2A3A"/>
                <w:sz w:val="24"/>
              </w:rPr>
              <w:t>Still or sparkling water?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(pragmático) </w:t>
            </w:r>
            <w:r>
              <w:rPr>
                <w:rFonts w:ascii="Times New Roman" w:hAnsi="Times New Roman"/>
                <w:color w:val="1A2A3A"/>
                <w:sz w:val="24"/>
              </w:rPr>
              <w:t>Still water, please. How much is the wine?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(informativo) </w:t>
            </w:r>
            <w:r>
              <w:rPr>
                <w:rFonts w:ascii="Times New Roman" w:hAnsi="Times New Roman"/>
                <w:color w:val="1A2A3A"/>
                <w:sz w:val="24"/>
              </w:rPr>
              <w:t>The red wine is 8 dollars a glass, sir.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Perfect. And is there any bread included?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(garantindo) </w:t>
            </w:r>
            <w:r>
              <w:rPr>
                <w:rFonts w:ascii="Times New Roman" w:hAnsi="Times New Roman"/>
                <w:color w:val="1A2A3A"/>
                <w:sz w:val="24"/>
              </w:rPr>
              <w:t>Yes, there's a lot of fresh bread on the table.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Wonderful! Thank you very much.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Waiter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You're welcome. Your food will be ready soon.</w:t>
            </w:r>
          </w:p>
        </w:tc>
      </w:tr>
    </w:tbl>
    <w:p>
      <w:pPr>
        <w:spacing w:before="160" w:after="80"/>
      </w:pPr>
      <w:r>
        <w:rPr>
          <w:rFonts w:ascii="Times New Roman" w:hAnsi="Times New Roman"/>
          <w:b/>
          <w:color w:val="2980B9"/>
          <w:sz w:val="24"/>
        </w:rPr>
        <w:t>🎬 Cena 2 — No supermercado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(procurando) </w:t>
            </w:r>
            <w:r>
              <w:rPr>
                <w:rFonts w:ascii="Times New Roman" w:hAnsi="Times New Roman"/>
                <w:color w:val="1A2A3A"/>
                <w:sz w:val="24"/>
              </w:rPr>
              <w:t>Excuse me, where can I find the rice?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(orientando) </w:t>
            </w:r>
            <w:r>
              <w:rPr>
                <w:rFonts w:ascii="Times New Roman" w:hAnsi="Times New Roman"/>
                <w:color w:val="1A2A3A"/>
                <w:sz w:val="24"/>
              </w:rPr>
              <w:t>It's in aisle 5, next to the pasta and cereals.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Thank you. And do you have any fresh apples?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(apontando) </w:t>
            </w:r>
            <w:r>
              <w:rPr>
                <w:rFonts w:ascii="Times New Roman" w:hAnsi="Times New Roman"/>
                <w:color w:val="1A2A3A"/>
                <w:sz w:val="24"/>
              </w:rPr>
              <w:t>Yes, lots of apples in the fruit section, over there.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Great! How much are they?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(vendedor) </w:t>
            </w:r>
            <w:r>
              <w:rPr>
                <w:rFonts w:ascii="Times New Roman" w:hAnsi="Times New Roman"/>
                <w:color w:val="1A2A3A"/>
                <w:sz w:val="24"/>
              </w:rPr>
              <w:t>They're two dollars a kilo. Very fresh today!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(comprando) </w:t>
            </w:r>
            <w:r>
              <w:rPr>
                <w:rFonts w:ascii="Times New Roman" w:hAnsi="Times New Roman"/>
                <w:color w:val="1A2A3A"/>
                <w:sz w:val="24"/>
              </w:rPr>
              <w:t>I'll take a kilo, please. Do you have any milk?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the milk is in the dairy section, aisle 2.</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Is there much cheese available?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(listando) </w:t>
            </w:r>
            <w:r>
              <w:rPr>
                <w:rFonts w:ascii="Times New Roman" w:hAnsi="Times New Roman"/>
                <w:color w:val="1A2A3A"/>
                <w:sz w:val="24"/>
              </w:rPr>
              <w:t>Yes, we have a lot of cheese — cheddar, mozzarella, feta...</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I'll take some cheddar, please. And a bottle of water.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Anything else?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Customer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(encerrando) </w:t>
            </w:r>
            <w:r>
              <w:rPr>
                <w:rFonts w:ascii="Times New Roman" w:hAnsi="Times New Roman"/>
                <w:color w:val="1A2A3A"/>
                <w:sz w:val="24"/>
              </w:rPr>
              <w:t>No, that's all for today. Thank you for your help!</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7</w:t>
      </w:r>
    </w:p>
    <w:p>
      <w:pPr>
        <w:spacing w:after="240"/>
        <w:pBdr>
          <w:bottom w:val="single" w:sz="8" w:space="1" w:color="27AE60"/>
        </w:pBdr>
      </w:pPr>
    </w:p>
    <w:p>
      <w:pPr>
        <w:spacing w:after="120" w:line="276" w:lineRule="auto"/>
        <w:jc w:val="left"/>
      </w:pPr>
      <w:r>
        <w:rPr>
          <w:rFonts w:ascii="Times New Roman" w:hAnsi="Times New Roman"/>
          <w:b/>
          <w:color w:val="1A2A3A"/>
          <w:sz w:val="44"/>
        </w:rPr>
        <w:t>House &amp; Prepositions of Place</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sétima unidade é dedicada ao vocabulário da casa (divisões, móveis, tipos de habitação) e às preposições de lugar (in, on, at, under, behind, in front of, between, next to, opposite, above, below). O aluno aprenderá a descrever a sua casa, indicar onde os objetos se encontram e dar direções dentro de um edifício. A unidade presta atenção especial às diferenças entre "in" (dentro de um espaço fechado/tridimensional), "on" (sobre uma superfície) e "at" (num ponto específico), distinção que causa frequentes erros aos falantes lusófonos. A unidade inclui ainda vocabulário sobre tipos de habitação (house, flat/apartment, cottage, mansion) e os móveis mais comuns de cada divisão.</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Nomear as divisões da casa (kitchen, bedroom, living room, bathroom, etc.)</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Identificar móveis e objetos comuns de cada divisão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Reconhecer tipos de habitação (house, flat, cottage, mansion, studio)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corretamente as preposições in, on, at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preposições de lugar: under, behind, in front of, between, next to, opposite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Descrever a localização de objetos numa divisão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"in" (espaço fechado), "on" (superfície), "at" (ponto específico)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Dar direções dentro de uma casa ou edifício</w:t>
            </w:r>
          </w:p>
        </w:tc>
      </w:tr>
    </w:tbl>
    <w:p>
      <w:r>
        <w:br w:type="page"/>
      </w:r>
    </w:p>
    <w:p>
      <w:pPr>
        <w:pStyle w:val="Heading1"/>
        <w:keepNext/>
        <w:spacing w:before="480" w:after="240" w:line="288" w:lineRule="auto"/>
        <w:jc w:val="left"/>
      </w:pPr>
      <w:bookmarkStart w:id="100094" w:name="_Toc100094"/>
      <w:r>
        <w:rPr>
          <w:rFonts w:ascii="Times New Roman" w:hAnsi="Times New Roman"/>
          <w:b/>
          <w:color w:val="27AE60"/>
          <w:sz w:val="36"/>
        </w:rPr>
        <w:t>Unidade 7 — House &amp; Prepositions of Place</w:t>
      </w:r>
      <w:bookmarkEnd w:id="10009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as divisões da casa e os principais móveis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corretamente as preposições de lugar (in, on, at, under, between, etc.).</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Descrever a localização de objetos numa divisão.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Falar sobre a sua própria casa ou apartamento.</w:t>
            </w:r>
          </w:p>
        </w:tc>
      </w:tr>
    </w:tbl>
    <w:p>
      <w:pPr>
        <w:pStyle w:val="Heading2"/>
        <w:keepNext/>
        <w:spacing w:before="360" w:after="160" w:line="288" w:lineRule="auto"/>
        <w:jc w:val="left"/>
      </w:pPr>
      <w:bookmarkStart w:id="100095" w:name="_Toc100095"/>
      <w:r>
        <w:rPr>
          <w:rFonts w:ascii="Times New Roman" w:hAnsi="Times New Roman"/>
          <w:b/>
          <w:color w:val="1A2A3A"/>
          <w:sz w:val="30"/>
        </w:rPr>
        <w:t>7.1. A Casa (House)</w:t>
      </w:r>
      <w:bookmarkEnd w:id="100095"/>
    </w:p>
    <w:p>
      <w:pPr>
        <w:pStyle w:val="Heading3"/>
        <w:keepNext/>
        <w:spacing w:before="280" w:after="120" w:line="288" w:lineRule="auto"/>
        <w:jc w:val="left"/>
      </w:pPr>
      <w:bookmarkStart w:id="100096" w:name="_Toc100096"/>
      <w:r>
        <w:rPr>
          <w:rFonts w:ascii="Times New Roman" w:hAnsi="Times New Roman"/>
          <w:b/>
          <w:color w:val="4A5A6A"/>
          <w:sz w:val="26"/>
        </w:rPr>
        <w:t>Divisões da Casa (Rooms)</w:t>
      </w:r>
      <w:bookmarkEnd w:id="10009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kitchen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cozinha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bathroom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de banho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living room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sala de estar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bedroom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quarto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dining room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sala de jantar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estúdio/escritório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hall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hall / entrada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garage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garagem</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garden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jardim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balcony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varanda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basement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cave / sótão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attic</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sótão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laundry room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lavandaria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pantry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despensa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stairs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escadas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corridor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corredor</w:t>
            </w:r>
          </w:p>
        </w:tc>
      </w:tr>
    </w:tbl>
    <w:p>
      <w:pPr>
        <w:pStyle w:val="Heading3"/>
        <w:keepNext/>
        <w:spacing w:before="280" w:after="120" w:line="288" w:lineRule="auto"/>
        <w:jc w:val="left"/>
      </w:pPr>
      <w:bookmarkStart w:id="100097" w:name="_Toc100097"/>
      <w:r>
        <w:rPr>
          <w:rFonts w:ascii="Times New Roman" w:hAnsi="Times New Roman"/>
          <w:b/>
          <w:color w:val="4A5A6A"/>
          <w:sz w:val="26"/>
        </w:rPr>
        <w:t>Móveis e Objetos (Furniture &amp; Objects)</w:t>
      </w:r>
      <w:bookmarkEnd w:id="10009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cama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sofa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sofá</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table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chair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cadeira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wardrobe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guarda-roupa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drawer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gaveta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bookshelf</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mirror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espelho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lamp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candeeiro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carpet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tapete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curtains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cortinas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fridge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frigorífico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cooker / stove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fogão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toilet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sanita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shower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duche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bathtub</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banheira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washing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máquina de lavar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TV</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televisão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machine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098" w:name="_Toc100098"/>
      <w:r>
        <w:rPr>
          <w:rFonts w:ascii="Times New Roman" w:hAnsi="Times New Roman"/>
          <w:b/>
          <w:color w:val="4A5A6A"/>
          <w:sz w:val="26"/>
        </w:rPr>
        <w:t>Tipos de Habitação</w:t>
      </w:r>
      <w:bookmarkEnd w:id="10009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Descrição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Construção independente,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geralmente com jardim.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apartment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apartamento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 apartment; UK: flat.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flat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bungalow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de um piso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sem andares, popular em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UK/US.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cottage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casinha de campo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rústica, geralmente no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campo.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mansion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grande e luxuosa.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villa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vivenda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de férias ou residência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luxuosa.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estúdio (T0)</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Apartamento com uma só divisão.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terraced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geminada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Casa colada a outras dos dois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lados.</w:t>
            </w:r>
          </w:p>
        </w:tc>
      </w:tr>
    </w:tbl>
    <w:p>
      <w:pPr>
        <w:pStyle w:val="Heading2"/>
        <w:keepNext/>
        <w:spacing w:before="360" w:after="160" w:line="288" w:lineRule="auto"/>
        <w:jc w:val="left"/>
      </w:pPr>
      <w:bookmarkStart w:id="100099" w:name="_Toc100099"/>
      <w:r>
        <w:rPr>
          <w:rFonts w:ascii="Times New Roman" w:hAnsi="Times New Roman"/>
          <w:b/>
          <w:color w:val="1A2A3A"/>
          <w:sz w:val="30"/>
        </w:rPr>
        <w:t>7.2. Preposições de Lugar (Prepositions of Place)</w:t>
      </w:r>
      <w:bookmarkEnd w:id="10009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Preposição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dentro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cat is in the box.</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cima de, sobre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is on the table.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(ponto específico)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at the door.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abaixo de, debaixo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ball is under the chair.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above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acima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picture is above the sofa.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below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abaixo de (posição)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basement is below the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 cima de (cobrindo)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blanket is over the bed.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between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(dois)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sits between John and Mary.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among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(vários)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house is among the trees.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next 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ao lado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bank is next to the post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beside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office.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behind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atrás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car is behind the house.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front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à frente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 is a tree in front of the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near / close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perto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school is near my house.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 from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airport is far from the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city.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opposite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frente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bank is opposite the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supermarket.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inside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dentro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keys are inside the bag.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outside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fora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children are outside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r>
    </w:tbl>
    <w:p>
      <w:pPr>
        <w:pStyle w:val="Heading3"/>
        <w:keepNext/>
        <w:spacing w:before="280" w:after="120" w:line="288" w:lineRule="auto"/>
        <w:jc w:val="left"/>
      </w:pPr>
      <w:bookmarkStart w:id="100100" w:name="_Toc100100"/>
      <w:r>
        <w:rPr>
          <w:rFonts w:ascii="Times New Roman" w:hAnsi="Times New Roman"/>
          <w:b/>
          <w:color w:val="4A5A6A"/>
          <w:sz w:val="26"/>
        </w:rPr>
        <w:t>Diferenças: in, on, at</w:t>
      </w:r>
      <w:bookmarkEnd w:id="100100"/>
    </w:p>
    <w:p>
      <w:pPr>
        <w:spacing w:after="120" w:line="312" w:lineRule="auto"/>
        <w:ind w:firstLine="283"/>
        <w:jc w:val="both"/>
      </w:pPr>
      <w:r>
        <w:rPr>
          <w:rFonts w:ascii="Times New Roman" w:hAnsi="Times New Roman"/>
          <w:color w:val="1A2A3A"/>
          <w:sz w:val="24"/>
        </w:rPr>
        <w:t>As três preposições mais usadas --- in, on, at --- causam frequentemente confusão porque se traduzem todas por "em" em português. A distinção depende do nível de especificidade: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Preposição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de lugar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Espaços fechados, cidades,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the room, in Maputo, 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continentes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Africa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Superfícies, ruas, andares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the table, on Main Street,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the 2nd floor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Pontos específicos,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the door, at 25 Main St, at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endereços, eventos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party</w:t>
            </w:r>
          </w:p>
        </w:tc>
      </w:tr>
    </w:tbl>
    <w:p>
      <w:pPr>
        <w:spacing w:after="80" w:line="312" w:lineRule="auto"/>
        <w:ind w:left="567"/>
        <w:jc w:val="left"/>
      </w:pPr>
      <w:r>
        <w:rPr>
          <w:rFonts w:ascii="Times New Roman" w:hAnsi="Times New Roman"/>
          <w:color w:val="1A2A3A"/>
          <w:sz w:val="24"/>
        </w:rPr>
        <w:t>• The keys are in the drawer. → As chaves estão na gaveta.</w:t>
        <w:br/>
        <w:br/>
        <w:t>• The book is on the desk. → O livro está em cima da secretária.</w:t>
        <w:br/>
        <w:br/>
        <w:t>• I am at the bus stop. → Estou na paragem de autocarro.</w:t>
        <w:br/>
        <w:br/>
        <w:t>• She lives in Maputo. → Ela vive em Maputo.</w:t>
        <w:br/>
        <w:br/>
        <w:t>• The shop is on Av. Julius Nyerere. → A loja fica na Av. Julius</w:t>
        <w:br/>
        <w:t>Nyerere.</w:t>
        <w:br/>
        <w:br/>
        <w:t>• Meet me at the cinema. → Encontra-me no cinema.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DAS PREPOSIÇÕES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in /ɪn/ --- som curto como em "sit".</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on /ɒn/ (UK) ou /ɑːn/ (US) --- som aberto.</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at /æt/ --- como "a" aberto de "cat".</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under /ˈʌndər/ --- atenção ao "u" aberto de "up".</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above /əˈbʌv/ --- sílaba tónica na segunda.</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between /bɪˈtwiːn/ --- sílaba tónica na segunda.</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behind /bɪˈhaɪnd/ --- sílaba tónica na segunda.</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The book is in the table. → ✓ The book is on the table. (Sobre uma superfície: on). ✗ I live at Maputo. → ✓ I live in Maputo. (Cidades: in). ✗ She is on the kitchen. → ✓ She is in the kitchen. (Divisões: in). ✗ The cat is between the trees (3+). → ✓ The cat is among the trees. (Entre vários: among). ✗ I am in the bus stop. → ✓ I am at the bus stop. (Pontos: at).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PROCURANDO ALGO</w:t>
            </w:r>
          </w:p>
          <w:p>
            <w:pPr>
              <w:spacing w:after="80" w:line="300" w:lineRule="auto"/>
              <w:jc w:val="both"/>
            </w:pPr>
            <w:r>
              <w:rPr>
                <w:rFonts w:ascii="Times New Roman" w:hAnsi="Times New Roman"/>
                <w:color w:val="1A2A3A"/>
                <w:sz w:val="24"/>
              </w:rPr>
              <w:t>Tom: Mom, where is my blue shirt? Mom: It's in your wardrobe, in the bedroom. Tom: I looked there, but I can't find it. Mom: Is it on the chair? Or maybe under the bed? Tom: Ah! It was behind the door. Thanks, Mom! Mom: You're welcome. Next time, keep your room tidy!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Nos EUA e no Reino Unido, as casas são frequentemente numeradas em sequência ao longo da rua (não por lado ímpar/par como em Portugal e Moçambique). Por exemplo: "I live at 25 Main Street". O formato de endereço inclui: número + nome da rua + cidade + código postal. Nos EUA, adiciona-se o estado (ex.: "New York, NY 10001"). Em Moçambique, muitas ruas ainda não têm nome formal, mas nas cidades principais o sistema de numeração existe. Em inglês, "my house" pode significar qualquer habitação, incluindo apartamento.</w:t>
            </w:r>
          </w:p>
        </w:tc>
      </w:tr>
    </w:tbl>
    <w:p>
      <w:r>
        <w:br w:type="page"/>
      </w:r>
    </w:p>
    <w:p>
      <w:pPr>
        <w:pStyle w:val="Heading2"/>
        <w:keepNext/>
        <w:spacing w:before="360" w:after="160" w:line="288" w:lineRule="auto"/>
        <w:jc w:val="left"/>
      </w:pPr>
      <w:bookmarkStart w:id="100101" w:name="_Toc100101"/>
      <w:r>
        <w:rPr>
          <w:rFonts w:ascii="Times New Roman" w:hAnsi="Times New Roman"/>
          <w:b/>
          <w:color w:val="27AE60"/>
          <w:sz w:val="30"/>
        </w:rPr>
        <w:t>Exercícios da Unidade 7</w:t>
      </w:r>
      <w:bookmarkEnd w:id="100101"/>
    </w:p>
    <w:p>
      <w:pPr>
        <w:spacing w:before="120" w:after="40" w:line="276" w:lineRule="auto"/>
        <w:jc w:val="left"/>
      </w:pPr>
      <w:r>
        <w:rPr>
          <w:rFonts w:ascii="Times New Roman" w:hAnsi="Times New Roman"/>
          <w:b/>
          <w:color w:val="1A2A3A"/>
          <w:sz w:val="24"/>
        </w:rPr>
        <w:t>Exercise 7.1</w:t>
      </w:r>
    </w:p>
    <w:p>
      <w:pPr>
        <w:spacing w:after="120" w:line="312" w:lineRule="auto"/>
        <w:ind w:firstLine="283"/>
        <w:jc w:val="both"/>
      </w:pPr>
      <w:r>
        <w:rPr>
          <w:rFonts w:ascii="Times New Roman" w:hAnsi="Times New Roman"/>
          <w:color w:val="1A2A3A"/>
          <w:sz w:val="24"/>
        </w:rPr>
        <w:t>Completa com a preposição adequada (in, on, at, under, between, behind, next to, in front of):</w:t>
      </w:r>
    </w:p>
    <w:p>
      <w:pPr>
        <w:spacing w:after="20" w:line="276" w:lineRule="auto"/>
        <w:ind w:left="454" w:hanging="454"/>
        <w:jc w:val="left"/>
      </w:pPr>
      <w:r>
        <w:rPr>
          <w:rFonts w:ascii="Times New Roman" w:hAnsi="Times New Roman"/>
          <w:color w:val="1A2A3A"/>
          <w:sz w:val="24"/>
        </w:rPr>
        <w:t>1. The book is _ the table.</w:t>
      </w:r>
    </w:p>
    <w:p>
      <w:pPr>
        <w:spacing w:after="20" w:line="276" w:lineRule="auto"/>
        <w:ind w:left="454" w:hanging="454"/>
        <w:jc w:val="left"/>
      </w:pPr>
      <w:r>
        <w:rPr>
          <w:rFonts w:ascii="Times New Roman" w:hAnsi="Times New Roman"/>
          <w:color w:val="1A2A3A"/>
          <w:sz w:val="24"/>
        </w:rPr>
        <w:t>2. The cat is _ the box.</w:t>
      </w:r>
    </w:p>
    <w:p>
      <w:pPr>
        <w:spacing w:after="20" w:line="276" w:lineRule="auto"/>
        <w:ind w:left="454" w:hanging="454"/>
        <w:jc w:val="left"/>
      </w:pPr>
      <w:r>
        <w:rPr>
          <w:rFonts w:ascii="Times New Roman" w:hAnsi="Times New Roman"/>
          <w:color w:val="1A2A3A"/>
          <w:sz w:val="24"/>
        </w:rPr>
        <w:t>3. I live _ Maputo.</w:t>
      </w:r>
    </w:p>
    <w:p>
      <w:pPr>
        <w:spacing w:after="20" w:line="276" w:lineRule="auto"/>
        <w:ind w:left="454" w:hanging="454"/>
        <w:jc w:val="left"/>
      </w:pPr>
      <w:r>
        <w:rPr>
          <w:rFonts w:ascii="Times New Roman" w:hAnsi="Times New Roman"/>
          <w:color w:val="1A2A3A"/>
          <w:sz w:val="24"/>
        </w:rPr>
        <w:t>4. She is _ the door.</w:t>
      </w:r>
    </w:p>
    <w:p>
      <w:pPr>
        <w:spacing w:after="20" w:line="276" w:lineRule="auto"/>
        <w:ind w:left="454" w:hanging="454"/>
        <w:jc w:val="left"/>
      </w:pPr>
      <w:r>
        <w:rPr>
          <w:rFonts w:ascii="Times New Roman" w:hAnsi="Times New Roman"/>
          <w:color w:val="1A2A3A"/>
          <w:sz w:val="24"/>
        </w:rPr>
        <w:t>5. The car is _ the house.</w:t>
      </w:r>
    </w:p>
    <w:p>
      <w:pPr>
        <w:spacing w:after="20" w:line="276" w:lineRule="auto"/>
        <w:ind w:left="454" w:hanging="454"/>
        <w:jc w:val="left"/>
      </w:pPr>
      <w:r>
        <w:rPr>
          <w:rFonts w:ascii="Times New Roman" w:hAnsi="Times New Roman"/>
          <w:color w:val="1A2A3A"/>
          <w:sz w:val="24"/>
        </w:rPr>
        <w:t>6. The picture is _ the sofa.</w:t>
      </w:r>
    </w:p>
    <w:p>
      <w:pPr>
        <w:spacing w:after="20" w:line="276" w:lineRule="auto"/>
        <w:ind w:left="454" w:hanging="454"/>
        <w:jc w:val="left"/>
      </w:pPr>
      <w:r>
        <w:rPr>
          <w:rFonts w:ascii="Times New Roman" w:hAnsi="Times New Roman"/>
          <w:color w:val="1A2A3A"/>
          <w:sz w:val="24"/>
        </w:rPr>
        <w:t>7. The bank is _ the post office and the pharmacy.</w:t>
      </w:r>
    </w:p>
    <w:p>
      <w:pPr>
        <w:spacing w:after="20" w:line="276" w:lineRule="auto"/>
        <w:ind w:left="454" w:hanging="454"/>
        <w:jc w:val="left"/>
      </w:pPr>
      <w:r>
        <w:rPr>
          <w:rFonts w:ascii="Times New Roman" w:hAnsi="Times New Roman"/>
          <w:color w:val="1A2A3A"/>
          <w:sz w:val="24"/>
        </w:rPr>
        <w:t>8. There is a tree _ the house.</w:t>
      </w:r>
    </w:p>
    <w:p>
      <w:pPr>
        <w:spacing w:after="120" w:line="312" w:lineRule="auto"/>
        <w:ind w:firstLine="283"/>
        <w:jc w:val="both"/>
      </w:pPr>
      <w:r>
        <w:rPr>
          <w:rFonts w:ascii="Times New Roman" w:hAnsi="Times New Roman"/>
          <w:color w:val="1A2A3A"/>
          <w:sz w:val="24"/>
        </w:rPr>
        <w:t>Answers: on, in, in, at, behind, above, between, in front of</w:t>
      </w:r>
    </w:p>
    <w:p>
      <w:pPr>
        <w:spacing w:before="120" w:after="40" w:line="276" w:lineRule="auto"/>
        <w:jc w:val="left"/>
      </w:pPr>
      <w:r>
        <w:rPr>
          <w:rFonts w:ascii="Times New Roman" w:hAnsi="Times New Roman"/>
          <w:b/>
          <w:color w:val="1A2A3A"/>
          <w:sz w:val="24"/>
        </w:rPr>
        <w:t>Exercise 7.2</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A cozinha é grande.</w:t>
      </w:r>
    </w:p>
    <w:p>
      <w:pPr>
        <w:spacing w:after="20" w:line="276" w:lineRule="auto"/>
        <w:ind w:left="454" w:hanging="454"/>
        <w:jc w:val="left"/>
      </w:pPr>
      <w:r>
        <w:rPr>
          <w:rFonts w:ascii="Times New Roman" w:hAnsi="Times New Roman"/>
          <w:color w:val="1A2A3A"/>
          <w:sz w:val="24"/>
        </w:rPr>
        <w:t>2. O meu quarto tem uma cama e uma secretária.</w:t>
      </w:r>
    </w:p>
    <w:p>
      <w:pPr>
        <w:spacing w:after="20" w:line="276" w:lineRule="auto"/>
        <w:ind w:left="454" w:hanging="454"/>
        <w:jc w:val="left"/>
      </w:pPr>
      <w:r>
        <w:rPr>
          <w:rFonts w:ascii="Times New Roman" w:hAnsi="Times New Roman"/>
          <w:color w:val="1A2A3A"/>
          <w:sz w:val="24"/>
        </w:rPr>
        <w:t>3. O gato está debaixo da mesa.</w:t>
      </w:r>
    </w:p>
    <w:p>
      <w:pPr>
        <w:spacing w:after="20" w:line="276" w:lineRule="auto"/>
        <w:ind w:left="454" w:hanging="454"/>
        <w:jc w:val="left"/>
      </w:pPr>
      <w:r>
        <w:rPr>
          <w:rFonts w:ascii="Times New Roman" w:hAnsi="Times New Roman"/>
          <w:color w:val="1A2A3A"/>
          <w:sz w:val="24"/>
        </w:rPr>
        <w:t>4. O livro está em cima da cadeira.</w:t>
      </w:r>
    </w:p>
    <w:p>
      <w:pPr>
        <w:spacing w:after="20" w:line="276" w:lineRule="auto"/>
        <w:ind w:left="454" w:hanging="454"/>
        <w:jc w:val="left"/>
      </w:pPr>
      <w:r>
        <w:rPr>
          <w:rFonts w:ascii="Times New Roman" w:hAnsi="Times New Roman"/>
          <w:color w:val="1A2A3A"/>
          <w:sz w:val="24"/>
        </w:rPr>
        <w:t>5. A casa de banho é pequena.</w:t>
      </w:r>
    </w:p>
    <w:p>
      <w:pPr>
        <w:spacing w:after="20" w:line="276" w:lineRule="auto"/>
        <w:ind w:left="454" w:hanging="454"/>
        <w:jc w:val="left"/>
      </w:pPr>
      <w:r>
        <w:rPr>
          <w:rFonts w:ascii="Times New Roman" w:hAnsi="Times New Roman"/>
          <w:color w:val="1A2A3A"/>
          <w:sz w:val="24"/>
        </w:rPr>
        <w:t>6. Ela vive num apartamento em Maputo.</w:t>
      </w:r>
    </w:p>
    <w:p>
      <w:pPr>
        <w:spacing w:after="120" w:line="312" w:lineRule="auto"/>
        <w:ind w:firstLine="283"/>
        <w:jc w:val="both"/>
      </w:pPr>
      <w:r>
        <w:rPr>
          <w:rFonts w:ascii="Times New Roman" w:hAnsi="Times New Roman"/>
          <w:color w:val="1A2A3A"/>
          <w:sz w:val="24"/>
        </w:rPr>
        <w:t>Answers: The kitchen is big. My bedroom has a bed and a desk. The cat is under the table. The book is on the chair. The bathroom is small. She lives in an apartment in Maputo.</w:t>
      </w:r>
    </w:p>
    <w:p>
      <w:pPr>
        <w:spacing w:before="120" w:after="40" w:line="276" w:lineRule="auto"/>
        <w:jc w:val="left"/>
      </w:pPr>
      <w:r>
        <w:rPr>
          <w:rFonts w:ascii="Times New Roman" w:hAnsi="Times New Roman"/>
          <w:b/>
          <w:color w:val="1A2A3A"/>
          <w:sz w:val="24"/>
        </w:rPr>
        <w:t>Exercise 7.3</w:t>
      </w:r>
    </w:p>
    <w:p>
      <w:pPr>
        <w:spacing w:after="120" w:line="312" w:lineRule="auto"/>
        <w:ind w:firstLine="283"/>
        <w:jc w:val="both"/>
      </w:pPr>
      <w:r>
        <w:rPr>
          <w:rFonts w:ascii="Times New Roman" w:hAnsi="Times New Roman"/>
          <w:color w:val="1A2A3A"/>
          <w:sz w:val="24"/>
        </w:rPr>
        <w:t>Identifica a divisão da casa para cada atividade:</w:t>
      </w:r>
    </w:p>
    <w:p>
      <w:pPr>
        <w:spacing w:after="20" w:line="276" w:lineRule="auto"/>
        <w:ind w:left="454" w:hanging="454"/>
        <w:jc w:val="left"/>
      </w:pPr>
      <w:r>
        <w:rPr>
          <w:rFonts w:ascii="Times New Roman" w:hAnsi="Times New Roman"/>
          <w:color w:val="1A2A3A"/>
          <w:sz w:val="24"/>
        </w:rPr>
        <w:t>1. I cook in the _.</w:t>
      </w:r>
    </w:p>
    <w:p>
      <w:pPr>
        <w:spacing w:after="20" w:line="276" w:lineRule="auto"/>
        <w:ind w:left="454" w:hanging="454"/>
        <w:jc w:val="left"/>
      </w:pPr>
      <w:r>
        <w:rPr>
          <w:rFonts w:ascii="Times New Roman" w:hAnsi="Times New Roman"/>
          <w:color w:val="1A2A3A"/>
          <w:sz w:val="24"/>
        </w:rPr>
        <w:t>2. I sleep in the _.</w:t>
      </w:r>
    </w:p>
    <w:p>
      <w:pPr>
        <w:spacing w:after="20" w:line="276" w:lineRule="auto"/>
        <w:ind w:left="454" w:hanging="454"/>
        <w:jc w:val="left"/>
      </w:pPr>
      <w:r>
        <w:rPr>
          <w:rFonts w:ascii="Times New Roman" w:hAnsi="Times New Roman"/>
          <w:color w:val="1A2A3A"/>
          <w:sz w:val="24"/>
        </w:rPr>
        <w:t>3. I watch TV in the _.</w:t>
      </w:r>
    </w:p>
    <w:p>
      <w:pPr>
        <w:spacing w:after="20" w:line="276" w:lineRule="auto"/>
        <w:ind w:left="454" w:hanging="454"/>
        <w:jc w:val="left"/>
      </w:pPr>
      <w:r>
        <w:rPr>
          <w:rFonts w:ascii="Times New Roman" w:hAnsi="Times New Roman"/>
          <w:color w:val="1A2A3A"/>
          <w:sz w:val="24"/>
        </w:rPr>
        <w:t>4. I take a shower in the _.</w:t>
      </w:r>
    </w:p>
    <w:p>
      <w:pPr>
        <w:spacing w:after="20" w:line="276" w:lineRule="auto"/>
        <w:ind w:left="454" w:hanging="454"/>
        <w:jc w:val="left"/>
      </w:pPr>
      <w:r>
        <w:rPr>
          <w:rFonts w:ascii="Times New Roman" w:hAnsi="Times New Roman"/>
          <w:color w:val="1A2A3A"/>
          <w:sz w:val="24"/>
        </w:rPr>
        <w:t>5. I eat dinner in the _.</w:t>
      </w:r>
    </w:p>
    <w:p>
      <w:pPr>
        <w:spacing w:after="20" w:line="276" w:lineRule="auto"/>
        <w:ind w:left="454" w:hanging="454"/>
        <w:jc w:val="left"/>
      </w:pPr>
      <w:r>
        <w:rPr>
          <w:rFonts w:ascii="Times New Roman" w:hAnsi="Times New Roman"/>
          <w:color w:val="1A2A3A"/>
          <w:sz w:val="24"/>
        </w:rPr>
        <w:t>6. I park my car in the _.</w:t>
      </w:r>
    </w:p>
    <w:p>
      <w:pPr>
        <w:spacing w:after="120" w:line="312" w:lineRule="auto"/>
        <w:ind w:firstLine="283"/>
        <w:jc w:val="both"/>
      </w:pPr>
      <w:r>
        <w:rPr>
          <w:rFonts w:ascii="Times New Roman" w:hAnsi="Times New Roman"/>
          <w:color w:val="1A2A3A"/>
          <w:sz w:val="24"/>
        </w:rPr>
        <w:t>Answers: kitchen, bedroom, living room, bathroom, dining room, garage</w:t>
      </w:r>
    </w:p>
    <w:p>
      <w:r>
        <w:br w:type="page"/>
      </w:r>
    </w:p>
    <w:p>
      <w:pPr>
        <w:pStyle w:val="Heading2"/>
        <w:keepNext/>
        <w:spacing w:before="360" w:after="160" w:line="288" w:lineRule="auto"/>
        <w:jc w:val="left"/>
      </w:pPr>
      <w:bookmarkStart w:id="100102" w:name="_Toc100102"/>
      <w:r>
        <w:rPr>
          <w:rFonts w:ascii="Times New Roman" w:hAnsi="Times New Roman"/>
          <w:b/>
          <w:color w:val="27AE60"/>
          <w:sz w:val="30"/>
        </w:rPr>
        <w:t>Quadro-Resumo da Unidade 7</w:t>
      </w:r>
      <w:bookmarkEnd w:id="10010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(espaço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Cidade, país, divisão,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Maputo, in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fechado)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recipiente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kitchen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Mesa, rua, andar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the table, on the 2nd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floor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(ponto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Endereço, evento, ponto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the door, at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específico)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Diretamente abaixo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 the bed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between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2 coisas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between A and B</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among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3+ coisas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among the trees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behind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Atrás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behind the house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front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À frente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front of the school</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7</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"The book is _ the table."</w:t>
      </w:r>
    </w:p>
    <w:p>
      <w:pPr>
        <w:spacing w:after="120" w:line="312" w:lineRule="auto"/>
        <w:ind w:left="567"/>
        <w:jc w:val="both"/>
      </w:pPr>
      <w:r>
        <w:rPr>
          <w:rFonts w:ascii="Times New Roman" w:hAnsi="Times New Roman"/>
          <w:i/>
          <w:color w:val="4A5A6A"/>
          <w:sz w:val="24"/>
        </w:rPr>
        <w:t>a) in b) on c) at d) under</w:t>
      </w:r>
    </w:p>
    <w:p>
      <w:pPr>
        <w:spacing w:after="20" w:line="276" w:lineRule="auto"/>
        <w:ind w:left="454" w:hanging="454"/>
        <w:jc w:val="left"/>
      </w:pPr>
      <w:r>
        <w:rPr>
          <w:rFonts w:ascii="Times New Roman" w:hAnsi="Times New Roman"/>
          <w:color w:val="1A2A3A"/>
          <w:sz w:val="24"/>
        </w:rPr>
        <w:t>2. "I live _ Mozambique."</w:t>
      </w:r>
    </w:p>
    <w:p>
      <w:pPr>
        <w:spacing w:after="120" w:line="312" w:lineRule="auto"/>
        <w:ind w:left="567"/>
        <w:jc w:val="both"/>
      </w:pPr>
      <w:r>
        <w:rPr>
          <w:rFonts w:ascii="Times New Roman" w:hAnsi="Times New Roman"/>
          <w:i/>
          <w:color w:val="4A5A6A"/>
          <w:sz w:val="24"/>
        </w:rPr>
        <w:t>a) in b) on c) at d) by</w:t>
      </w:r>
    </w:p>
    <w:p>
      <w:pPr>
        <w:spacing w:after="20" w:line="276" w:lineRule="auto"/>
        <w:ind w:left="454" w:hanging="454"/>
        <w:jc w:val="left"/>
      </w:pPr>
      <w:r>
        <w:rPr>
          <w:rFonts w:ascii="Times New Roman" w:hAnsi="Times New Roman"/>
          <w:color w:val="1A2A3A"/>
          <w:sz w:val="24"/>
        </w:rPr>
        <w:t>3. Como se diz "cozinha"?</w:t>
      </w:r>
    </w:p>
    <w:p>
      <w:pPr>
        <w:spacing w:after="120" w:line="312" w:lineRule="auto"/>
        <w:ind w:left="567"/>
        <w:jc w:val="both"/>
      </w:pPr>
      <w:r>
        <w:rPr>
          <w:rFonts w:ascii="Times New Roman" w:hAnsi="Times New Roman"/>
          <w:i/>
          <w:color w:val="4A5A6A"/>
          <w:sz w:val="24"/>
        </w:rPr>
        <w:t>a) bedroom b) kitchen c) bathroom d) living room</w:t>
      </w:r>
    </w:p>
    <w:p>
      <w:pPr>
        <w:spacing w:after="20" w:line="276" w:lineRule="auto"/>
        <w:ind w:left="454" w:hanging="454"/>
        <w:jc w:val="left"/>
      </w:pPr>
      <w:r>
        <w:rPr>
          <w:rFonts w:ascii="Times New Roman" w:hAnsi="Times New Roman"/>
          <w:color w:val="1A2A3A"/>
          <w:sz w:val="24"/>
        </w:rPr>
        <w:t>4. "The cat is _ the box." (dentro)</w:t>
      </w:r>
    </w:p>
    <w:p>
      <w:pPr>
        <w:spacing w:after="120" w:line="312" w:lineRule="auto"/>
        <w:ind w:left="567"/>
        <w:jc w:val="both"/>
      </w:pPr>
      <w:r>
        <w:rPr>
          <w:rFonts w:ascii="Times New Roman" w:hAnsi="Times New Roman"/>
          <w:i/>
          <w:color w:val="4A5A6A"/>
          <w:sz w:val="24"/>
        </w:rPr>
        <w:t>a) on b) in c) at d) by</w:t>
      </w:r>
    </w:p>
    <w:p>
      <w:pPr>
        <w:spacing w:after="20" w:line="276" w:lineRule="auto"/>
        <w:ind w:left="454" w:hanging="454"/>
        <w:jc w:val="left"/>
      </w:pPr>
      <w:r>
        <w:rPr>
          <w:rFonts w:ascii="Times New Roman" w:hAnsi="Times New Roman"/>
          <w:color w:val="1A2A3A"/>
          <w:sz w:val="24"/>
        </w:rPr>
        <w:t>5. "She sits _ John and Mary."</w:t>
      </w:r>
    </w:p>
    <w:p>
      <w:pPr>
        <w:spacing w:after="120" w:line="312" w:lineRule="auto"/>
        <w:ind w:left="567"/>
        <w:jc w:val="both"/>
      </w:pPr>
      <w:r>
        <w:rPr>
          <w:rFonts w:ascii="Times New Roman" w:hAnsi="Times New Roman"/>
          <w:i/>
          <w:color w:val="4A5A6A"/>
          <w:sz w:val="24"/>
        </w:rPr>
        <w:t>a) between b) among c) behind d) above</w:t>
      </w:r>
    </w:p>
    <w:p>
      <w:pPr>
        <w:spacing w:after="20" w:line="276" w:lineRule="auto"/>
        <w:ind w:left="454" w:hanging="454"/>
        <w:jc w:val="left"/>
      </w:pPr>
      <w:r>
        <w:rPr>
          <w:rFonts w:ascii="Times New Roman" w:hAnsi="Times New Roman"/>
          <w:color w:val="1A2A3A"/>
          <w:sz w:val="24"/>
        </w:rPr>
        <w:t>6. Como se diz "casa de banho"?</w:t>
      </w:r>
    </w:p>
    <w:p>
      <w:pPr>
        <w:spacing w:after="120" w:line="312" w:lineRule="auto"/>
        <w:ind w:left="567"/>
        <w:jc w:val="both"/>
      </w:pPr>
      <w:r>
        <w:rPr>
          <w:rFonts w:ascii="Times New Roman" w:hAnsi="Times New Roman"/>
          <w:i/>
          <w:color w:val="4A5A6A"/>
          <w:sz w:val="24"/>
        </w:rPr>
        <w:t>a) bedroom b) kitchen c) bathroom d) dining room</w:t>
      </w:r>
    </w:p>
    <w:p>
      <w:pPr>
        <w:spacing w:after="20" w:line="276" w:lineRule="auto"/>
        <w:ind w:left="454" w:hanging="454"/>
        <w:jc w:val="left"/>
      </w:pPr>
      <w:r>
        <w:rPr>
          <w:rFonts w:ascii="Times New Roman" w:hAnsi="Times New Roman"/>
          <w:color w:val="1A2A3A"/>
          <w:sz w:val="24"/>
        </w:rPr>
        <w:t>7. "The car is _ the house." (atrás)</w:t>
      </w:r>
    </w:p>
    <w:p>
      <w:pPr>
        <w:spacing w:after="120" w:line="312" w:lineRule="auto"/>
        <w:ind w:left="567"/>
        <w:jc w:val="both"/>
      </w:pPr>
      <w:r>
        <w:rPr>
          <w:rFonts w:ascii="Times New Roman" w:hAnsi="Times New Roman"/>
          <w:i/>
          <w:color w:val="4A5A6A"/>
          <w:sz w:val="24"/>
        </w:rPr>
        <w:t>a) in front of b) behind c) under d) between</w:t>
      </w:r>
    </w:p>
    <w:p>
      <w:pPr>
        <w:spacing w:after="20" w:line="276" w:lineRule="auto"/>
        <w:ind w:left="454" w:hanging="454"/>
        <w:jc w:val="left"/>
      </w:pPr>
      <w:r>
        <w:rPr>
          <w:rFonts w:ascii="Times New Roman" w:hAnsi="Times New Roman"/>
          <w:color w:val="1A2A3A"/>
          <w:sz w:val="24"/>
        </w:rPr>
        <w:t>8. "The shop is _ the 2nd floor."</w:t>
      </w:r>
    </w:p>
    <w:p>
      <w:pPr>
        <w:spacing w:after="120" w:line="312" w:lineRule="auto"/>
        <w:ind w:left="567"/>
        <w:jc w:val="both"/>
      </w:pPr>
      <w:r>
        <w:rPr>
          <w:rFonts w:ascii="Times New Roman" w:hAnsi="Times New Roman"/>
          <w:i/>
          <w:color w:val="4A5A6A"/>
          <w:sz w:val="24"/>
        </w:rPr>
        <w:t>a) in b) on c) at d) by</w:t>
      </w:r>
    </w:p>
    <w:p>
      <w:pPr>
        <w:spacing w:after="20" w:line="276" w:lineRule="auto"/>
        <w:ind w:left="454" w:hanging="454"/>
        <w:jc w:val="left"/>
      </w:pPr>
      <w:r>
        <w:rPr>
          <w:rFonts w:ascii="Times New Roman" w:hAnsi="Times New Roman"/>
          <w:color w:val="1A2A3A"/>
          <w:sz w:val="24"/>
        </w:rPr>
        <w:t>9. Onde se cozinha?</w:t>
      </w:r>
    </w:p>
    <w:p>
      <w:pPr>
        <w:spacing w:after="120" w:line="312" w:lineRule="auto"/>
        <w:ind w:left="567"/>
        <w:jc w:val="both"/>
      </w:pPr>
      <w:r>
        <w:rPr>
          <w:rFonts w:ascii="Times New Roman" w:hAnsi="Times New Roman"/>
          <w:i/>
          <w:color w:val="4A5A6A"/>
          <w:sz w:val="24"/>
        </w:rPr>
        <w:t>a) bedroom b) kitchen c) bathroom d) garage</w:t>
      </w:r>
    </w:p>
    <w:p>
      <w:pPr>
        <w:spacing w:after="20" w:line="276" w:lineRule="auto"/>
        <w:ind w:left="454" w:hanging="454"/>
        <w:jc w:val="left"/>
      </w:pPr>
      <w:r>
        <w:rPr>
          <w:rFonts w:ascii="Times New Roman" w:hAnsi="Times New Roman"/>
          <w:color w:val="1A2A3A"/>
          <w:sz w:val="24"/>
        </w:rPr>
        <w:t>10. "Meet me _ the bus stop."</w:t>
      </w:r>
    </w:p>
    <w:p>
      <w:pPr>
        <w:spacing w:after="120" w:line="312" w:lineRule="auto"/>
        <w:ind w:left="567"/>
        <w:jc w:val="both"/>
      </w:pPr>
      <w:r>
        <w:rPr>
          <w:rFonts w:ascii="Times New Roman" w:hAnsi="Times New Roman"/>
          <w:i/>
          <w:color w:val="4A5A6A"/>
          <w:sz w:val="24"/>
        </w:rPr>
        <w:t>a) in b) on c) at d) under</w:t>
      </w:r>
    </w:p>
    <w:p>
      <w:pPr>
        <w:spacing w:after="120" w:line="312" w:lineRule="auto"/>
        <w:ind w:firstLine="283"/>
        <w:jc w:val="both"/>
      </w:pPr>
      <w:r>
        <w:rPr>
          <w:rFonts w:ascii="Times New Roman" w:hAnsi="Times New Roman"/>
          <w:color w:val="1A2A3A"/>
          <w:sz w:val="24"/>
        </w:rPr>
        <w:t>Respostas: 1.B 2.A 3.B 4.B 5.A 6.C 7.B 8.B 9.B 10.C</w:t>
      </w:r>
    </w:p>
    <w:p>
      <w:r>
        <w:br w:type="page"/>
      </w:r>
    </w:p>
    <w:p>
      <w:pPr>
        <w:pStyle w:val="Heading1"/>
        <w:keepNext/>
        <w:spacing w:before="480" w:after="240" w:line="288" w:lineRule="auto"/>
        <w:jc w:val="left"/>
      </w:pPr>
      <w:bookmarkStart w:id="100103" w:name="_Toc100103"/>
      <w:r>
        <w:rPr>
          <w:rFonts w:ascii="Times New Roman" w:hAnsi="Times New Roman"/>
          <w:b/>
          <w:color w:val="27AE60"/>
          <w:sz w:val="36"/>
        </w:rPr>
        <w:t>Exercícios de Consolidação — Unidade 7</w:t>
      </w:r>
      <w:bookmarkEnd w:id="10010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7.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Escreva em inglês: a divisão "cozinha"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Escreva em inglês: a divisão "casa de banho"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Complete: The book is ___ the table. (sobre)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Complete: The cat is ___ the box. (dentro)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Complete: I'm ___ the door. (à porta / junto à porta)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Complete: The shoes are ___ the bed. (debaixo)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Complete: The car is ___ the house. (atrás)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Complete: The sofa is ___ the window. (em frente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Complete: The bookshop is ___ the bank and the post office. (entre)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Complete: The bank is ___ the supermarket. (ao lado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Complete: The pharmacy is ___ the school. (em frente/oposto)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Complete: The picture is ___ the sofa. (acima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Complete: The basement is ___ the ground floor. (abaixo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Choose: I live (in/on/at) Maputo.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Choose: The keys are (in/on/at) my pocket.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Choose: She's waiting (in/on/at) the bus stop.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Choose: The painting is (in/on/at) the wall.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Choose: There's a lot of food (in/on/at) the fridge.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Escreva em inglês: o móvel "cama"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Escreva em inglês: o móvel "sofá"</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Escreva em inglês: o tipo de habitação "apartamento"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Complete: She lives ___ the third floor.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Complete: The remote control is ___ the TV. (em cima da TV)</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Complete: There's a cat ___ the table and a dog ___ the chair. (embaixo da mesa, ao lado da cadeira)</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04" w:name="_Toc100104"/>
      <w:r>
        <w:rPr>
          <w:rFonts w:ascii="Times New Roman" w:hAnsi="Times New Roman"/>
          <w:b/>
          <w:color w:val="27AE60"/>
          <w:sz w:val="36"/>
        </w:rPr>
        <w:t>Diálogos — Unidade 7</w:t>
      </w:r>
      <w:bookmarkEnd w:id="100104"/>
    </w:p>
    <w:p>
      <w:pPr>
        <w:spacing w:after="160"/>
        <w:jc w:val="both"/>
      </w:pPr>
      <w:r>
        <w:rPr>
          <w:rFonts w:ascii="Times New Roman" w:hAnsi="Times New Roman"/>
          <w:color w:val="1A2A3A"/>
          <w:sz w:val="24"/>
        </w:rPr>
        <w:t>Os diálogos que se seguem contextualizam o vocabulário e as estruturas gramaticais estudadas na Unidade 7.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Descrevendo a casa nova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Hi Tom! I finally moved into my new house.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Congratulations! What's it like?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(descrevendo) </w:t>
            </w:r>
            <w:r>
              <w:rPr>
                <w:rFonts w:ascii="Times New Roman" w:hAnsi="Times New Roman"/>
                <w:color w:val="1A2A3A"/>
                <w:sz w:val="24"/>
              </w:rPr>
              <w:t>It's a small cottage with two bedrooms and a big garden.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That sounds lovely! Is there a living room?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the living room is between the kitchen and the bathroom.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Where's your bedroom?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(orientando) </w:t>
            </w:r>
            <w:r>
              <w:rPr>
                <w:rFonts w:ascii="Times New Roman" w:hAnsi="Times New Roman"/>
                <w:color w:val="1A2A3A"/>
                <w:sz w:val="24"/>
              </w:rPr>
              <w:t>My bedroom is on the first floor, next to the guest room.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Is the kitchen big?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(animada) </w:t>
            </w:r>
            <w:r>
              <w:rPr>
                <w:rFonts w:ascii="Times New Roman" w:hAnsi="Times New Roman"/>
                <w:color w:val="1A2A3A"/>
                <w:sz w:val="24"/>
              </w:rPr>
              <w:t>Yes! There's a big table in the middle of the kitchen.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And where's the fridge?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(detalhando) </w:t>
            </w:r>
            <w:r>
              <w:rPr>
                <w:rFonts w:ascii="Times New Roman" w:hAnsi="Times New Roman"/>
                <w:color w:val="1A2A3A"/>
                <w:sz w:val="24"/>
              </w:rPr>
              <w:t>The fridge is next to the window, in the corner.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Sounds perfect! Can I come visit sometime?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(acolhedora) </w:t>
            </w:r>
            <w:r>
              <w:rPr>
                <w:rFonts w:ascii="Times New Roman" w:hAnsi="Times New Roman"/>
                <w:color w:val="1A2A3A"/>
                <w:sz w:val="24"/>
              </w:rPr>
              <w:t>Of course! You're always welcome.</w:t>
            </w:r>
          </w:p>
        </w:tc>
      </w:tr>
    </w:tbl>
    <w:p>
      <w:pPr>
        <w:spacing w:before="160" w:after="80"/>
      </w:pPr>
      <w:r>
        <w:rPr>
          <w:rFonts w:ascii="Times New Roman" w:hAnsi="Times New Roman"/>
          <w:b/>
          <w:color w:val="27AE60"/>
          <w:sz w:val="24"/>
        </w:rPr>
        <w:t>🎬 Cena 2 — Procurando objetos perdidos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(preocupada) </w:t>
            </w:r>
            <w:r>
              <w:rPr>
                <w:rFonts w:ascii="Times New Roman" w:hAnsi="Times New Roman"/>
                <w:color w:val="1A2A3A"/>
                <w:sz w:val="24"/>
              </w:rPr>
              <w:t>Peter, where are my glasses? I can't find them!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(ajudando) </w:t>
            </w:r>
            <w:r>
              <w:rPr>
                <w:rFonts w:ascii="Times New Roman" w:hAnsi="Times New Roman"/>
                <w:color w:val="1A2A3A"/>
                <w:sz w:val="24"/>
              </w:rPr>
              <w:t>Did you look on the kitchen table, Mom?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(pensativa) </w:t>
            </w:r>
            <w:r>
              <w:rPr>
                <w:rFonts w:ascii="Times New Roman" w:hAnsi="Times New Roman"/>
                <w:color w:val="1A2A3A"/>
                <w:sz w:val="24"/>
              </w:rPr>
              <w:t>Yes, they're not there. I always put them on the table.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What about in the living room? On the sofa?</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(procurando) </w:t>
            </w:r>
            <w:r>
              <w:rPr>
                <w:rFonts w:ascii="Times New Roman" w:hAnsi="Times New Roman"/>
                <w:color w:val="1A2A3A"/>
                <w:sz w:val="24"/>
              </w:rPr>
              <w:t>No, I checked there too. They're not under the cushions.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(pensativo) </w:t>
            </w:r>
            <w:r>
              <w:rPr>
                <w:rFonts w:ascii="Times New Roman" w:hAnsi="Times New Roman"/>
                <w:color w:val="1A2A3A"/>
                <w:sz w:val="24"/>
              </w:rPr>
              <w:t>Are they in your bag? You sometimes leave them there.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(decepcionada) </w:t>
            </w:r>
            <w:r>
              <w:rPr>
                <w:rFonts w:ascii="Times New Roman" w:hAnsi="Times New Roman"/>
                <w:color w:val="1A2A3A"/>
                <w:sz w:val="24"/>
              </w:rPr>
              <w:t>Good idea! Let me check. No, they're not in my bag either.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What about next to the TV? Or behind the computer?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(lembrando) </w:t>
            </w:r>
            <w:r>
              <w:rPr>
                <w:rFonts w:ascii="Times New Roman" w:hAnsi="Times New Roman"/>
                <w:color w:val="1A2A3A"/>
                <w:sz w:val="24"/>
              </w:rPr>
              <w:t>Wait, I think I left them in the bathroom, on the shelf!</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(encontrando) </w:t>
            </w:r>
            <w:r>
              <w:rPr>
                <w:rFonts w:ascii="Times New Roman" w:hAnsi="Times New Roman"/>
                <w:color w:val="1A2A3A"/>
                <w:sz w:val="24"/>
              </w:rPr>
              <w:t>Let me check. Yes! Here they are, on the shelf.</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(aliviada) </w:t>
            </w:r>
            <w:r>
              <w:rPr>
                <w:rFonts w:ascii="Times New Roman" w:hAnsi="Times New Roman"/>
                <w:color w:val="1A2A3A"/>
                <w:sz w:val="24"/>
              </w:rPr>
              <w:t>Oh, thank you, Peter! I was getting worried.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No problem, Mom. Maybe you should keep them in a fixed place.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8</w:t>
      </w:r>
    </w:p>
    <w:p>
      <w:pPr>
        <w:spacing w:after="240"/>
        <w:pBdr>
          <w:bottom w:val="single" w:sz="8" w:space="1" w:color="E67E22"/>
        </w:pBdr>
      </w:pPr>
    </w:p>
    <w:p>
      <w:pPr>
        <w:spacing w:after="120" w:line="276" w:lineRule="auto"/>
        <w:jc w:val="left"/>
      </w:pPr>
      <w:r>
        <w:rPr>
          <w:rFonts w:ascii="Times New Roman" w:hAnsi="Times New Roman"/>
          <w:b/>
          <w:color w:val="1A2A3A"/>
          <w:sz w:val="44"/>
        </w:rPr>
        <w:t>Present Continuous &amp; Job Vocabulary</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oitava unidade introduz o Presente Contínuo (Present Continuous) — formado pelo verbo "to be" + verbo principal + -ing — usado para descrever ações que estão a acontecer no momento da fala ou num período temporário. O aluno aprenderá as regras ortográficas do sufixo -ing (drop → dropping, run → running, lie → lying), a construção de negativas (isn't / aren't + -ing) e interrogativas (Are you ...ing?), e a distinção crucial entre Present Simple (rotinas) e Present Continuous (ações em curso). A unidade cobre ainda vocabulário extenso de profissões (doctor, teacher, engineer, lawyer, nurse, chef, firefighter, police officer, etc.) e os verbos de estado (stative verbs) que NÃO se usam no contínuo (know, like, want, understand, belong, etc.).</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Formar o Present Continuous (to be + verbo + -ing)</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as regras ortográficas do -ing (running, lying, hoping)</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Construir frases negativas e interrogativas no Present Continuous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Distinguir Present Simple (rotina) de Present Continuous (agora)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Reconhecer e evitar verbos de estado no contínuo (stative verbs)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Nomear profissões em inglês (doctor, teacher, lawyer, engineer, etc.)</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Descrever o que as pessoas estão a fazer num determinado momento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Falar sobre projetos e situações temporárias</w:t>
            </w:r>
          </w:p>
        </w:tc>
      </w:tr>
    </w:tbl>
    <w:p>
      <w:r>
        <w:br w:type="page"/>
      </w:r>
    </w:p>
    <w:p>
      <w:pPr>
        <w:pStyle w:val="Heading1"/>
        <w:keepNext/>
        <w:spacing w:before="480" w:after="240" w:line="288" w:lineRule="auto"/>
        <w:jc w:val="left"/>
      </w:pPr>
      <w:bookmarkStart w:id="100105" w:name="_Toc100105"/>
      <w:r>
        <w:rPr>
          <w:rFonts w:ascii="Times New Roman" w:hAnsi="Times New Roman"/>
          <w:b/>
          <w:color w:val="E67E22"/>
          <w:sz w:val="36"/>
        </w:rPr>
        <w:t>Unidade 8 — Present Continuous &amp; Job Vocabulary</w:t>
      </w:r>
      <w:bookmarkEnd w:id="10010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Present Continuous (afirmativo, negativo, interrogativo).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os usos do Present Simple do Present Continuous.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profissões comuns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Descrever o que as pessoas estão a fazer num momento específico.</w:t>
            </w:r>
          </w:p>
        </w:tc>
      </w:tr>
    </w:tbl>
    <w:p>
      <w:pPr>
        <w:pStyle w:val="Heading2"/>
        <w:keepNext/>
        <w:spacing w:before="360" w:after="160" w:line="288" w:lineRule="auto"/>
        <w:jc w:val="left"/>
      </w:pPr>
      <w:bookmarkStart w:id="100106" w:name="_Toc100106"/>
      <w:r>
        <w:rPr>
          <w:rFonts w:ascii="Times New Roman" w:hAnsi="Times New Roman"/>
          <w:b/>
          <w:color w:val="1A2A3A"/>
          <w:sz w:val="30"/>
        </w:rPr>
        <w:t>8.1. Present Continuous</w:t>
      </w:r>
      <w:bookmarkEnd w:id="100106"/>
    </w:p>
    <w:p>
      <w:pPr>
        <w:spacing w:after="120" w:line="312" w:lineRule="auto"/>
        <w:ind w:firstLine="283"/>
        <w:jc w:val="both"/>
      </w:pPr>
      <w:r>
        <w:rPr>
          <w:rFonts w:ascii="Times New Roman" w:hAnsi="Times New Roman"/>
          <w:color w:val="1A2A3A"/>
          <w:sz w:val="24"/>
        </w:rPr>
        <w:t>O Present Continuous (também chamado Present Progressive) é o tempo verbal usado para descrever ações que estão a ocorrer no momento da fala, ou ações temporárias que se desenvolvem num período à volta do presente. A sua forma é composta: verbo "to be" (no Present Simple) + verbo principal com a terminação "-ing".</w:t>
      </w:r>
    </w:p>
    <w:p>
      <w:pPr>
        <w:pStyle w:val="Heading3"/>
        <w:keepNext/>
        <w:spacing w:before="280" w:after="120" w:line="288" w:lineRule="auto"/>
        <w:jc w:val="left"/>
      </w:pPr>
      <w:bookmarkStart w:id="100107" w:name="_Toc100107"/>
      <w:r>
        <w:rPr>
          <w:rFonts w:ascii="Times New Roman" w:hAnsi="Times New Roman"/>
          <w:b/>
          <w:color w:val="4A5A6A"/>
          <w:sz w:val="26"/>
        </w:rPr>
        <w:t>Formação</w:t>
      </w:r>
      <w:bookmarkEnd w:id="10010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Sujeito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Auxiliar (to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 -ing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Frase completa be)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working.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 working.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He/She/It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working.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are working.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 working.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 working.</w:t>
            </w:r>
          </w:p>
        </w:tc>
      </w:tr>
    </w:tbl>
    <w:p>
      <w:pPr>
        <w:pStyle w:val="Heading3"/>
        <w:keepNext/>
        <w:spacing w:before="280" w:after="120" w:line="288" w:lineRule="auto"/>
        <w:jc w:val="left"/>
      </w:pPr>
      <w:bookmarkStart w:id="100108" w:name="_Toc100108"/>
      <w:r>
        <w:rPr>
          <w:rFonts w:ascii="Times New Roman" w:hAnsi="Times New Roman"/>
          <w:b/>
          <w:color w:val="4A5A6A"/>
          <w:sz w:val="26"/>
        </w:rPr>
        <w:t>Regras Ortográficas do -ing</w:t>
      </w:r>
      <w:bookmarkEnd w:id="10010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Como formar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Regra geral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 → working, eat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eating, play → playing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Tira-se o -e,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make → making, write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writing, come → coming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de 1 sílaba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Duplica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 → running, sit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terminado em CVC</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sitting, stop → stopping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Substitui por -y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lie → lying, die → dying,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tie → tying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Acrescenta -king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panic → panicking, picnic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picnicking</w:t>
            </w:r>
          </w:p>
        </w:tc>
      </w:tr>
    </w:tbl>
    <w:p>
      <w:pPr>
        <w:spacing w:after="120" w:line="312" w:lineRule="auto"/>
        <w:ind w:firstLine="283"/>
        <w:jc w:val="both"/>
      </w:pPr>
      <w:r>
        <w:rPr>
          <w:rFonts w:ascii="Times New Roman" w:hAnsi="Times New Roman"/>
          <w:color w:val="1A2A3A"/>
          <w:sz w:val="24"/>
        </w:rPr>
        <w:t>Nota: a regra CVC (Consoante-Vogal-Consoante) aplica-se a verbos de uma sílaba como run, sit, stop, swim. A consoante final duplica para manter o som curto da vogal. Em verbos de mais de uma sílaba, a duplicação só ocorre se a sílaba tónica for a final: "begin → beginning" mas "open → opening" (porque a tónica é na primeira).</w:t>
      </w:r>
    </w:p>
    <w:p>
      <w:pPr>
        <w:pStyle w:val="Heading3"/>
        <w:keepNext/>
        <w:spacing w:before="280" w:after="120" w:line="288" w:lineRule="auto"/>
        <w:jc w:val="left"/>
      </w:pPr>
      <w:bookmarkStart w:id="100109" w:name="_Toc100109"/>
      <w:r>
        <w:rPr>
          <w:rFonts w:ascii="Times New Roman" w:hAnsi="Times New Roman"/>
          <w:b/>
          <w:color w:val="4A5A6A"/>
          <w:sz w:val="26"/>
        </w:rPr>
        <w:t>Forma Negativa e Interrogativa</w:t>
      </w:r>
      <w:bookmarkEnd w:id="10010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am/is/are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reading.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am/is/are + not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isn't reading. / She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not reading.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she reading?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 question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 + am/is/are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is she reading?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110" w:name="_Toc100110"/>
      <w:r>
        <w:rPr>
          <w:rFonts w:ascii="Times New Roman" w:hAnsi="Times New Roman"/>
          <w:b/>
          <w:color w:val="4A5A6A"/>
          <w:sz w:val="26"/>
        </w:rPr>
        <w:t>Usos do Present Continuous</w:t>
      </w:r>
      <w:bookmarkEnd w:id="100110"/>
    </w:p>
    <w:p>
      <w:pPr>
        <w:spacing w:after="80" w:line="312" w:lineRule="auto"/>
        <w:ind w:left="567"/>
        <w:jc w:val="left"/>
      </w:pPr>
      <w:r>
        <w:rPr>
          <w:rFonts w:ascii="Times New Roman" w:hAnsi="Times New Roman"/>
          <w:color w:val="1A2A3A"/>
          <w:sz w:val="24"/>
        </w:rPr>
        <w:t>• Ações a decorrer no momento da fala: o que está a acontecer</w:t>
        <w:br/>
        <w:t>agora.</w:t>
        <w:br/>
        <w:br/>
        <w:t>• I'm studying English now. → Estou a estudar inglês agora.</w:t>
        <w:br/>
        <w:br/>
        <w:t>• She's cooking dinner at the moment. → Ela está a cozinhar o</w:t>
        <w:br/>
        <w:t>jantar neste momento.</w:t>
        <w:br/>
        <w:br/>
        <w:t>• Situações temporárias: ações que não são permanentes.</w:t>
        <w:br/>
        <w:br/>
        <w:t>• I'm living with my parents this month. → Este mês estou a</w:t>
        <w:br/>
        <w:t>viver com os meus pais.</w:t>
        <w:br/>
        <w:br/>
        <w:t>• He's working on a new project. → Ele está a trabalhar num novo</w:t>
        <w:br/>
        <w:t>projeto.</w:t>
        <w:br/>
        <w:br/>
        <w:t>• Planos futuros marcados: arranjos confirmados para o futuro.</w:t>
        <w:br/>
        <w:br/>
        <w:t>• We're flying to London tomorrow. → Amanhã vamos de avião para</w:t>
        <w:br/>
        <w:t>Londres.</w:t>
        <w:br/>
        <w:br/>
        <w:t>• I'm meeting John at 5 p.m. → Vou encontrar-me com o John às</w:t>
        <w:br/>
        <w:t>17h.</w:t>
        <w:br/>
        <w:br/>
        <w:t>• Mudanças e tendências: algo que está a evoluir.</w:t>
        <w:br/>
        <w:br/>
        <w:t>• The climate is getting warmer. → O clima está a ficar mais</w:t>
        <w:br/>
        <w:t>quente.</w:t>
        <w:br/>
        <w:br/>
        <w:t>• Prices are rising fast. → Os preços estão a subir rapidamente.</w:t>
      </w:r>
    </w:p>
    <w:p>
      <w:pPr>
        <w:pStyle w:val="Heading3"/>
        <w:keepNext/>
        <w:spacing w:before="280" w:after="120" w:line="288" w:lineRule="auto"/>
        <w:jc w:val="left"/>
      </w:pPr>
      <w:bookmarkStart w:id="100111" w:name="_Toc100111"/>
      <w:r>
        <w:rPr>
          <w:rFonts w:ascii="Times New Roman" w:hAnsi="Times New Roman"/>
          <w:b/>
          <w:color w:val="4A5A6A"/>
          <w:sz w:val="26"/>
        </w:rPr>
        <w:t>Present Simple vs. Present Continuous</w:t>
      </w:r>
      <w:bookmarkEnd w:id="10011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Critério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Present Simple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Present Continuous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geralmente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Agora, neste momento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Permanente, hábito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Temporário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advérbios (always,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now, at the moment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often)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Exemplo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 in a bank.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working from home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today.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Sentido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Rotina, facto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Ação em curso</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am work in a bank. → ✓ I work in a bank. (Hábito: Present Simple). ✗ I working now. → ✓ I am working now. (O auxiliar é obrigatório). ✗ She is makeing dinner. → ✓ She is making dinner. (Verbo em -e: tira-se o -e). ✗ I am study English at the moment. → ✓ I am studying English at the moment. (Verbo + -ing). ✗ He is runing fast. → ✓ He is running fast. (CVC: duplica a consoante).</w:t>
            </w:r>
          </w:p>
        </w:tc>
      </w:tr>
    </w:tbl>
    <w:p>
      <w:pPr>
        <w:pStyle w:val="Heading3"/>
        <w:keepNext/>
        <w:spacing w:before="280" w:after="120" w:line="288" w:lineRule="auto"/>
        <w:jc w:val="left"/>
      </w:pPr>
      <w:bookmarkStart w:id="100112" w:name="_Toc100112"/>
      <w:r>
        <w:rPr>
          <w:rFonts w:ascii="Times New Roman" w:hAnsi="Times New Roman"/>
          <w:b/>
          <w:color w:val="4A5A6A"/>
          <w:sz w:val="26"/>
        </w:rPr>
        <w:t>Verbos de Estado (Stative Verbs) --- não usados no Continuous</w:t>
      </w:r>
      <w:bookmarkEnd w:id="100112"/>
    </w:p>
    <w:p>
      <w:pPr>
        <w:spacing w:after="120" w:line="312" w:lineRule="auto"/>
        <w:ind w:firstLine="283"/>
        <w:jc w:val="both"/>
      </w:pPr>
      <w:r>
        <w:rPr>
          <w:rFonts w:ascii="Times New Roman" w:hAnsi="Times New Roman"/>
          <w:color w:val="1A2A3A"/>
          <w:sz w:val="24"/>
        </w:rPr>
        <w:t>Alguns verbos descrevem estados (não ações) e, por isso, geralmente não surgem no Present Continuous. São os verbos de estado (stative verbs). Incluem verbos de sentido, sentimento, pensamento e posse.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Categoria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Sentidos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 hear, smell, taste, feel</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Sentimentos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love, like, hate, prefer, want, need</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Pensamento</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know, think (significado: opinar), believe,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understand, remember, forget</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(posse), own, belong, possess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Existência</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exist, seem, appear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cost, weigh, measure, depend, matter</w:t>
            </w:r>
          </w:p>
        </w:tc>
      </w:tr>
    </w:tbl>
    <w:p>
      <w:pPr>
        <w:spacing w:after="120" w:line="312" w:lineRule="auto"/>
        <w:ind w:firstLine="283"/>
        <w:jc w:val="both"/>
      </w:pPr>
      <w:r>
        <w:rPr>
          <w:rFonts w:ascii="Times New Roman" w:hAnsi="Times New Roman"/>
          <w:color w:val="1A2A3A"/>
          <w:sz w:val="24"/>
        </w:rPr>
        <w:t>Exemplos:</w:t>
      </w:r>
    </w:p>
    <w:p>
      <w:pPr>
        <w:spacing w:after="80" w:line="312" w:lineRule="auto"/>
        <w:ind w:left="567"/>
        <w:jc w:val="left"/>
      </w:pPr>
      <w:r>
        <w:rPr>
          <w:rFonts w:ascii="Times New Roman" w:hAnsi="Times New Roman"/>
          <w:color w:val="1A2A3A"/>
          <w:sz w:val="24"/>
        </w:rPr>
        <w:t>• I know the answer. (não: I am knowing) → Eu sei a resposta.</w:t>
        <w:br/>
        <w:br/>
        <w:t>• She loves chocolate. (não: is loving) → Ela adora chocolate.</w:t>
        <w:br/>
        <w:br/>
        <w:t>• This belongs to me. (não: is belonging) → Isto pertence-me.</w:t>
      </w:r>
    </w:p>
    <w:p>
      <w:pPr>
        <w:pStyle w:val="Heading2"/>
        <w:keepNext/>
        <w:spacing w:before="360" w:after="160" w:line="288" w:lineRule="auto"/>
        <w:jc w:val="left"/>
      </w:pPr>
      <w:bookmarkStart w:id="100113" w:name="_Toc100113"/>
      <w:r>
        <w:rPr>
          <w:rFonts w:ascii="Times New Roman" w:hAnsi="Times New Roman"/>
          <w:b/>
          <w:color w:val="1A2A3A"/>
          <w:sz w:val="30"/>
        </w:rPr>
        <w:t>8.2. Vocabulário de Profissões (Job Vocabulary)</w:t>
      </w:r>
      <w:bookmarkEnd w:id="10011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teacher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professor(a)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médico(a)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nurse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enfermeiro(a)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engineer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engenheiro(a)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lawyer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advogado(a)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accountant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contabilista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architect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arquiteto(a)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dentist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dentista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pharmacist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farmacêutico(a)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policeman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polícia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firefighter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bombeiro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soldier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soldado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chef / cook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chef / cozinheiro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waiter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empregado de mesa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cashier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caixa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shop assistant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vendedor(a)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mechanic</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mecânico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electrician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eletricista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plumber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canalizador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carpenter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carpinteiro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pilot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piloto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driver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condutor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farmer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agricultor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fisherman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pescador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journalist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jornalista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writer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escritor(a)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artista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musician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músico(a)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businessman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homem de negócios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manager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gerente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secretary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secretário(a)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receptionist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rececionista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cleaner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auxiliar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guard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guarda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limpeza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114" w:name="_Toc100114"/>
      <w:r>
        <w:rPr>
          <w:rFonts w:ascii="Times New Roman" w:hAnsi="Times New Roman"/>
          <w:b/>
          <w:color w:val="4A5A6A"/>
          <w:sz w:val="26"/>
        </w:rPr>
        <w:t>Como perguntar sobre profissões</w:t>
      </w:r>
      <w:bookmarkEnd w:id="10011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Pergunta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do you do?</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que fazes? (profissão)</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is your job?</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Qual é o teu trabalho?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do you do for a living?</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que vives?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 you work?</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Onde trabalhas?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 a student or do you</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És estudante ou trabalhas?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I'm a teacher. I work at a secondary school. → Sou</w:t>
        <w:br/>
        <w:t>professor(a). Trabalho numa escola secundária.</w:t>
        <w:br/>
        <w:br/>
        <w:t>• He's an engineer. He works for a construction company. → Ele é</w:t>
        <w:br/>
        <w:t>engenheiro. Trabalha para uma empresa de construção.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A CONHECER PESSOAS</w:t>
            </w:r>
          </w:p>
          <w:p>
            <w:pPr>
              <w:spacing w:after="80" w:line="300" w:lineRule="auto"/>
              <w:jc w:val="both"/>
            </w:pPr>
            <w:r>
              <w:rPr>
                <w:rFonts w:ascii="Times New Roman" w:hAnsi="Times New Roman"/>
                <w:color w:val="1A2A3A"/>
                <w:sz w:val="24"/>
              </w:rPr>
              <w:t>Sarah: So, what do you do, Mark? Mark: I'm a nurse. I work at the central hospital. And you? Sarah: I'm a teacher. I teach English at a primary school. Mark: That's great! Are you working right now? Sarah: No, I'm on holiday this week. That's why I'm here! Mark: Lucky you! I'm starting my night shift at 8 p.m.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Em inglês, é comum usar o artigo indefinido antes de profissões: "I am a teacher" (não "I am teacher"). Isto é diferente do português europeu, onde se diz "Sou professor" (sem artigo). Em inglês americano, a pergunta "What do you do?" refere-se sempre à profissão --- não à atividade do momento. Para perguntar o que a pessoa está a fazer agora, diz-se "What are you doing?" Não confundir! Em contextos profissionais anglo-saxónicos, é também comum entregar cartões de visita (business cards) no primeiro encontro, algo menos comum em culturas lusófonas.</w:t>
            </w:r>
          </w:p>
        </w:tc>
      </w:tr>
    </w:tbl>
    <w:p>
      <w:r>
        <w:br w:type="page"/>
      </w:r>
    </w:p>
    <w:p>
      <w:pPr>
        <w:pStyle w:val="Heading2"/>
        <w:keepNext/>
        <w:spacing w:before="360" w:after="160" w:line="288" w:lineRule="auto"/>
        <w:jc w:val="left"/>
      </w:pPr>
      <w:bookmarkStart w:id="100115" w:name="_Toc100115"/>
      <w:r>
        <w:rPr>
          <w:rFonts w:ascii="Times New Roman" w:hAnsi="Times New Roman"/>
          <w:b/>
          <w:color w:val="E67E22"/>
          <w:sz w:val="30"/>
        </w:rPr>
        <w:t>Exercícios da Unidade 8</w:t>
      </w:r>
      <w:bookmarkEnd w:id="100115"/>
    </w:p>
    <w:p>
      <w:pPr>
        <w:spacing w:before="120" w:after="40" w:line="276" w:lineRule="auto"/>
        <w:jc w:val="left"/>
      </w:pPr>
      <w:r>
        <w:rPr>
          <w:rFonts w:ascii="Times New Roman" w:hAnsi="Times New Roman"/>
          <w:b/>
          <w:color w:val="1A2A3A"/>
          <w:sz w:val="24"/>
        </w:rPr>
        <w:t>Exercise 8.1</w:t>
      </w:r>
    </w:p>
    <w:p>
      <w:pPr>
        <w:spacing w:after="120" w:line="312" w:lineRule="auto"/>
        <w:ind w:firstLine="283"/>
        <w:jc w:val="both"/>
      </w:pPr>
      <w:r>
        <w:rPr>
          <w:rFonts w:ascii="Times New Roman" w:hAnsi="Times New Roman"/>
          <w:color w:val="1A2A3A"/>
          <w:sz w:val="24"/>
        </w:rPr>
        <w:t>Completa com o Present Continuous do verbo entre parêntesis:</w:t>
      </w:r>
    </w:p>
    <w:p>
      <w:pPr>
        <w:spacing w:after="20" w:line="276" w:lineRule="auto"/>
        <w:ind w:left="454" w:hanging="454"/>
        <w:jc w:val="left"/>
      </w:pPr>
      <w:r>
        <w:rPr>
          <w:rFonts w:ascii="Times New Roman" w:hAnsi="Times New Roman"/>
          <w:color w:val="1A2A3A"/>
          <w:sz w:val="24"/>
        </w:rPr>
        <w:t>1. I _ (study) English now.</w:t>
      </w:r>
    </w:p>
    <w:p>
      <w:pPr>
        <w:spacing w:after="20" w:line="276" w:lineRule="auto"/>
        <w:ind w:left="454" w:hanging="454"/>
        <w:jc w:val="left"/>
      </w:pPr>
      <w:r>
        <w:rPr>
          <w:rFonts w:ascii="Times New Roman" w:hAnsi="Times New Roman"/>
          <w:color w:val="1A2A3A"/>
          <w:sz w:val="24"/>
        </w:rPr>
        <w:t>2. She _ (cook) dinner at the moment.</w:t>
      </w:r>
    </w:p>
    <w:p>
      <w:pPr>
        <w:spacing w:after="20" w:line="276" w:lineRule="auto"/>
        <w:ind w:left="454" w:hanging="454"/>
        <w:jc w:val="left"/>
      </w:pPr>
      <w:r>
        <w:rPr>
          <w:rFonts w:ascii="Times New Roman" w:hAnsi="Times New Roman"/>
          <w:color w:val="1A2A3A"/>
          <w:sz w:val="24"/>
        </w:rPr>
        <w:t>3. They _ (play) football in the park.</w:t>
      </w:r>
    </w:p>
    <w:p>
      <w:pPr>
        <w:spacing w:after="20" w:line="276" w:lineRule="auto"/>
        <w:ind w:left="454" w:hanging="454"/>
        <w:jc w:val="left"/>
      </w:pPr>
      <w:r>
        <w:rPr>
          <w:rFonts w:ascii="Times New Roman" w:hAnsi="Times New Roman"/>
          <w:color w:val="1A2A3A"/>
          <w:sz w:val="24"/>
        </w:rPr>
        <w:t>4. We _ (not / watch) TV right now.</w:t>
      </w:r>
    </w:p>
    <w:p>
      <w:pPr>
        <w:spacing w:after="20" w:line="276" w:lineRule="auto"/>
        <w:ind w:left="454" w:hanging="454"/>
        <w:jc w:val="left"/>
      </w:pPr>
      <w:r>
        <w:rPr>
          <w:rFonts w:ascii="Times New Roman" w:hAnsi="Times New Roman"/>
          <w:color w:val="1A2A3A"/>
          <w:sz w:val="24"/>
        </w:rPr>
        <w:t>5. _ you _ (work) on a project?</w:t>
      </w:r>
    </w:p>
    <w:p>
      <w:pPr>
        <w:spacing w:after="20" w:line="276" w:lineRule="auto"/>
        <w:ind w:left="454" w:hanging="454"/>
        <w:jc w:val="left"/>
      </w:pPr>
      <w:r>
        <w:rPr>
          <w:rFonts w:ascii="Times New Roman" w:hAnsi="Times New Roman"/>
          <w:color w:val="1A2A3A"/>
          <w:sz w:val="24"/>
        </w:rPr>
        <w:t>6. He _ (read) a book in his room.</w:t>
      </w:r>
    </w:p>
    <w:p>
      <w:pPr>
        <w:spacing w:after="20" w:line="276" w:lineRule="auto"/>
        <w:ind w:left="454" w:hanging="454"/>
        <w:jc w:val="left"/>
      </w:pPr>
      <w:r>
        <w:rPr>
          <w:rFonts w:ascii="Times New Roman" w:hAnsi="Times New Roman"/>
          <w:color w:val="1A2A3A"/>
          <w:sz w:val="24"/>
        </w:rPr>
        <w:t>7. What _ you _ (do) here?</w:t>
      </w:r>
    </w:p>
    <w:p>
      <w:pPr>
        <w:spacing w:after="120" w:line="312" w:lineRule="auto"/>
        <w:ind w:firstLine="283"/>
        <w:jc w:val="both"/>
      </w:pPr>
      <w:r>
        <w:rPr>
          <w:rFonts w:ascii="Times New Roman" w:hAnsi="Times New Roman"/>
          <w:color w:val="1A2A3A"/>
          <w:sz w:val="24"/>
        </w:rPr>
        <w:t>Answers: am studying, is cooking, are playing, aren't watching, Are/working, is reading, are/doing</w:t>
      </w:r>
    </w:p>
    <w:p>
      <w:pPr>
        <w:spacing w:before="120" w:after="40" w:line="276" w:lineRule="auto"/>
        <w:jc w:val="left"/>
      </w:pPr>
      <w:r>
        <w:rPr>
          <w:rFonts w:ascii="Times New Roman" w:hAnsi="Times New Roman"/>
          <w:b/>
          <w:color w:val="1A2A3A"/>
          <w:sz w:val="24"/>
        </w:rPr>
        <w:t>Exercise 8.2</w:t>
      </w:r>
    </w:p>
    <w:p>
      <w:pPr>
        <w:spacing w:after="120" w:line="312" w:lineRule="auto"/>
        <w:ind w:firstLine="283"/>
        <w:jc w:val="both"/>
      </w:pPr>
      <w:r>
        <w:rPr>
          <w:rFonts w:ascii="Times New Roman" w:hAnsi="Times New Roman"/>
          <w:color w:val="1A2A3A"/>
          <w:sz w:val="24"/>
        </w:rPr>
        <w:t>Escolhe Present Simple ou Present Continuous:</w:t>
      </w:r>
    </w:p>
    <w:p>
      <w:pPr>
        <w:spacing w:after="20" w:line="276" w:lineRule="auto"/>
        <w:ind w:left="454" w:hanging="454"/>
        <w:jc w:val="left"/>
      </w:pPr>
      <w:r>
        <w:rPr>
          <w:rFonts w:ascii="Times New Roman" w:hAnsi="Times New Roman"/>
          <w:color w:val="1A2A3A"/>
          <w:sz w:val="24"/>
        </w:rPr>
        <w:t>1. I _ (work) in a bank. (permanent)</w:t>
      </w:r>
    </w:p>
    <w:p>
      <w:pPr>
        <w:spacing w:after="20" w:line="276" w:lineRule="auto"/>
        <w:ind w:left="454" w:hanging="454"/>
        <w:jc w:val="left"/>
      </w:pPr>
      <w:r>
        <w:rPr>
          <w:rFonts w:ascii="Times New Roman" w:hAnsi="Times New Roman"/>
          <w:color w:val="1A2A3A"/>
          <w:sz w:val="24"/>
        </w:rPr>
        <w:t>2. I _ (work) from home this week. (temporary)</w:t>
      </w:r>
    </w:p>
    <w:p>
      <w:pPr>
        <w:spacing w:after="20" w:line="276" w:lineRule="auto"/>
        <w:ind w:left="454" w:hanging="454"/>
        <w:jc w:val="left"/>
      </w:pPr>
      <w:r>
        <w:rPr>
          <w:rFonts w:ascii="Times New Roman" w:hAnsi="Times New Roman"/>
          <w:color w:val="1A2A3A"/>
          <w:sz w:val="24"/>
        </w:rPr>
        <w:t>3. She usually _ (drink) tea, but today she _ (drink)</w:t>
      </w:r>
    </w:p>
    <w:p>
      <w:pPr>
        <w:spacing w:after="40" w:line="276" w:lineRule="auto"/>
        <w:jc w:val="left"/>
      </w:pPr>
      <w:r>
        <w:rPr>
          <w:rFonts w:ascii="Times New Roman" w:hAnsi="Times New Roman"/>
          <w:color w:val="1A2A3A"/>
          <w:sz w:val="24"/>
        </w:rPr>
        <w:t>coffee.</w:t>
      </w:r>
    </w:p>
    <w:p>
      <w:pPr>
        <w:spacing w:after="20" w:line="276" w:lineRule="auto"/>
        <w:ind w:left="454" w:hanging="454"/>
        <w:jc w:val="left"/>
      </w:pPr>
      <w:r>
        <w:rPr>
          <w:rFonts w:ascii="Times New Roman" w:hAnsi="Times New Roman"/>
          <w:color w:val="1A2A3A"/>
          <w:sz w:val="24"/>
        </w:rPr>
        <w:t>4. The sun _ (rise) in the east.</w:t>
      </w:r>
    </w:p>
    <w:p>
      <w:pPr>
        <w:spacing w:after="20" w:line="276" w:lineRule="auto"/>
        <w:ind w:left="454" w:hanging="454"/>
        <w:jc w:val="left"/>
      </w:pPr>
      <w:r>
        <w:rPr>
          <w:rFonts w:ascii="Times New Roman" w:hAnsi="Times New Roman"/>
          <w:color w:val="1A2A3A"/>
          <w:sz w:val="24"/>
        </w:rPr>
        <w:t>5. Look! The children _ (play) in the garden.</w:t>
      </w:r>
    </w:p>
    <w:p>
      <w:pPr>
        <w:spacing w:after="20" w:line="276" w:lineRule="auto"/>
        <w:ind w:left="454" w:hanging="454"/>
        <w:jc w:val="left"/>
      </w:pPr>
      <w:r>
        <w:rPr>
          <w:rFonts w:ascii="Times New Roman" w:hAnsi="Times New Roman"/>
          <w:color w:val="1A2A3A"/>
          <w:sz w:val="24"/>
        </w:rPr>
        <w:t>6. We _ (fly) to London tomorrow.</w:t>
      </w:r>
    </w:p>
    <w:p>
      <w:pPr>
        <w:spacing w:after="120" w:line="312" w:lineRule="auto"/>
        <w:ind w:firstLine="283"/>
        <w:jc w:val="both"/>
      </w:pPr>
      <w:r>
        <w:rPr>
          <w:rFonts w:ascii="Times New Roman" w:hAnsi="Times New Roman"/>
          <w:color w:val="1A2A3A"/>
          <w:sz w:val="24"/>
        </w:rPr>
        <w:t>Answers: work, am working, drinks / is drinking, rises, are playing, are flying</w:t>
      </w:r>
    </w:p>
    <w:p>
      <w:pPr>
        <w:spacing w:before="120" w:after="40" w:line="276" w:lineRule="auto"/>
        <w:jc w:val="left"/>
      </w:pPr>
      <w:r>
        <w:rPr>
          <w:rFonts w:ascii="Times New Roman" w:hAnsi="Times New Roman"/>
          <w:b/>
          <w:color w:val="1A2A3A"/>
          <w:sz w:val="24"/>
        </w:rPr>
        <w:t>Exercise 8.3</w:t>
      </w:r>
    </w:p>
    <w:p>
      <w:pPr>
        <w:spacing w:after="120" w:line="312" w:lineRule="auto"/>
        <w:ind w:firstLine="283"/>
        <w:jc w:val="both"/>
      </w:pPr>
      <w:r>
        <w:rPr>
          <w:rFonts w:ascii="Times New Roman" w:hAnsi="Times New Roman"/>
          <w:color w:val="1A2A3A"/>
          <w:sz w:val="24"/>
        </w:rPr>
        <w:t>Forma o -ing dos seguintes verbos:</w:t>
      </w:r>
    </w:p>
    <w:p>
      <w:pPr>
        <w:spacing w:after="20" w:line="276" w:lineRule="auto"/>
        <w:ind w:left="454" w:hanging="454"/>
        <w:jc w:val="left"/>
      </w:pPr>
      <w:r>
        <w:rPr>
          <w:rFonts w:ascii="Times New Roman" w:hAnsi="Times New Roman"/>
          <w:color w:val="1A2A3A"/>
          <w:sz w:val="24"/>
        </w:rPr>
        <w:t>1. work →</w:t>
      </w:r>
    </w:p>
    <w:p>
      <w:pPr>
        <w:spacing w:after="20" w:line="276" w:lineRule="auto"/>
        <w:ind w:left="454" w:hanging="454"/>
        <w:jc w:val="left"/>
      </w:pPr>
      <w:r>
        <w:rPr>
          <w:rFonts w:ascii="Times New Roman" w:hAnsi="Times New Roman"/>
          <w:color w:val="1A2A3A"/>
          <w:sz w:val="24"/>
        </w:rPr>
        <w:t>2. make →</w:t>
      </w:r>
    </w:p>
    <w:p>
      <w:pPr>
        <w:spacing w:after="20" w:line="276" w:lineRule="auto"/>
        <w:ind w:left="454" w:hanging="454"/>
        <w:jc w:val="left"/>
      </w:pPr>
      <w:r>
        <w:rPr>
          <w:rFonts w:ascii="Times New Roman" w:hAnsi="Times New Roman"/>
          <w:color w:val="1A2A3A"/>
          <w:sz w:val="24"/>
        </w:rPr>
        <w:t>3. run →</w:t>
      </w:r>
    </w:p>
    <w:p>
      <w:pPr>
        <w:spacing w:after="20" w:line="276" w:lineRule="auto"/>
        <w:ind w:left="454" w:hanging="454"/>
        <w:jc w:val="left"/>
      </w:pPr>
      <w:r>
        <w:rPr>
          <w:rFonts w:ascii="Times New Roman" w:hAnsi="Times New Roman"/>
          <w:color w:val="1A2A3A"/>
          <w:sz w:val="24"/>
        </w:rPr>
        <w:t>4. lie →</w:t>
      </w:r>
    </w:p>
    <w:p>
      <w:pPr>
        <w:spacing w:after="20" w:line="276" w:lineRule="auto"/>
        <w:ind w:left="454" w:hanging="454"/>
        <w:jc w:val="left"/>
      </w:pPr>
      <w:r>
        <w:rPr>
          <w:rFonts w:ascii="Times New Roman" w:hAnsi="Times New Roman"/>
          <w:color w:val="1A2A3A"/>
          <w:sz w:val="24"/>
        </w:rPr>
        <w:t>5. study →</w:t>
      </w:r>
    </w:p>
    <w:p>
      <w:pPr>
        <w:spacing w:after="20" w:line="276" w:lineRule="auto"/>
        <w:ind w:left="454" w:hanging="454"/>
        <w:jc w:val="left"/>
      </w:pPr>
      <w:r>
        <w:rPr>
          <w:rFonts w:ascii="Times New Roman" w:hAnsi="Times New Roman"/>
          <w:color w:val="1A2A3A"/>
          <w:sz w:val="24"/>
        </w:rPr>
        <w:t>6. stop →</w:t>
      </w:r>
    </w:p>
    <w:p>
      <w:pPr>
        <w:spacing w:after="20" w:line="276" w:lineRule="auto"/>
        <w:ind w:left="454" w:hanging="454"/>
        <w:jc w:val="left"/>
      </w:pPr>
      <w:r>
        <w:rPr>
          <w:rFonts w:ascii="Times New Roman" w:hAnsi="Times New Roman"/>
          <w:color w:val="1A2A3A"/>
          <w:sz w:val="24"/>
        </w:rPr>
        <w:t>7. come →</w:t>
      </w:r>
    </w:p>
    <w:p>
      <w:pPr>
        <w:spacing w:after="20" w:line="276" w:lineRule="auto"/>
        <w:ind w:left="454" w:hanging="454"/>
        <w:jc w:val="left"/>
      </w:pPr>
      <w:r>
        <w:rPr>
          <w:rFonts w:ascii="Times New Roman" w:hAnsi="Times New Roman"/>
          <w:color w:val="1A2A3A"/>
          <w:sz w:val="24"/>
        </w:rPr>
        <w:t>8. write →</w:t>
      </w:r>
    </w:p>
    <w:p>
      <w:pPr>
        <w:spacing w:after="120" w:line="312" w:lineRule="auto"/>
        <w:ind w:firstLine="283"/>
        <w:jc w:val="both"/>
      </w:pPr>
      <w:r>
        <w:rPr>
          <w:rFonts w:ascii="Times New Roman" w:hAnsi="Times New Roman"/>
          <w:color w:val="1A2A3A"/>
          <w:sz w:val="24"/>
        </w:rPr>
        <w:t>Answers: working, making, running, lying, studying, stopping, coming, writing</w:t>
      </w:r>
    </w:p>
    <w:p>
      <w:pPr>
        <w:spacing w:before="120" w:after="40" w:line="276" w:lineRule="auto"/>
        <w:jc w:val="left"/>
      </w:pPr>
      <w:r>
        <w:rPr>
          <w:rFonts w:ascii="Times New Roman" w:hAnsi="Times New Roman"/>
          <w:b/>
          <w:color w:val="1A2A3A"/>
          <w:sz w:val="24"/>
        </w:rPr>
        <w:t>Exercise 8.4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Sou professor. Trabalho numa escola.</w:t>
      </w:r>
    </w:p>
    <w:p>
      <w:pPr>
        <w:spacing w:after="20" w:line="276" w:lineRule="auto"/>
        <w:ind w:left="454" w:hanging="454"/>
        <w:jc w:val="left"/>
      </w:pPr>
      <w:r>
        <w:rPr>
          <w:rFonts w:ascii="Times New Roman" w:hAnsi="Times New Roman"/>
          <w:color w:val="1A2A3A"/>
          <w:sz w:val="24"/>
        </w:rPr>
        <w:t>2. Ela é médica. Trabalha num hospital.</w:t>
      </w:r>
    </w:p>
    <w:p>
      <w:pPr>
        <w:spacing w:after="20" w:line="276" w:lineRule="auto"/>
        <w:ind w:left="454" w:hanging="454"/>
        <w:jc w:val="left"/>
      </w:pPr>
      <w:r>
        <w:rPr>
          <w:rFonts w:ascii="Times New Roman" w:hAnsi="Times New Roman"/>
          <w:color w:val="1A2A3A"/>
          <w:sz w:val="24"/>
        </w:rPr>
        <w:t>3. O que fazes? (perguntar profissão)</w:t>
      </w:r>
    </w:p>
    <w:p>
      <w:pPr>
        <w:spacing w:after="20" w:line="276" w:lineRule="auto"/>
        <w:ind w:left="454" w:hanging="454"/>
        <w:jc w:val="left"/>
      </w:pPr>
      <w:r>
        <w:rPr>
          <w:rFonts w:ascii="Times New Roman" w:hAnsi="Times New Roman"/>
          <w:color w:val="1A2A3A"/>
          <w:sz w:val="24"/>
        </w:rPr>
        <w:t>4. Ela está a cozinhar o jantar agora.</w:t>
      </w:r>
    </w:p>
    <w:p>
      <w:pPr>
        <w:spacing w:after="20" w:line="276" w:lineRule="auto"/>
        <w:ind w:left="454" w:hanging="454"/>
        <w:jc w:val="left"/>
      </w:pPr>
      <w:r>
        <w:rPr>
          <w:rFonts w:ascii="Times New Roman" w:hAnsi="Times New Roman"/>
          <w:color w:val="1A2A3A"/>
          <w:sz w:val="24"/>
        </w:rPr>
        <w:t>5. Eles estão a jogar futebol no parque.</w:t>
      </w:r>
    </w:p>
    <w:p>
      <w:pPr>
        <w:spacing w:after="20" w:line="276" w:lineRule="auto"/>
        <w:ind w:left="454" w:hanging="454"/>
        <w:jc w:val="left"/>
      </w:pPr>
      <w:r>
        <w:rPr>
          <w:rFonts w:ascii="Times New Roman" w:hAnsi="Times New Roman"/>
          <w:color w:val="1A2A3A"/>
          <w:sz w:val="24"/>
        </w:rPr>
        <w:t>6. Estou a trabalhar em casa esta semana.</w:t>
      </w:r>
    </w:p>
    <w:p>
      <w:pPr>
        <w:spacing w:after="120" w:line="312" w:lineRule="auto"/>
        <w:ind w:firstLine="283"/>
        <w:jc w:val="both"/>
      </w:pPr>
      <w:r>
        <w:rPr>
          <w:rFonts w:ascii="Times New Roman" w:hAnsi="Times New Roman"/>
          <w:color w:val="1A2A3A"/>
          <w:sz w:val="24"/>
        </w:rPr>
        <w:t>Answers: I'm a teacher. I work in a school. She's a doctor. She works in a hospital. What do you do? She is cooking dinner now. They are playing football in the park. I'm working from home this week.</w:t>
      </w:r>
    </w:p>
    <w:p>
      <w:r>
        <w:br w:type="page"/>
      </w:r>
    </w:p>
    <w:p>
      <w:pPr>
        <w:pStyle w:val="Heading2"/>
        <w:keepNext/>
        <w:spacing w:before="360" w:after="160" w:line="288" w:lineRule="auto"/>
        <w:jc w:val="left"/>
      </w:pPr>
      <w:bookmarkStart w:id="100116" w:name="_Toc100116"/>
      <w:r>
        <w:rPr>
          <w:rFonts w:ascii="Times New Roman" w:hAnsi="Times New Roman"/>
          <w:b/>
          <w:color w:val="E67E22"/>
          <w:sz w:val="30"/>
        </w:rPr>
        <w:t>Quadro-Resumo da Unidade 8</w:t>
      </w:r>
      <w:bookmarkEnd w:id="10011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verbo +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She's working.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 de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Tira-se -e,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make → making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 CVC</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Duplica consoante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 → running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Uso: agora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Ações no momento da fala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studying now.</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Situações não permanentes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 living in Berlin.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temporário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Uso: futuro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Planos confirmados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We're leaving tomorrow.</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marcado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Stative verbs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usados no Continuous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know (não: I am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knowing)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Profissões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Artigo a/an antes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a teacher.</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8</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Completa: "She _ dinner now."</w:t>
      </w:r>
    </w:p>
    <w:p>
      <w:pPr>
        <w:spacing w:after="120" w:line="312" w:lineRule="auto"/>
        <w:ind w:left="567"/>
        <w:jc w:val="both"/>
      </w:pPr>
      <w:r>
        <w:rPr>
          <w:rFonts w:ascii="Times New Roman" w:hAnsi="Times New Roman"/>
          <w:i/>
          <w:color w:val="4A5A6A"/>
          <w:sz w:val="24"/>
        </w:rPr>
        <w:t>a) cook b) cooks c) is cooking d) cooking</w:t>
      </w:r>
    </w:p>
    <w:p>
      <w:pPr>
        <w:spacing w:after="20" w:line="276" w:lineRule="auto"/>
        <w:ind w:left="454" w:hanging="454"/>
        <w:jc w:val="left"/>
      </w:pPr>
      <w:r>
        <w:rPr>
          <w:rFonts w:ascii="Times New Roman" w:hAnsi="Times New Roman"/>
          <w:color w:val="1A2A3A"/>
          <w:sz w:val="24"/>
        </w:rPr>
        <w:t>2. Qual é o -ing de "make"?</w:t>
      </w:r>
    </w:p>
    <w:p>
      <w:pPr>
        <w:spacing w:after="120" w:line="312" w:lineRule="auto"/>
        <w:ind w:left="567"/>
        <w:jc w:val="both"/>
      </w:pPr>
      <w:r>
        <w:rPr>
          <w:rFonts w:ascii="Times New Roman" w:hAnsi="Times New Roman"/>
          <w:i/>
          <w:color w:val="4A5A6A"/>
          <w:sz w:val="24"/>
        </w:rPr>
        <w:t>a) makeing b) making c) makin d) macking</w:t>
      </w:r>
    </w:p>
    <w:p>
      <w:pPr>
        <w:spacing w:after="20" w:line="276" w:lineRule="auto"/>
        <w:ind w:left="454" w:hanging="454"/>
        <w:jc w:val="left"/>
      </w:pPr>
      <w:r>
        <w:rPr>
          <w:rFonts w:ascii="Times New Roman" w:hAnsi="Times New Roman"/>
          <w:color w:val="1A2A3A"/>
          <w:sz w:val="24"/>
        </w:rPr>
        <w:t>3. Qual é o -ing de "run"?</w:t>
      </w:r>
    </w:p>
    <w:p>
      <w:pPr>
        <w:spacing w:after="120" w:line="312" w:lineRule="auto"/>
        <w:ind w:left="567"/>
        <w:jc w:val="both"/>
      </w:pPr>
      <w:r>
        <w:rPr>
          <w:rFonts w:ascii="Times New Roman" w:hAnsi="Times New Roman"/>
          <w:i/>
          <w:color w:val="4A5A6A"/>
          <w:sz w:val="24"/>
        </w:rPr>
        <w:t>a) runing b) running c) runnning d) runing</w:t>
      </w:r>
    </w:p>
    <w:p>
      <w:pPr>
        <w:spacing w:after="20" w:line="276" w:lineRule="auto"/>
        <w:ind w:left="454" w:hanging="454"/>
        <w:jc w:val="left"/>
      </w:pPr>
      <w:r>
        <w:rPr>
          <w:rFonts w:ascii="Times New Roman" w:hAnsi="Times New Roman"/>
          <w:color w:val="1A2A3A"/>
          <w:sz w:val="24"/>
        </w:rPr>
        <w:t>4. "I _ in a bank." (permanente)</w:t>
      </w:r>
    </w:p>
    <w:p>
      <w:pPr>
        <w:spacing w:after="120" w:line="312" w:lineRule="auto"/>
        <w:ind w:left="567"/>
        <w:jc w:val="both"/>
      </w:pPr>
      <w:r>
        <w:rPr>
          <w:rFonts w:ascii="Times New Roman" w:hAnsi="Times New Roman"/>
          <w:i/>
          <w:color w:val="4A5A6A"/>
          <w:sz w:val="24"/>
        </w:rPr>
        <w:t>a) work b) am working c) works d) is working</w:t>
      </w:r>
    </w:p>
    <w:p>
      <w:pPr>
        <w:spacing w:after="20" w:line="276" w:lineRule="auto"/>
        <w:ind w:left="454" w:hanging="454"/>
        <w:jc w:val="left"/>
      </w:pPr>
      <w:r>
        <w:rPr>
          <w:rFonts w:ascii="Times New Roman" w:hAnsi="Times New Roman"/>
          <w:color w:val="1A2A3A"/>
          <w:sz w:val="24"/>
        </w:rPr>
        <w:t>5. "What _ you _ here?"</w:t>
      </w:r>
    </w:p>
    <w:p>
      <w:pPr>
        <w:spacing w:after="120" w:line="312" w:lineRule="auto"/>
        <w:ind w:left="567"/>
        <w:jc w:val="both"/>
      </w:pPr>
      <w:r>
        <w:rPr>
          <w:rFonts w:ascii="Times New Roman" w:hAnsi="Times New Roman"/>
          <w:i/>
          <w:color w:val="4A5A6A"/>
          <w:sz w:val="24"/>
        </w:rPr>
        <w:t>a) do / do b) are / doing c) do / doing d) are / do</w:t>
      </w:r>
    </w:p>
    <w:p>
      <w:pPr>
        <w:spacing w:after="20" w:line="276" w:lineRule="auto"/>
        <w:ind w:left="454" w:hanging="454"/>
        <w:jc w:val="left"/>
      </w:pPr>
      <w:r>
        <w:rPr>
          <w:rFonts w:ascii="Times New Roman" w:hAnsi="Times New Roman"/>
          <w:color w:val="1A2A3A"/>
          <w:sz w:val="24"/>
        </w:rPr>
        <w:t>6. Qual destes verbos NÃO se usa no Continuous?</w:t>
      </w:r>
    </w:p>
    <w:p>
      <w:pPr>
        <w:spacing w:after="120" w:line="312" w:lineRule="auto"/>
        <w:ind w:left="567"/>
        <w:jc w:val="both"/>
      </w:pPr>
      <w:r>
        <w:rPr>
          <w:rFonts w:ascii="Times New Roman" w:hAnsi="Times New Roman"/>
          <w:i/>
          <w:color w:val="4A5A6A"/>
          <w:sz w:val="24"/>
        </w:rPr>
        <w:t>a) work b) know c) play d) study</w:t>
      </w:r>
    </w:p>
    <w:p>
      <w:pPr>
        <w:spacing w:after="20" w:line="276" w:lineRule="auto"/>
        <w:ind w:left="454" w:hanging="454"/>
        <w:jc w:val="left"/>
      </w:pPr>
      <w:r>
        <w:rPr>
          <w:rFonts w:ascii="Times New Roman" w:hAnsi="Times New Roman"/>
          <w:color w:val="1A2A3A"/>
          <w:sz w:val="24"/>
        </w:rPr>
        <w:t>7. "She _ a doctor." (profissão)</w:t>
      </w:r>
    </w:p>
    <w:p>
      <w:pPr>
        <w:spacing w:after="120" w:line="312" w:lineRule="auto"/>
        <w:ind w:left="567"/>
        <w:jc w:val="both"/>
      </w:pPr>
      <w:r>
        <w:rPr>
          <w:rFonts w:ascii="Times New Roman" w:hAnsi="Times New Roman"/>
          <w:i/>
          <w:color w:val="4A5A6A"/>
          <w:sz w:val="24"/>
        </w:rPr>
        <w:t>a) is b) is a c) is the d) are a</w:t>
      </w:r>
    </w:p>
    <w:p>
      <w:pPr>
        <w:spacing w:after="20" w:line="276" w:lineRule="auto"/>
        <w:ind w:left="454" w:hanging="454"/>
        <w:jc w:val="left"/>
      </w:pPr>
      <w:r>
        <w:rPr>
          <w:rFonts w:ascii="Times New Roman" w:hAnsi="Times New Roman"/>
          <w:color w:val="1A2A3A"/>
          <w:sz w:val="24"/>
        </w:rPr>
        <w:t>8. "They _ football in the park." (agora)</w:t>
      </w:r>
    </w:p>
    <w:p>
      <w:pPr>
        <w:spacing w:after="120" w:line="312" w:lineRule="auto"/>
        <w:ind w:left="567"/>
        <w:jc w:val="both"/>
      </w:pPr>
      <w:r>
        <w:rPr>
          <w:rFonts w:ascii="Times New Roman" w:hAnsi="Times New Roman"/>
          <w:i/>
          <w:color w:val="4A5A6A"/>
          <w:sz w:val="24"/>
        </w:rPr>
        <w:t>a) play b) plays c) are playing d) is playing</w:t>
      </w:r>
    </w:p>
    <w:p>
      <w:pPr>
        <w:spacing w:after="20" w:line="276" w:lineRule="auto"/>
        <w:ind w:left="454" w:hanging="454"/>
        <w:jc w:val="left"/>
      </w:pPr>
      <w:r>
        <w:rPr>
          <w:rFonts w:ascii="Times New Roman" w:hAnsi="Times New Roman"/>
          <w:color w:val="1A2A3A"/>
          <w:sz w:val="24"/>
        </w:rPr>
        <w:t>9. Qual é o -ing de "lie" (mentir/deitar-se)?</w:t>
      </w:r>
    </w:p>
    <w:p>
      <w:pPr>
        <w:spacing w:after="120" w:line="312" w:lineRule="auto"/>
        <w:ind w:left="567"/>
        <w:jc w:val="both"/>
      </w:pPr>
      <w:r>
        <w:rPr>
          <w:rFonts w:ascii="Times New Roman" w:hAnsi="Times New Roman"/>
          <w:i/>
          <w:color w:val="4A5A6A"/>
          <w:sz w:val="24"/>
        </w:rPr>
        <w:t>a) lieing b) lying c) lling d) lying</w:t>
      </w:r>
    </w:p>
    <w:p>
      <w:pPr>
        <w:spacing w:after="20" w:line="276" w:lineRule="auto"/>
        <w:ind w:left="454" w:hanging="454"/>
        <w:jc w:val="left"/>
      </w:pPr>
      <w:r>
        <w:rPr>
          <w:rFonts w:ascii="Times New Roman" w:hAnsi="Times New Roman"/>
          <w:color w:val="1A2A3A"/>
          <w:sz w:val="24"/>
        </w:rPr>
        <w:t>10. "We _ to London tomorrow."</w:t>
      </w:r>
    </w:p>
    <w:p>
      <w:pPr>
        <w:spacing w:after="120" w:line="312" w:lineRule="auto"/>
        <w:ind w:left="567"/>
        <w:jc w:val="both"/>
      </w:pPr>
      <w:r>
        <w:rPr>
          <w:rFonts w:ascii="Times New Roman" w:hAnsi="Times New Roman"/>
          <w:i/>
          <w:color w:val="4A5A6A"/>
          <w:sz w:val="24"/>
        </w:rPr>
        <w:t>a) fly b) flies c) are flying d) flying</w:t>
      </w:r>
    </w:p>
    <w:p>
      <w:pPr>
        <w:spacing w:after="120" w:line="312" w:lineRule="auto"/>
        <w:ind w:firstLine="283"/>
        <w:jc w:val="both"/>
      </w:pPr>
      <w:r>
        <w:rPr>
          <w:rFonts w:ascii="Times New Roman" w:hAnsi="Times New Roman"/>
          <w:color w:val="1A2A3A"/>
          <w:sz w:val="24"/>
        </w:rPr>
        <w:t>Respostas: 1.C 2.B 3.B 4.A 5.B 6.B 7.B 8.C 9.B 10.C</w:t>
      </w:r>
    </w:p>
    <w:p>
      <w:r>
        <w:br w:type="page"/>
      </w:r>
    </w:p>
    <w:p>
      <w:pPr>
        <w:pStyle w:val="Heading1"/>
        <w:keepNext/>
        <w:spacing w:before="480" w:after="240" w:line="288" w:lineRule="auto"/>
        <w:jc w:val="left"/>
      </w:pPr>
      <w:bookmarkStart w:id="100117" w:name="_Toc100117"/>
      <w:r>
        <w:rPr>
          <w:rFonts w:ascii="Times New Roman" w:hAnsi="Times New Roman"/>
          <w:b/>
          <w:color w:val="E67E22"/>
          <w:sz w:val="36"/>
        </w:rPr>
        <w:t>Exercícios de Consolidação — Unidade 8</w:t>
      </w:r>
      <w:bookmarkEnd w:id="10011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8.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Complete: She ___ (read) a book right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Complete: They ___ (play) football in the park.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Complete: I ___ (study) for my exam at the moment.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Complete: He ___ (run) in the marathon.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Complete: She ___ (lie) on the beach.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Complete: We ___ (have) dinner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Transforme em negativa: She is reading a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Transforme em interrogativa: They are playing football.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Choose: (Present Simple ou Continuous?) She usually ___ (drink) coffee, but today she ___ (drink) tea.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Choose: I ___ (not / understand) this question.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Choose: I ___ (think) about my future.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Choose: This soup ___ (taste) delicious.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Choose: The soup ___ (smell) wonderful.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Choose: She ___ (have) a new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Choose: I ___ (want) a glass of water.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Choose: I ___ (love)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Escreva em inglês: a profissão "médico"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Escreva em inglês: a profissão "bombeiro"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Complete: What ___ you ___ (do) right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Complete: ___ she ___ (work) on a new project?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Complete: We ___ (not / watch) TV at the moment.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Choose: (Do you listen / Are you listening) to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Choose: She (is / does) working from home this week.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Complete: They ___ (build) a new hospital in our city.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Complete: He ___ (wear) a blue suit today.</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18" w:name="_Toc100118"/>
      <w:r>
        <w:rPr>
          <w:rFonts w:ascii="Times New Roman" w:hAnsi="Times New Roman"/>
          <w:b/>
          <w:color w:val="E67E22"/>
          <w:sz w:val="36"/>
        </w:rPr>
        <w:t>Diálogos — Unidade 8</w:t>
      </w:r>
      <w:bookmarkEnd w:id="100118"/>
    </w:p>
    <w:p>
      <w:pPr>
        <w:spacing w:after="160"/>
        <w:jc w:val="both"/>
      </w:pPr>
      <w:r>
        <w:rPr>
          <w:rFonts w:ascii="Times New Roman" w:hAnsi="Times New Roman"/>
          <w:color w:val="1A2A3A"/>
          <w:sz w:val="24"/>
        </w:rPr>
        <w:t>Os diálogos que se seguem contextualizam o vocabulário e as estruturas gramaticais estudadas na Unidade 8.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Telefonema: o que está a fazer?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(ligando) </w:t>
            </w:r>
            <w:r>
              <w:rPr>
                <w:rFonts w:ascii="Times New Roman" w:hAnsi="Times New Roman"/>
                <w:color w:val="1A2A3A"/>
                <w:sz w:val="24"/>
              </w:rPr>
              <w:t>Hi Mark! What are you doing right now?</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(relaxado) </w:t>
            </w:r>
            <w:r>
              <w:rPr>
                <w:rFonts w:ascii="Times New Roman" w:hAnsi="Times New Roman"/>
                <w:color w:val="1A2A3A"/>
                <w:sz w:val="24"/>
              </w:rPr>
              <w:t>I'm watching TV with my sister. What about you?</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(conversando) </w:t>
            </w:r>
            <w:r>
              <w:rPr>
                <w:rFonts w:ascii="Times New Roman" w:hAnsi="Times New Roman"/>
                <w:color w:val="1A2A3A"/>
                <w:sz w:val="24"/>
              </w:rPr>
              <w:t>I'm cooking dinner. Are you busy tonight?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Not really. We're just relaxing at home. Why?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I'm thinking of going to the cinema. Are you interested?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Sure! What movie is showing?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The new action movie with Tom Cruise. It's starting at 8 PM.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Sounds great! Is Anna coming too?</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she is. She's finishing work at 6 and meeting us there.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(combinando) </w:t>
            </w:r>
            <w:r>
              <w:rPr>
                <w:rFonts w:ascii="Times New Roman" w:hAnsi="Times New Roman"/>
                <w:color w:val="1A2A3A"/>
                <w:sz w:val="24"/>
              </w:rPr>
              <w:t>Perfect. We're leaving home at 7:15 then.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(combinando) </w:t>
            </w:r>
            <w:r>
              <w:rPr>
                <w:rFonts w:ascii="Times New Roman" w:hAnsi="Times New Roman"/>
                <w:color w:val="1A2A3A"/>
                <w:sz w:val="24"/>
              </w:rPr>
              <w:t>Great! I'm waiting for you at the cinema entrance.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(despedindo) </w:t>
            </w:r>
            <w:r>
              <w:rPr>
                <w:rFonts w:ascii="Times New Roman" w:hAnsi="Times New Roman"/>
                <w:color w:val="1A2A3A"/>
                <w:sz w:val="24"/>
              </w:rPr>
              <w:t>See you soon! We're getting ready now.</w:t>
            </w:r>
          </w:p>
        </w:tc>
      </w:tr>
    </w:tbl>
    <w:p>
      <w:pPr>
        <w:spacing w:before="160" w:after="80"/>
      </w:pPr>
      <w:r>
        <w:rPr>
          <w:rFonts w:ascii="Times New Roman" w:hAnsi="Times New Roman"/>
          <w:b/>
          <w:color w:val="E67E22"/>
          <w:sz w:val="24"/>
        </w:rPr>
        <w:t>🎬 Cena 2 — Entrevista de emprego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(profissional) </w:t>
            </w:r>
            <w:r>
              <w:rPr>
                <w:rFonts w:ascii="Times New Roman" w:hAnsi="Times New Roman"/>
                <w:color w:val="1A2A3A"/>
                <w:sz w:val="24"/>
              </w:rPr>
              <w:t>Good morning. What's your name, please?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(educada) </w:t>
            </w:r>
            <w:r>
              <w:rPr>
                <w:rFonts w:ascii="Times New Roman" w:hAnsi="Times New Roman"/>
                <w:color w:val="1A2A3A"/>
                <w:sz w:val="24"/>
              </w:rPr>
              <w:t>Good morning. My name is Sofia Almeida.</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What do you do, Ms. Almeida?</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(apresentando) </w:t>
            </w:r>
            <w:r>
              <w:rPr>
                <w:rFonts w:ascii="Times New Roman" w:hAnsi="Times New Roman"/>
                <w:color w:val="1A2A3A"/>
                <w:sz w:val="24"/>
              </w:rPr>
              <w:t>I'm a nurse. I work at the Central Hospital.</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(indagando) </w:t>
            </w:r>
            <w:r>
              <w:rPr>
                <w:rFonts w:ascii="Times New Roman" w:hAnsi="Times New Roman"/>
                <w:color w:val="1A2A3A"/>
                <w:sz w:val="24"/>
              </w:rPr>
              <w:t>Are you working there now?</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I am. I'm working the night shift this month.</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(investigando) </w:t>
            </w:r>
            <w:r>
              <w:rPr>
                <w:rFonts w:ascii="Times New Roman" w:hAnsi="Times New Roman"/>
                <w:color w:val="1A2A3A"/>
                <w:sz w:val="24"/>
              </w:rPr>
              <w:t>Why are you looking for a new job?</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(honesta) </w:t>
            </w:r>
            <w:r>
              <w:rPr>
                <w:rFonts w:ascii="Times New Roman" w:hAnsi="Times New Roman"/>
                <w:color w:val="1A2A3A"/>
                <w:sz w:val="24"/>
              </w:rPr>
              <w:t>I'm hoping to find a position with better hours.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I see. Are you studying anything at the moment?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(proativa) </w:t>
            </w:r>
            <w:r>
              <w:rPr>
                <w:rFonts w:ascii="Times New Roman" w:hAnsi="Times New Roman"/>
                <w:color w:val="1A2A3A"/>
                <w:sz w:val="24"/>
              </w:rPr>
              <w:t>Yes, I'm taking a course in pediatric nursing.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Excellent! What languages do you speak?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 speak Portuguese, English and a little Spanish.</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We're looking for someone with your profile. When can you start?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Candidate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I'm finishing my current contract next month. I can start in April.</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Interviewer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(encerrando) </w:t>
            </w:r>
            <w:r>
              <w:rPr>
                <w:rFonts w:ascii="Times New Roman" w:hAnsi="Times New Roman"/>
                <w:color w:val="1A2A3A"/>
                <w:sz w:val="24"/>
              </w:rPr>
              <w:t>Perfect. We're calling you next week with an answer.</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9</w:t>
      </w:r>
    </w:p>
    <w:p>
      <w:pPr>
        <w:spacing w:after="240"/>
        <w:pBdr>
          <w:bottom w:val="single" w:sz="8" w:space="1" w:color="C0392B"/>
        </w:pBdr>
      </w:pPr>
    </w:p>
    <w:p>
      <w:pPr>
        <w:spacing w:after="120" w:line="276" w:lineRule="auto"/>
        <w:jc w:val="left"/>
      </w:pPr>
      <w:r>
        <w:rPr>
          <w:rFonts w:ascii="Times New Roman" w:hAnsi="Times New Roman"/>
          <w:b/>
          <w:color w:val="1A2A3A"/>
          <w:sz w:val="44"/>
        </w:rPr>
        <w:t>Sports, Past Simple &amp; Weather</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A nona unidade combina três temas práticos: o vocabulário dos desportos (football, basketball, tennis, swimming, running, etc.), o Past Simple (tempo verbal para ações terminadas no passado) e o vocabulário do tempo atmosférico (sunny, rainy, cloudy, windy, foggy, stormy). O aluno aprenderá a formar o Past Simple dos verbos regulares (terminações -ed, -d, -ied) e a memorizar os principais verbos irregulares (go → went, have → had, see → saw, come → came, etc.), bem como a construir negativas (didn't + verbo base) e interrogativas (Did + sujeito + verbo base). A unidade permite ao aluno falar sobre experiências passadas, descrever jogos desportivos e caracterizar o tempo meteorológico de dias anteriores.</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Conjugar verbos regulares no Past Simple (endings -ed, -d, -ied)</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Memorizar e utilizar os verbos irregulares mais comuns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frases negativas (didn't + verbo base) e interrogativas (Did...?)</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marcadores temporais do passado (yesterday, last week, ago, in 2010)</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Nomear desportos em inglês (football, basketball, tennis, swimming, etc.)</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Descrever o tempo atmosférico (sunny, rainy, cloudy, windy, foggy, stormy)</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Falar sobre eventos desportivos passados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Narrar experiências e viagens no passado</w:t>
            </w:r>
          </w:p>
        </w:tc>
      </w:tr>
    </w:tbl>
    <w:p>
      <w:r>
        <w:br w:type="page"/>
      </w:r>
    </w:p>
    <w:p>
      <w:pPr>
        <w:pStyle w:val="Heading1"/>
        <w:keepNext/>
        <w:spacing w:before="480" w:after="240" w:line="288" w:lineRule="auto"/>
        <w:jc w:val="left"/>
      </w:pPr>
      <w:bookmarkStart w:id="100119" w:name="_Toc100119"/>
      <w:r>
        <w:rPr>
          <w:rFonts w:ascii="Times New Roman" w:hAnsi="Times New Roman"/>
          <w:b/>
          <w:color w:val="C0392B"/>
          <w:sz w:val="36"/>
        </w:rPr>
        <w:t>Unidade 9 — Sports, Past Simple &amp; Weather</w:t>
      </w:r>
      <w:bookmarkEnd w:id="10011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Conjugar verbos no Past Simple (regulares e irregulares).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marcadores temporais do passado (yesterday, last week, ago).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Nomear desportos e actividades relacionadas em inglês.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Falar sobre o clima e o tempo atmosférico.</w:t>
            </w:r>
          </w:p>
        </w:tc>
      </w:tr>
    </w:tbl>
    <w:p>
      <w:pPr>
        <w:pStyle w:val="Heading2"/>
        <w:keepNext/>
        <w:spacing w:before="360" w:after="160" w:line="288" w:lineRule="auto"/>
        <w:jc w:val="left"/>
      </w:pPr>
      <w:bookmarkStart w:id="100120" w:name="_Toc100120"/>
      <w:r>
        <w:rPr>
          <w:rFonts w:ascii="Times New Roman" w:hAnsi="Times New Roman"/>
          <w:b/>
          <w:color w:val="1A2A3A"/>
          <w:sz w:val="30"/>
        </w:rPr>
        <w:t>9.1. Desportos (Sports)</w:t>
      </w:r>
      <w:bookmarkEnd w:id="10012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associado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football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futebol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play football.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(soccer)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basketball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basquetebol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plays basketball.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tennis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ténis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play tennis.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volleyball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voleibol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play volleyball.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swimming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natação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go swimming.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running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corrida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goes running.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cycling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ciclismo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go cycling.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boxing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boxe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does boxing.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jogging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jogging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go jogging.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skiing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esqui</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go skiing in winter.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fishing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pesca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go fishing.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gymnastics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ginástica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does gymnastics.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athletics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atletismo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does athletics.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chess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xadrez</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play chess.</w:t>
            </w:r>
          </w:p>
        </w:tc>
      </w:tr>
    </w:tbl>
    <w:p>
      <w:pPr>
        <w:pStyle w:val="Heading3"/>
        <w:keepNext/>
        <w:spacing w:before="280" w:after="120" w:line="288" w:lineRule="auto"/>
        <w:jc w:val="left"/>
      </w:pPr>
      <w:bookmarkStart w:id="100121" w:name="_Toc100121"/>
      <w:r>
        <w:rPr>
          <w:rFonts w:ascii="Times New Roman" w:hAnsi="Times New Roman"/>
          <w:b/>
          <w:color w:val="4A5A6A"/>
          <w:sz w:val="26"/>
        </w:rPr>
        <w:t>Play, Go, Do --- Qual usar?</w:t>
      </w:r>
      <w:bookmarkEnd w:id="10012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de desporto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Desportos de equipa/jogo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football, play tennis,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bola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chess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Actividades com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swimming, go running,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(geralmente individuais)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skiing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Actividades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gymnastics, do boxing, do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físicas/marciais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yoga</w:t>
            </w:r>
          </w:p>
        </w:tc>
      </w:tr>
    </w:tbl>
    <w:p>
      <w:pPr>
        <w:pStyle w:val="Heading2"/>
        <w:keepNext/>
        <w:spacing w:before="360" w:after="160" w:line="288" w:lineRule="auto"/>
        <w:jc w:val="left"/>
      </w:pPr>
      <w:bookmarkStart w:id="100122" w:name="_Toc100122"/>
      <w:r>
        <w:rPr>
          <w:rFonts w:ascii="Times New Roman" w:hAnsi="Times New Roman"/>
          <w:b/>
          <w:color w:val="1A2A3A"/>
          <w:sz w:val="30"/>
        </w:rPr>
        <w:t>9.2. O Past Simple (Passado Simples)</w:t>
      </w:r>
      <w:bookmarkEnd w:id="100122"/>
    </w:p>
    <w:p>
      <w:pPr>
        <w:spacing w:after="120" w:line="312" w:lineRule="auto"/>
        <w:ind w:firstLine="283"/>
        <w:jc w:val="both"/>
      </w:pPr>
      <w:r>
        <w:rPr>
          <w:rFonts w:ascii="Times New Roman" w:hAnsi="Times New Roman"/>
          <w:color w:val="1A2A3A"/>
          <w:sz w:val="24"/>
        </w:rPr>
        <w:t>O Past Simple é o tempo verbal usado para descrever ações completas no passado --- ações que tiveram um início e um fim no passado. Em inglês, distiguem-se os verbos regulares (que formam o passado com -ed) e os verbos irregulares (que têm formas próprias que devem ser memorizadas).</w:t>
      </w:r>
    </w:p>
    <w:p>
      <w:pPr>
        <w:pStyle w:val="Heading3"/>
        <w:keepNext/>
        <w:spacing w:before="280" w:after="120" w:line="288" w:lineRule="auto"/>
        <w:jc w:val="left"/>
      </w:pPr>
      <w:bookmarkStart w:id="100123" w:name="_Toc100123"/>
      <w:r>
        <w:rPr>
          <w:rFonts w:ascii="Times New Roman" w:hAnsi="Times New Roman"/>
          <w:b/>
          <w:color w:val="4A5A6A"/>
          <w:sz w:val="26"/>
        </w:rPr>
        <w:t>Verbos Regulares --- Forma Afirmativa</w:t>
      </w:r>
      <w:bookmarkEnd w:id="10012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Como formar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Regra geral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 → worked, play → played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live → lived, like → liked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study → studied, cry → cried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 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vogal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 played, enjoy → enjoyed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CVC (1 sílaba)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Duplica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 → stopped, plan → planned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 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No Past Simple, o verbo é o mesmo para todas as pessoas:</w:t>
      </w:r>
    </w:p>
    <w:p>
      <w:pPr>
        <w:spacing w:after="80" w:line="312" w:lineRule="auto"/>
        <w:ind w:left="567"/>
        <w:jc w:val="left"/>
      </w:pPr>
      <w:r>
        <w:rPr>
          <w:rFonts w:ascii="Times New Roman" w:hAnsi="Times New Roman"/>
          <w:color w:val="1A2A3A"/>
          <w:sz w:val="24"/>
        </w:rPr>
        <w:t>• I worked yesterday. → Eu trabalhei ontem.</w:t>
        <w:br/>
        <w:br/>
        <w:t>• She worked yesterday. → Ela trabalhou ontem.</w:t>
        <w:br/>
        <w:br/>
        <w:t>• They worked yesterday. → Eles trabalharam ontem.</w:t>
      </w:r>
    </w:p>
    <w:p>
      <w:pPr>
        <w:pStyle w:val="Heading3"/>
        <w:keepNext/>
        <w:spacing w:before="280" w:after="120" w:line="288" w:lineRule="auto"/>
        <w:jc w:val="left"/>
      </w:pPr>
      <w:bookmarkStart w:id="100124" w:name="_Toc100124"/>
      <w:r>
        <w:rPr>
          <w:rFonts w:ascii="Times New Roman" w:hAnsi="Times New Roman"/>
          <w:b/>
          <w:color w:val="4A5A6A"/>
          <w:sz w:val="26"/>
        </w:rPr>
        <w:t>Verbos Irregulares --- Mais Comuns</w:t>
      </w:r>
      <w:bookmarkEnd w:id="10012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Infinitivo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Past Simple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was/were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ser/estar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give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take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took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tomar/levar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make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know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knew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saber/conhecer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obter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found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encontrar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think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thought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pensar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said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partir/sair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feel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felt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sentir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brought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bought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comprar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taught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ensinar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catch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apanhar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perder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ganhar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vestir/usar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drink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drank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beber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sleep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slept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dormir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speak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spoke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falar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write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wrote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escrever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 /red/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ler (mesma escrita, som</w:t>
            </w:r>
          </w:p>
        </w:tc>
      </w:tr>
    </w:tbl>
    <w:p>
      <w:pPr>
        <w:pStyle w:val="Heading3"/>
        <w:keepNext/>
        <w:spacing w:before="280" w:after="120" w:line="288" w:lineRule="auto"/>
        <w:jc w:val="left"/>
      </w:pPr>
      <w:bookmarkStart w:id="100125" w:name="_Toc100125"/>
      <w:r>
        <w:rPr>
          <w:rFonts w:ascii="Times New Roman" w:hAnsi="Times New Roman"/>
          <w:b/>
          <w:color w:val="4A5A6A"/>
          <w:sz w:val="26"/>
        </w:rPr>
        <w:t>Forma Negativa e Interrogativa</w:t>
      </w:r>
      <w:bookmarkEnd w:id="100125"/>
    </w:p>
    <w:p>
      <w:pPr>
        <w:spacing w:after="120" w:line="312" w:lineRule="auto"/>
        <w:ind w:firstLine="283"/>
        <w:jc w:val="both"/>
      </w:pPr>
      <w:r>
        <w:rPr>
          <w:rFonts w:ascii="Times New Roman" w:hAnsi="Times New Roman"/>
          <w:color w:val="1A2A3A"/>
          <w:sz w:val="24"/>
        </w:rPr>
        <w:t>Tanto para verbos regulares como irregulares, a forma negativa e interrogativa usa o auxiliar "did" + verbo principal na forma base (sem -ed, sem a forma irregular). É o auxiliar "did" que transporta o tempo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verbo (passado)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worked. / She went.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didn't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didn't work. / She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didn't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 + sujeito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 she work? / Did she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 question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 + did + sujeito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did she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Atenção: o verbo principal volta à forma base quando se usa "did":</w:t>
      </w:r>
    </w:p>
    <w:p>
      <w:pPr>
        <w:spacing w:after="80" w:line="312" w:lineRule="auto"/>
        <w:ind w:left="567"/>
        <w:jc w:val="left"/>
      </w:pPr>
      <w:r>
        <w:rPr>
          <w:rFonts w:ascii="Times New Roman" w:hAnsi="Times New Roman"/>
          <w:color w:val="1A2A3A"/>
          <w:sz w:val="24"/>
        </w:rPr>
        <w:t>• She went to school. → Ela foi à escola.</w:t>
        <w:br/>
        <w:br/>
        <w:t>• She didn't go to school. → Ela não foi à escola. (não</w:t>
        <w:br/>
        <w:t>"didn't went")</w:t>
        <w:br/>
        <w:br/>
        <w:t>• Did she go to school? → Ela foi à escola? (não "Did she</w:t>
        <w:br/>
        <w:t>went")</w:t>
      </w:r>
    </w:p>
    <w:p>
      <w:pPr>
        <w:pStyle w:val="Heading3"/>
        <w:keepNext/>
        <w:spacing w:before="280" w:after="120" w:line="288" w:lineRule="auto"/>
        <w:jc w:val="left"/>
      </w:pPr>
      <w:bookmarkStart w:id="100126" w:name="_Toc100126"/>
      <w:r>
        <w:rPr>
          <w:rFonts w:ascii="Times New Roman" w:hAnsi="Times New Roman"/>
          <w:b/>
          <w:color w:val="4A5A6A"/>
          <w:sz w:val="26"/>
        </w:rPr>
        <w:t>Marcadores Temporais do Passado</w:t>
      </w:r>
      <w:bookmarkEnd w:id="10012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yesterday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ontem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saw her yesterday.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last week / month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semana / mês / ano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arrived last week.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year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two days ago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há dois dias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met two days ago.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2020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2020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moved to Maputo in 2020.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was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 era jovem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played football when I was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 morning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 manhã</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drank coffee this morning.</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PRONÚNCIA DA TERMINAÇÃO -ED</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A terminação -ed dos verbos regulares tem três pronúncias possíveis:</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/t/ (surdo) --- após sons surdos (p, k, f, s, sh, ch, th surdo): worked /wɜːkt/, stopped /stɒpt/.</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/d/ (sonoro) --- após sons sonoros (b, g, v, z, m, n, l, vogais): played /pleɪd/, called /kɔːld/.</w:t>
            </w:r>
          </w:p>
          <w:p>
            <w:pPr>
              <w:spacing w:after="60" w:line="300" w:lineRule="auto"/>
              <w:ind w:left="283" w:hanging="227"/>
              <w:jc w:val="left"/>
            </w:pPr>
            <w:r>
              <w:rPr>
                <w:rFonts w:ascii="Times New Roman" w:hAnsi="Times New Roman"/>
                <w:b/>
                <w:color w:val="2980B9"/>
                <w:sz w:val="24"/>
              </w:rPr>
              <w:t xml:space="preserve">•  </w:t>
            </w:r>
            <w:r>
              <w:rPr>
                <w:rFonts w:ascii="Times New Roman" w:hAnsi="Times New Roman"/>
                <w:color w:val="1A2A3A"/>
                <w:sz w:val="24"/>
              </w:rPr>
              <w:t>/ɪd/ (sílaba extra) --- após -t ou -d: wanted /ˈwɒntɪd/, needed /ˈniːdɪd/. Atenção: "read" no passado tem a mesma escrita mas pronúncia diferente: /red/ (rima com "bed").</w:t>
            </w:r>
          </w:p>
        </w:tc>
      </w:tr>
    </w:tbl>
    <w:p>
      <w:pPr>
        <w:pStyle w:val="Heading2"/>
        <w:keepNext/>
        <w:spacing w:before="360" w:after="160" w:line="288" w:lineRule="auto"/>
        <w:jc w:val="left"/>
      </w:pPr>
      <w:bookmarkStart w:id="100127" w:name="_Toc100127"/>
      <w:r>
        <w:rPr>
          <w:rFonts w:ascii="Times New Roman" w:hAnsi="Times New Roman"/>
          <w:b/>
          <w:color w:val="1A2A3A"/>
          <w:sz w:val="30"/>
        </w:rPr>
        <w:t>9.3. O Clima (The Weather)</w:t>
      </w:r>
      <w:bookmarkEnd w:id="10012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sunny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solário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cloudy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nublado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rainy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chuvoso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windy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ventoso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snowy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nevado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foggy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enevoado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stormy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tempestuoso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quente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morno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cool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fresco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húmido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seco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humid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húmido (pegajoso)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clear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overcast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encoberto</w:t>
            </w:r>
          </w:p>
        </w:tc>
      </w:tr>
    </w:tbl>
    <w:p>
      <w:pPr>
        <w:pStyle w:val="Heading3"/>
        <w:keepNext/>
        <w:spacing w:before="280" w:after="120" w:line="288" w:lineRule="auto"/>
        <w:jc w:val="left"/>
      </w:pPr>
      <w:bookmarkStart w:id="100128" w:name="_Toc100128"/>
      <w:r>
        <w:rPr>
          <w:rFonts w:ascii="Times New Roman" w:hAnsi="Times New Roman"/>
          <w:b/>
          <w:color w:val="4A5A6A"/>
          <w:sz w:val="26"/>
        </w:rPr>
        <w:t>Como falar do tempo</w:t>
      </w:r>
      <w:bookmarkEnd w:id="10012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What's the weather like today?</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está o tempo hoje?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sunny and warm.</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Está solário e quente.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raining.</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Está a chover.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snowing.</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Está a nevar.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sun is shining.</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sol está a brilhar.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wind is blowing.</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vento está a soprar.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25 degrees.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Está a 25 graus.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a beautiful day.</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É um dia lindo.</w:t>
            </w:r>
          </w:p>
        </w:tc>
      </w:tr>
    </w:tbl>
    <w:p>
      <w:pPr>
        <w:spacing w:after="80" w:line="312" w:lineRule="auto"/>
        <w:ind w:left="567"/>
        <w:jc w:val="left"/>
      </w:pPr>
      <w:r>
        <w:rPr>
          <w:rFonts w:ascii="Times New Roman" w:hAnsi="Times New Roman"/>
          <w:color w:val="1A2A3A"/>
          <w:sz w:val="24"/>
        </w:rPr>
        <w:t>• It's raining. Take your umbrella! → Está a chover. Leva o</w:t>
        <w:br/>
        <w:t>guarda-chuva!</w:t>
        <w:br/>
        <w:br/>
        <w:t>• The weather was sunny yesterday. → Ontem o tempo esteve</w:t>
        <w:br/>
        <w:t>solário.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goed to school. → ✓ I went to school. (Go é irregular: went). ✗ She didn't went. → ✓ She didn't go. (Com didn't, verbo na base). ✗ Did you saw him? → ✓ Did you see him? (Com did, verbo na base). ✗ He buyed a car. → ✓ He bought a car. (Buy é irregular: bought). ✗ I studyed yesterday. → ✓ I studied yesterday. (Consoante + y → ied).</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DIÁLOGO: A FALAR DO FIM DE SEMANA</w:t>
            </w:r>
          </w:p>
          <w:p>
            <w:pPr>
              <w:spacing w:after="80" w:line="300" w:lineRule="auto"/>
              <w:jc w:val="both"/>
            </w:pPr>
            <w:r>
              <w:rPr>
                <w:rFonts w:ascii="Times New Roman" w:hAnsi="Times New Roman"/>
                <w:color w:val="1A2A3A"/>
                <w:sz w:val="24"/>
              </w:rPr>
              <w:t>Anna: How was your weekend? Mark: It was great! I went swimming on Saturday and played football on Sunday. Anna: That sounds fun. Did you watch the match on TV last night? Mark: No, I didn't. I was too tired. What about you? Anna: I stayed at home and read a book. The weather was rainy, so I didn't go out.</w:t>
            </w:r>
          </w:p>
        </w:tc>
      </w:tr>
    </w:tbl>
    <w:p>
      <w:r>
        <w:br w:type="page"/>
      </w:r>
    </w:p>
    <w:p>
      <w:pPr>
        <w:pStyle w:val="Heading2"/>
        <w:keepNext/>
        <w:spacing w:before="360" w:after="160" w:line="288" w:lineRule="auto"/>
        <w:jc w:val="left"/>
      </w:pPr>
      <w:bookmarkStart w:id="100129" w:name="_Toc100129"/>
      <w:r>
        <w:rPr>
          <w:rFonts w:ascii="Times New Roman" w:hAnsi="Times New Roman"/>
          <w:b/>
          <w:color w:val="C0392B"/>
          <w:sz w:val="30"/>
        </w:rPr>
        <w:t>Exercícios da Unidade 9</w:t>
      </w:r>
      <w:bookmarkEnd w:id="100129"/>
    </w:p>
    <w:p>
      <w:pPr>
        <w:spacing w:before="120" w:after="40" w:line="276" w:lineRule="auto"/>
        <w:jc w:val="left"/>
      </w:pPr>
      <w:r>
        <w:rPr>
          <w:rFonts w:ascii="Times New Roman" w:hAnsi="Times New Roman"/>
          <w:b/>
          <w:color w:val="1A2A3A"/>
          <w:sz w:val="24"/>
        </w:rPr>
        <w:t>Exercise 9.1</w:t>
      </w:r>
    </w:p>
    <w:p>
      <w:pPr>
        <w:spacing w:after="120" w:line="312" w:lineRule="auto"/>
        <w:ind w:firstLine="283"/>
        <w:jc w:val="both"/>
      </w:pPr>
      <w:r>
        <w:rPr>
          <w:rFonts w:ascii="Times New Roman" w:hAnsi="Times New Roman"/>
          <w:color w:val="1A2A3A"/>
          <w:sz w:val="24"/>
        </w:rPr>
        <w:t>Escreve o Past Simple dos verbos:</w:t>
      </w:r>
    </w:p>
    <w:p>
      <w:pPr>
        <w:spacing w:after="20" w:line="276" w:lineRule="auto"/>
        <w:ind w:left="454" w:hanging="454"/>
        <w:jc w:val="left"/>
      </w:pPr>
      <w:r>
        <w:rPr>
          <w:rFonts w:ascii="Times New Roman" w:hAnsi="Times New Roman"/>
          <w:color w:val="1A2A3A"/>
          <w:sz w:val="24"/>
        </w:rPr>
        <w:t>1. work →</w:t>
      </w:r>
    </w:p>
    <w:p>
      <w:pPr>
        <w:spacing w:after="20" w:line="276" w:lineRule="auto"/>
        <w:ind w:left="454" w:hanging="454"/>
        <w:jc w:val="left"/>
      </w:pPr>
      <w:r>
        <w:rPr>
          <w:rFonts w:ascii="Times New Roman" w:hAnsi="Times New Roman"/>
          <w:color w:val="1A2A3A"/>
          <w:sz w:val="24"/>
        </w:rPr>
        <w:t>2. play →</w:t>
      </w:r>
    </w:p>
    <w:p>
      <w:pPr>
        <w:spacing w:after="20" w:line="276" w:lineRule="auto"/>
        <w:ind w:left="454" w:hanging="454"/>
        <w:jc w:val="left"/>
      </w:pPr>
      <w:r>
        <w:rPr>
          <w:rFonts w:ascii="Times New Roman" w:hAnsi="Times New Roman"/>
          <w:color w:val="1A2A3A"/>
          <w:sz w:val="24"/>
        </w:rPr>
        <w:t>3. study →</w:t>
      </w:r>
    </w:p>
    <w:p>
      <w:pPr>
        <w:spacing w:after="20" w:line="276" w:lineRule="auto"/>
        <w:ind w:left="454" w:hanging="454"/>
        <w:jc w:val="left"/>
      </w:pPr>
      <w:r>
        <w:rPr>
          <w:rFonts w:ascii="Times New Roman" w:hAnsi="Times New Roman"/>
          <w:color w:val="1A2A3A"/>
          <w:sz w:val="24"/>
        </w:rPr>
        <w:t>4. go →</w:t>
      </w:r>
    </w:p>
    <w:p>
      <w:pPr>
        <w:spacing w:after="20" w:line="276" w:lineRule="auto"/>
        <w:ind w:left="454" w:hanging="454"/>
        <w:jc w:val="left"/>
      </w:pPr>
      <w:r>
        <w:rPr>
          <w:rFonts w:ascii="Times New Roman" w:hAnsi="Times New Roman"/>
          <w:color w:val="1A2A3A"/>
          <w:sz w:val="24"/>
        </w:rPr>
        <w:t>5. have →</w:t>
      </w:r>
    </w:p>
    <w:p>
      <w:pPr>
        <w:spacing w:after="20" w:line="276" w:lineRule="auto"/>
        <w:ind w:left="454" w:hanging="454"/>
        <w:jc w:val="left"/>
      </w:pPr>
      <w:r>
        <w:rPr>
          <w:rFonts w:ascii="Times New Roman" w:hAnsi="Times New Roman"/>
          <w:color w:val="1A2A3A"/>
          <w:sz w:val="24"/>
        </w:rPr>
        <w:t>6. see →</w:t>
      </w:r>
    </w:p>
    <w:p>
      <w:pPr>
        <w:spacing w:after="20" w:line="276" w:lineRule="auto"/>
        <w:ind w:left="454" w:hanging="454"/>
        <w:jc w:val="left"/>
      </w:pPr>
      <w:r>
        <w:rPr>
          <w:rFonts w:ascii="Times New Roman" w:hAnsi="Times New Roman"/>
          <w:color w:val="1A2A3A"/>
          <w:sz w:val="24"/>
        </w:rPr>
        <w:t>7. do →</w:t>
      </w:r>
    </w:p>
    <w:p>
      <w:pPr>
        <w:spacing w:after="20" w:line="276" w:lineRule="auto"/>
        <w:ind w:left="454" w:hanging="454"/>
        <w:jc w:val="left"/>
      </w:pPr>
      <w:r>
        <w:rPr>
          <w:rFonts w:ascii="Times New Roman" w:hAnsi="Times New Roman"/>
          <w:color w:val="1A2A3A"/>
          <w:sz w:val="24"/>
        </w:rPr>
        <w:t>8. come →</w:t>
      </w:r>
    </w:p>
    <w:p>
      <w:pPr>
        <w:spacing w:after="20" w:line="276" w:lineRule="auto"/>
        <w:ind w:left="454" w:hanging="454"/>
        <w:jc w:val="left"/>
      </w:pPr>
      <w:r>
        <w:rPr>
          <w:rFonts w:ascii="Times New Roman" w:hAnsi="Times New Roman"/>
          <w:color w:val="1A2A3A"/>
          <w:sz w:val="24"/>
        </w:rPr>
        <w:t>9. buy →</w:t>
      </w:r>
    </w:p>
    <w:p>
      <w:pPr>
        <w:spacing w:after="20" w:line="276" w:lineRule="auto"/>
        <w:ind w:left="454" w:hanging="454"/>
        <w:jc w:val="left"/>
      </w:pPr>
      <w:r>
        <w:rPr>
          <w:rFonts w:ascii="Times New Roman" w:hAnsi="Times New Roman"/>
          <w:color w:val="1A2A3A"/>
          <w:sz w:val="24"/>
        </w:rPr>
        <w:t>10. eat →</w:t>
      </w:r>
    </w:p>
    <w:p>
      <w:pPr>
        <w:spacing w:after="20" w:line="276" w:lineRule="auto"/>
        <w:ind w:left="454" w:hanging="454"/>
        <w:jc w:val="left"/>
      </w:pPr>
      <w:r>
        <w:rPr>
          <w:rFonts w:ascii="Times New Roman" w:hAnsi="Times New Roman"/>
          <w:color w:val="1A2A3A"/>
          <w:sz w:val="24"/>
        </w:rPr>
        <w:t>11. take →</w:t>
      </w:r>
    </w:p>
    <w:p>
      <w:pPr>
        <w:spacing w:after="20" w:line="276" w:lineRule="auto"/>
        <w:ind w:left="454" w:hanging="454"/>
        <w:jc w:val="left"/>
      </w:pPr>
      <w:r>
        <w:rPr>
          <w:rFonts w:ascii="Times New Roman" w:hAnsi="Times New Roman"/>
          <w:color w:val="1A2A3A"/>
          <w:sz w:val="24"/>
        </w:rPr>
        <w:t>12. make →</w:t>
      </w:r>
    </w:p>
    <w:p>
      <w:pPr>
        <w:spacing w:after="120" w:line="312" w:lineRule="auto"/>
        <w:ind w:firstLine="283"/>
        <w:jc w:val="both"/>
      </w:pPr>
      <w:r>
        <w:rPr>
          <w:rFonts w:ascii="Times New Roman" w:hAnsi="Times New Roman"/>
          <w:color w:val="1A2A3A"/>
          <w:sz w:val="24"/>
        </w:rPr>
        <w:t>Answers: worked, played, studied, went, had, saw, did, came, bought, ate, took, made</w:t>
      </w:r>
    </w:p>
    <w:p>
      <w:pPr>
        <w:spacing w:before="120" w:after="40" w:line="276" w:lineRule="auto"/>
        <w:jc w:val="left"/>
      </w:pPr>
      <w:r>
        <w:rPr>
          <w:rFonts w:ascii="Times New Roman" w:hAnsi="Times New Roman"/>
          <w:b/>
          <w:color w:val="1A2A3A"/>
          <w:sz w:val="24"/>
        </w:rPr>
        <w:t>Exercise 9.2</w:t>
      </w:r>
    </w:p>
    <w:p>
      <w:pPr>
        <w:spacing w:after="120" w:line="312" w:lineRule="auto"/>
        <w:ind w:firstLine="283"/>
        <w:jc w:val="both"/>
      </w:pPr>
      <w:r>
        <w:rPr>
          <w:rFonts w:ascii="Times New Roman" w:hAnsi="Times New Roman"/>
          <w:color w:val="1A2A3A"/>
          <w:sz w:val="24"/>
        </w:rPr>
        <w:t>Completa com o Past Simple (afirmativo):</w:t>
      </w:r>
    </w:p>
    <w:p>
      <w:pPr>
        <w:spacing w:after="20" w:line="276" w:lineRule="auto"/>
        <w:ind w:left="454" w:hanging="454"/>
        <w:jc w:val="left"/>
      </w:pPr>
      <w:r>
        <w:rPr>
          <w:rFonts w:ascii="Times New Roman" w:hAnsi="Times New Roman"/>
          <w:color w:val="1A2A3A"/>
          <w:sz w:val="24"/>
        </w:rPr>
        <w:t>1. I _ (go) to school yesterday.</w:t>
      </w:r>
    </w:p>
    <w:p>
      <w:pPr>
        <w:spacing w:after="20" w:line="276" w:lineRule="auto"/>
        <w:ind w:left="454" w:hanging="454"/>
        <w:jc w:val="left"/>
      </w:pPr>
      <w:r>
        <w:rPr>
          <w:rFonts w:ascii="Times New Roman" w:hAnsi="Times New Roman"/>
          <w:color w:val="1A2A3A"/>
          <w:sz w:val="24"/>
        </w:rPr>
        <w:t>2. She _ (buy) a new car last week.</w:t>
      </w:r>
    </w:p>
    <w:p>
      <w:pPr>
        <w:spacing w:after="20" w:line="276" w:lineRule="auto"/>
        <w:ind w:left="454" w:hanging="454"/>
        <w:jc w:val="left"/>
      </w:pPr>
      <w:r>
        <w:rPr>
          <w:rFonts w:ascii="Times New Roman" w:hAnsi="Times New Roman"/>
          <w:color w:val="1A2A3A"/>
          <w:sz w:val="24"/>
        </w:rPr>
        <w:t>3. They _ (play) football on Sunday.</w:t>
      </w:r>
    </w:p>
    <w:p>
      <w:pPr>
        <w:spacing w:after="20" w:line="276" w:lineRule="auto"/>
        <w:ind w:left="454" w:hanging="454"/>
        <w:jc w:val="left"/>
      </w:pPr>
      <w:r>
        <w:rPr>
          <w:rFonts w:ascii="Times New Roman" w:hAnsi="Times New Roman"/>
          <w:color w:val="1A2A3A"/>
          <w:sz w:val="24"/>
        </w:rPr>
        <w:t>4. We _ (eat) pizza for dinner.</w:t>
      </w:r>
    </w:p>
    <w:p>
      <w:pPr>
        <w:spacing w:after="20" w:line="276" w:lineRule="auto"/>
        <w:ind w:left="454" w:hanging="454"/>
        <w:jc w:val="left"/>
      </w:pPr>
      <w:r>
        <w:rPr>
          <w:rFonts w:ascii="Times New Roman" w:hAnsi="Times New Roman"/>
          <w:color w:val="1A2A3A"/>
          <w:sz w:val="24"/>
        </w:rPr>
        <w:t>5. He _ (study) English last year.</w:t>
      </w:r>
    </w:p>
    <w:p>
      <w:pPr>
        <w:spacing w:after="20" w:line="276" w:lineRule="auto"/>
        <w:ind w:left="454" w:hanging="454"/>
        <w:jc w:val="left"/>
      </w:pPr>
      <w:r>
        <w:rPr>
          <w:rFonts w:ascii="Times New Roman" w:hAnsi="Times New Roman"/>
          <w:color w:val="1A2A3A"/>
          <w:sz w:val="24"/>
        </w:rPr>
        <w:t>6. It _ (rain) yesterday.</w:t>
      </w:r>
    </w:p>
    <w:p>
      <w:pPr>
        <w:spacing w:after="120" w:line="312" w:lineRule="auto"/>
        <w:ind w:firstLine="283"/>
        <w:jc w:val="both"/>
      </w:pPr>
      <w:r>
        <w:rPr>
          <w:rFonts w:ascii="Times New Roman" w:hAnsi="Times New Roman"/>
          <w:color w:val="1A2A3A"/>
          <w:sz w:val="24"/>
        </w:rPr>
        <w:t>Answers: went, bought, played, ate, studied, rained</w:t>
      </w:r>
    </w:p>
    <w:p>
      <w:pPr>
        <w:spacing w:before="120" w:after="40" w:line="276" w:lineRule="auto"/>
        <w:jc w:val="left"/>
      </w:pPr>
      <w:r>
        <w:rPr>
          <w:rFonts w:ascii="Times New Roman" w:hAnsi="Times New Roman"/>
          <w:b/>
          <w:color w:val="1A2A3A"/>
          <w:sz w:val="24"/>
        </w:rPr>
        <w:t>Exercise 9.3</w:t>
      </w:r>
    </w:p>
    <w:p>
      <w:pPr>
        <w:spacing w:after="120" w:line="312" w:lineRule="auto"/>
        <w:ind w:firstLine="283"/>
        <w:jc w:val="both"/>
      </w:pPr>
      <w:r>
        <w:rPr>
          <w:rFonts w:ascii="Times New Roman" w:hAnsi="Times New Roman"/>
          <w:color w:val="1A2A3A"/>
          <w:sz w:val="24"/>
        </w:rPr>
        <w:t>Transforma em negativo e interrogativo:</w:t>
      </w:r>
    </w:p>
    <w:p>
      <w:pPr>
        <w:spacing w:after="20" w:line="276" w:lineRule="auto"/>
        <w:ind w:left="454" w:hanging="454"/>
        <w:jc w:val="left"/>
      </w:pPr>
      <w:r>
        <w:rPr>
          <w:rFonts w:ascii="Times New Roman" w:hAnsi="Times New Roman"/>
          <w:color w:val="1A2A3A"/>
          <w:sz w:val="24"/>
        </w:rPr>
        <w:t>1. She went to school.</w:t>
      </w:r>
    </w:p>
    <w:p>
      <w:pPr>
        <w:spacing w:after="20" w:line="276" w:lineRule="auto"/>
        <w:ind w:left="454" w:hanging="454"/>
        <w:jc w:val="left"/>
      </w:pPr>
      <w:r>
        <w:rPr>
          <w:rFonts w:ascii="Times New Roman" w:hAnsi="Times New Roman"/>
          <w:color w:val="1A2A3A"/>
          <w:sz w:val="24"/>
        </w:rPr>
        <w:t>2. They bought a car.</w:t>
      </w:r>
    </w:p>
    <w:p>
      <w:pPr>
        <w:spacing w:after="20" w:line="276" w:lineRule="auto"/>
        <w:ind w:left="454" w:hanging="454"/>
        <w:jc w:val="left"/>
      </w:pPr>
      <w:r>
        <w:rPr>
          <w:rFonts w:ascii="Times New Roman" w:hAnsi="Times New Roman"/>
          <w:color w:val="1A2A3A"/>
          <w:sz w:val="24"/>
        </w:rPr>
        <w:t>3. He played football.</w:t>
      </w:r>
    </w:p>
    <w:p>
      <w:pPr>
        <w:spacing w:after="20" w:line="276" w:lineRule="auto"/>
        <w:ind w:left="454" w:hanging="454"/>
        <w:jc w:val="left"/>
      </w:pPr>
      <w:r>
        <w:rPr>
          <w:rFonts w:ascii="Times New Roman" w:hAnsi="Times New Roman"/>
          <w:color w:val="1A2A3A"/>
          <w:sz w:val="24"/>
        </w:rPr>
        <w:t>4. We saw the film.</w:t>
      </w:r>
    </w:p>
    <w:p>
      <w:pPr>
        <w:spacing w:after="120" w:line="312" w:lineRule="auto"/>
        <w:ind w:firstLine="283"/>
        <w:jc w:val="both"/>
      </w:pPr>
      <w:r>
        <w:rPr>
          <w:rFonts w:ascii="Times New Roman" w:hAnsi="Times New Roman"/>
          <w:color w:val="1A2A3A"/>
          <w:sz w:val="24"/>
        </w:rPr>
        <w:t>Answers: She didn't go to school. / Did she go to school? They didn't buy a car. / Did they buy a car? He didn't play football. / Did he play football? We didn't see the film. / Did we see the film?</w:t>
      </w:r>
    </w:p>
    <w:p>
      <w:pPr>
        <w:spacing w:before="120" w:after="40" w:line="276" w:lineRule="auto"/>
        <w:jc w:val="left"/>
      </w:pPr>
      <w:r>
        <w:rPr>
          <w:rFonts w:ascii="Times New Roman" w:hAnsi="Times New Roman"/>
          <w:b/>
          <w:color w:val="1A2A3A"/>
          <w:sz w:val="24"/>
        </w:rPr>
        <w:t>Exercise 9.4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Fui à escola ontem.</w:t>
      </w:r>
    </w:p>
    <w:p>
      <w:pPr>
        <w:spacing w:after="20" w:line="276" w:lineRule="auto"/>
        <w:ind w:left="454" w:hanging="454"/>
        <w:jc w:val="left"/>
      </w:pPr>
      <w:r>
        <w:rPr>
          <w:rFonts w:ascii="Times New Roman" w:hAnsi="Times New Roman"/>
          <w:color w:val="1A2A3A"/>
          <w:sz w:val="24"/>
        </w:rPr>
        <w:t>2. Ela comprou um carro novo na semana passada.</w:t>
      </w:r>
    </w:p>
    <w:p>
      <w:pPr>
        <w:spacing w:after="20" w:line="276" w:lineRule="auto"/>
        <w:ind w:left="454" w:hanging="454"/>
        <w:jc w:val="left"/>
      </w:pPr>
      <w:r>
        <w:rPr>
          <w:rFonts w:ascii="Times New Roman" w:hAnsi="Times New Roman"/>
          <w:color w:val="1A2A3A"/>
          <w:sz w:val="24"/>
        </w:rPr>
        <w:t>3. Eles não jogaram futebol no domingo.</w:t>
      </w:r>
    </w:p>
    <w:p>
      <w:pPr>
        <w:spacing w:after="20" w:line="276" w:lineRule="auto"/>
        <w:ind w:left="454" w:hanging="454"/>
        <w:jc w:val="left"/>
      </w:pPr>
      <w:r>
        <w:rPr>
          <w:rFonts w:ascii="Times New Roman" w:hAnsi="Times New Roman"/>
          <w:color w:val="1A2A3A"/>
          <w:sz w:val="24"/>
        </w:rPr>
        <w:t>4. Compraste o bilhete?</w:t>
      </w:r>
    </w:p>
    <w:p>
      <w:pPr>
        <w:spacing w:after="20" w:line="276" w:lineRule="auto"/>
        <w:ind w:left="454" w:hanging="454"/>
        <w:jc w:val="left"/>
      </w:pPr>
      <w:r>
        <w:rPr>
          <w:rFonts w:ascii="Times New Roman" w:hAnsi="Times New Roman"/>
          <w:color w:val="1A2A3A"/>
          <w:sz w:val="24"/>
        </w:rPr>
        <w:t>5. Estava a chover ontem.</w:t>
      </w:r>
    </w:p>
    <w:p>
      <w:pPr>
        <w:spacing w:after="20" w:line="276" w:lineRule="auto"/>
        <w:ind w:left="454" w:hanging="454"/>
        <w:jc w:val="left"/>
      </w:pPr>
      <w:r>
        <w:rPr>
          <w:rFonts w:ascii="Times New Roman" w:hAnsi="Times New Roman"/>
          <w:color w:val="1A2A3A"/>
          <w:sz w:val="24"/>
        </w:rPr>
        <w:t>6. Que tempo fez no fim de semana?</w:t>
      </w:r>
    </w:p>
    <w:p>
      <w:pPr>
        <w:spacing w:after="120" w:line="312" w:lineRule="auto"/>
        <w:ind w:firstLine="283"/>
        <w:jc w:val="both"/>
      </w:pPr>
      <w:r>
        <w:rPr>
          <w:rFonts w:ascii="Times New Roman" w:hAnsi="Times New Roman"/>
          <w:color w:val="1A2A3A"/>
          <w:sz w:val="24"/>
        </w:rPr>
        <w:t>Answers: I went to school yesterday. She bought a new car last week. They didn't play football on Sunday. Did you buy the ticket? It was raining yesterday. / It rained yesterday. What was the weather like at the weekend?</w:t>
      </w:r>
    </w:p>
    <w:p>
      <w:r>
        <w:br w:type="page"/>
      </w:r>
    </w:p>
    <w:p>
      <w:pPr>
        <w:pStyle w:val="Heading2"/>
        <w:keepNext/>
        <w:spacing w:before="360" w:after="160" w:line="288" w:lineRule="auto"/>
        <w:jc w:val="left"/>
      </w:pPr>
      <w:bookmarkStart w:id="100130" w:name="_Toc100130"/>
      <w:r>
        <w:rPr>
          <w:rFonts w:ascii="Times New Roman" w:hAnsi="Times New Roman"/>
          <w:b/>
          <w:color w:val="C0392B"/>
          <w:sz w:val="30"/>
        </w:rPr>
        <w:t>Quadro-Resumo da Unidade 9</w:t>
      </w:r>
      <w:bookmarkEnd w:id="10013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+ed (com variações)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 → worked, study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studied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própria a memorizar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 went, see → saw</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igual 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muda com a pessoa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I/She/They went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todos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didn't + verbo base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didn't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 + sujeito + 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 she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Play/Go/Do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 jogo; go + -ing; do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tennis,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atividade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swimming, do yoga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Weather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 adj.; It's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sunny. / It's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raining.</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9</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Past Simple de "go"?</w:t>
      </w:r>
    </w:p>
    <w:p>
      <w:pPr>
        <w:spacing w:after="120" w:line="312" w:lineRule="auto"/>
        <w:ind w:left="567"/>
        <w:jc w:val="both"/>
      </w:pPr>
      <w:r>
        <w:rPr>
          <w:rFonts w:ascii="Times New Roman" w:hAnsi="Times New Roman"/>
          <w:i/>
          <w:color w:val="4A5A6A"/>
          <w:sz w:val="24"/>
        </w:rPr>
        <w:t>a) goed b) went c) gone d) going</w:t>
      </w:r>
    </w:p>
    <w:p>
      <w:pPr>
        <w:spacing w:after="20" w:line="276" w:lineRule="auto"/>
        <w:ind w:left="454" w:hanging="454"/>
        <w:jc w:val="left"/>
      </w:pPr>
      <w:r>
        <w:rPr>
          <w:rFonts w:ascii="Times New Roman" w:hAnsi="Times New Roman"/>
          <w:color w:val="1A2A3A"/>
          <w:sz w:val="24"/>
        </w:rPr>
        <w:t>2. "She _ to school yesterday."</w:t>
      </w:r>
    </w:p>
    <w:p>
      <w:pPr>
        <w:spacing w:after="120" w:line="312" w:lineRule="auto"/>
        <w:ind w:left="567"/>
        <w:jc w:val="both"/>
      </w:pPr>
      <w:r>
        <w:rPr>
          <w:rFonts w:ascii="Times New Roman" w:hAnsi="Times New Roman"/>
          <w:i/>
          <w:color w:val="4A5A6A"/>
          <w:sz w:val="24"/>
        </w:rPr>
        <w:t>a) go b) goes c) went d) is going</w:t>
      </w:r>
    </w:p>
    <w:p>
      <w:pPr>
        <w:spacing w:after="20" w:line="276" w:lineRule="auto"/>
        <w:ind w:left="454" w:hanging="454"/>
        <w:jc w:val="left"/>
      </w:pPr>
      <w:r>
        <w:rPr>
          <w:rFonts w:ascii="Times New Roman" w:hAnsi="Times New Roman"/>
          <w:color w:val="1A2A3A"/>
          <w:sz w:val="24"/>
        </w:rPr>
        <w:t>3. "_ you see the film?"</w:t>
      </w:r>
    </w:p>
    <w:p>
      <w:pPr>
        <w:spacing w:after="120" w:line="312" w:lineRule="auto"/>
        <w:ind w:left="567"/>
        <w:jc w:val="both"/>
      </w:pPr>
      <w:r>
        <w:rPr>
          <w:rFonts w:ascii="Times New Roman" w:hAnsi="Times New Roman"/>
          <w:i/>
          <w:color w:val="4A5A6A"/>
          <w:sz w:val="24"/>
        </w:rPr>
        <w:t>a) Do b) Did c) Was d) Were</w:t>
      </w:r>
    </w:p>
    <w:p>
      <w:pPr>
        <w:spacing w:after="20" w:line="276" w:lineRule="auto"/>
        <w:ind w:left="454" w:hanging="454"/>
        <w:jc w:val="left"/>
      </w:pPr>
      <w:r>
        <w:rPr>
          <w:rFonts w:ascii="Times New Roman" w:hAnsi="Times New Roman"/>
          <w:color w:val="1A2A3A"/>
          <w:sz w:val="24"/>
        </w:rPr>
        <w:t>4. "They _ buy a car." (negativo)</w:t>
      </w:r>
    </w:p>
    <w:p>
      <w:pPr>
        <w:spacing w:after="120" w:line="312" w:lineRule="auto"/>
        <w:ind w:left="567"/>
        <w:jc w:val="both"/>
      </w:pPr>
      <w:r>
        <w:rPr>
          <w:rFonts w:ascii="Times New Roman" w:hAnsi="Times New Roman"/>
          <w:i/>
          <w:color w:val="4A5A6A"/>
          <w:sz w:val="24"/>
        </w:rPr>
        <w:t>a) didn't b) don't c) wasn't d) weren't</w:t>
      </w:r>
    </w:p>
    <w:p>
      <w:pPr>
        <w:spacing w:after="20" w:line="276" w:lineRule="auto"/>
        <w:ind w:left="454" w:hanging="454"/>
        <w:jc w:val="left"/>
      </w:pPr>
      <w:r>
        <w:rPr>
          <w:rFonts w:ascii="Times New Roman" w:hAnsi="Times New Roman"/>
          <w:color w:val="1A2A3A"/>
          <w:sz w:val="24"/>
        </w:rPr>
        <w:t>5. Past Simple de "buy"?</w:t>
      </w:r>
    </w:p>
    <w:p>
      <w:pPr>
        <w:spacing w:after="120" w:line="312" w:lineRule="auto"/>
        <w:ind w:left="567"/>
        <w:jc w:val="both"/>
      </w:pPr>
      <w:r>
        <w:rPr>
          <w:rFonts w:ascii="Times New Roman" w:hAnsi="Times New Roman"/>
          <w:i/>
          <w:color w:val="4A5A6A"/>
          <w:sz w:val="24"/>
        </w:rPr>
        <w:t>a) buyed b) bought c) buied d) buying</w:t>
      </w:r>
    </w:p>
    <w:p>
      <w:pPr>
        <w:spacing w:after="20" w:line="276" w:lineRule="auto"/>
        <w:ind w:left="454" w:hanging="454"/>
        <w:jc w:val="left"/>
      </w:pPr>
      <w:r>
        <w:rPr>
          <w:rFonts w:ascii="Times New Roman" w:hAnsi="Times New Roman"/>
          <w:color w:val="1A2A3A"/>
          <w:sz w:val="24"/>
        </w:rPr>
        <w:t>6. Past Simple de "study"?</w:t>
      </w:r>
    </w:p>
    <w:p>
      <w:pPr>
        <w:spacing w:after="120" w:line="312" w:lineRule="auto"/>
        <w:ind w:left="567"/>
        <w:jc w:val="both"/>
      </w:pPr>
      <w:r>
        <w:rPr>
          <w:rFonts w:ascii="Times New Roman" w:hAnsi="Times New Roman"/>
          <w:i/>
          <w:color w:val="4A5A6A"/>
          <w:sz w:val="24"/>
        </w:rPr>
        <w:t>a) studyed b) studied c) studyd d) studied</w:t>
      </w:r>
    </w:p>
    <w:p>
      <w:pPr>
        <w:spacing w:after="20" w:line="276" w:lineRule="auto"/>
        <w:ind w:left="454" w:hanging="454"/>
        <w:jc w:val="left"/>
      </w:pPr>
      <w:r>
        <w:rPr>
          <w:rFonts w:ascii="Times New Roman" w:hAnsi="Times New Roman"/>
          <w:color w:val="1A2A3A"/>
          <w:sz w:val="24"/>
        </w:rPr>
        <w:t>7. "I _ football." (desporto de equipa)</w:t>
      </w:r>
    </w:p>
    <w:p>
      <w:pPr>
        <w:spacing w:after="120" w:line="312" w:lineRule="auto"/>
        <w:ind w:left="567"/>
        <w:jc w:val="both"/>
      </w:pPr>
      <w:r>
        <w:rPr>
          <w:rFonts w:ascii="Times New Roman" w:hAnsi="Times New Roman"/>
          <w:i/>
          <w:color w:val="4A5A6A"/>
          <w:sz w:val="24"/>
        </w:rPr>
        <w:t>a) go b) do c) play d) make</w:t>
      </w:r>
    </w:p>
    <w:p>
      <w:pPr>
        <w:spacing w:after="20" w:line="276" w:lineRule="auto"/>
        <w:ind w:left="454" w:hanging="454"/>
        <w:jc w:val="left"/>
      </w:pPr>
      <w:r>
        <w:rPr>
          <w:rFonts w:ascii="Times New Roman" w:hAnsi="Times New Roman"/>
          <w:color w:val="1A2A3A"/>
          <w:sz w:val="24"/>
        </w:rPr>
        <w:t>8. Como se diz "está a chover"?</w:t>
      </w:r>
    </w:p>
    <w:p>
      <w:pPr>
        <w:spacing w:after="120" w:line="312" w:lineRule="auto"/>
        <w:ind w:left="567"/>
        <w:jc w:val="both"/>
      </w:pPr>
      <w:r>
        <w:rPr>
          <w:rFonts w:ascii="Times New Roman" w:hAnsi="Times New Roman"/>
          <w:i/>
          <w:color w:val="4A5A6A"/>
          <w:sz w:val="24"/>
        </w:rPr>
        <w:t>a) It's rain b) It's raining c) It rains d) It rained</w:t>
      </w:r>
    </w:p>
    <w:p>
      <w:pPr>
        <w:spacing w:after="20" w:line="276" w:lineRule="auto"/>
        <w:ind w:left="454" w:hanging="454"/>
        <w:jc w:val="left"/>
      </w:pPr>
      <w:r>
        <w:rPr>
          <w:rFonts w:ascii="Times New Roman" w:hAnsi="Times New Roman"/>
          <w:color w:val="1A2A3A"/>
          <w:sz w:val="24"/>
        </w:rPr>
        <w:t>9. Past Simple de "have"?</w:t>
      </w:r>
    </w:p>
    <w:p>
      <w:pPr>
        <w:spacing w:after="120" w:line="312" w:lineRule="auto"/>
        <w:ind w:left="567"/>
        <w:jc w:val="both"/>
      </w:pPr>
      <w:r>
        <w:rPr>
          <w:rFonts w:ascii="Times New Roman" w:hAnsi="Times New Roman"/>
          <w:i/>
          <w:color w:val="4A5A6A"/>
          <w:sz w:val="24"/>
        </w:rPr>
        <w:t>a) haved b) had c) has d) having</w:t>
      </w:r>
    </w:p>
    <w:p>
      <w:pPr>
        <w:spacing w:after="20" w:line="276" w:lineRule="auto"/>
        <w:ind w:left="454" w:hanging="454"/>
        <w:jc w:val="left"/>
      </w:pPr>
      <w:r>
        <w:rPr>
          <w:rFonts w:ascii="Times New Roman" w:hAnsi="Times New Roman"/>
          <w:color w:val="1A2A3A"/>
          <w:sz w:val="24"/>
        </w:rPr>
        <w:t>10. "I went swimming _."</w:t>
      </w:r>
    </w:p>
    <w:p>
      <w:pPr>
        <w:spacing w:after="120" w:line="312" w:lineRule="auto"/>
        <w:ind w:left="567"/>
        <w:jc w:val="both"/>
      </w:pPr>
      <w:r>
        <w:rPr>
          <w:rFonts w:ascii="Times New Roman" w:hAnsi="Times New Roman"/>
          <w:i/>
          <w:color w:val="4A5A6A"/>
          <w:sz w:val="24"/>
        </w:rPr>
        <w:t>a) tomorrow b) now c) yesterday d) at the moment</w:t>
      </w:r>
    </w:p>
    <w:p>
      <w:pPr>
        <w:spacing w:after="120" w:line="312" w:lineRule="auto"/>
        <w:ind w:firstLine="283"/>
        <w:jc w:val="both"/>
      </w:pPr>
      <w:r>
        <w:rPr>
          <w:rFonts w:ascii="Times New Roman" w:hAnsi="Times New Roman"/>
          <w:color w:val="1A2A3A"/>
          <w:sz w:val="24"/>
        </w:rPr>
        <w:t>Respostas: 1.B 2.C 3.B 4.A 5.B 6.B 7.C 8.B 9.B 10.C</w:t>
      </w:r>
    </w:p>
    <w:p>
      <w:r>
        <w:br w:type="page"/>
      </w:r>
    </w:p>
    <w:p>
      <w:pPr>
        <w:pStyle w:val="Heading1"/>
        <w:keepNext/>
        <w:spacing w:before="480" w:after="240" w:line="288" w:lineRule="auto"/>
        <w:jc w:val="left"/>
      </w:pPr>
      <w:bookmarkStart w:id="100131" w:name="_Toc100131"/>
      <w:r>
        <w:rPr>
          <w:rFonts w:ascii="Times New Roman" w:hAnsi="Times New Roman"/>
          <w:b/>
          <w:color w:val="C0392B"/>
          <w:sz w:val="36"/>
        </w:rPr>
        <w:t>Exercícios de Consolidação — Unidade 9</w:t>
      </w:r>
      <w:bookmarkEnd w:id="10013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9.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Complete: She ___ (visit) her grandmother last weekend.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Complete: They ___ (go) to the cinema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Complete: I ___ (have) breakfast at 7 AM this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Complete: He ___ (study) English for two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Complete: We ___ (stop) at the red light.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Complete: She ___ (like) the movie.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Transforme em negativa: He played football.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Transforme em interrogativa: They went to London.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Responda: Did you see the match? (Sim)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Complete: ___ you ___ (watch) TV last night?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Escreva o Past Simple de: see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Escreva o Past Simple de: come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Escreva o Past Simple de: eat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Escreva o Past Simple de: be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Escreva o Past Simple de: 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Complete: She ___ (be) at home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Complete: We ___ (be) very tired last night.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Complete: The weather ___ (be) sunny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Escreva em inglês: o tempo está "ensolarado"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Escreva em inglês: o desporto "futebol"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Complete: It ___ (rain) a lot last week.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Choose: She (go/went) to the gym every day last month.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Choose: (Did/Was) you watch the football match?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Complete: I ___ (not / see) the film last night.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Complete: Where ___ they ___ (go) on holiday last year?</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32" w:name="_Toc100132"/>
      <w:r>
        <w:rPr>
          <w:rFonts w:ascii="Times New Roman" w:hAnsi="Times New Roman"/>
          <w:b/>
          <w:color w:val="C0392B"/>
          <w:sz w:val="36"/>
        </w:rPr>
        <w:t>Diálogos — Unidade 9</w:t>
      </w:r>
      <w:bookmarkEnd w:id="100132"/>
    </w:p>
    <w:p>
      <w:pPr>
        <w:spacing w:after="160"/>
        <w:jc w:val="both"/>
      </w:pPr>
      <w:r>
        <w:rPr>
          <w:rFonts w:ascii="Times New Roman" w:hAnsi="Times New Roman"/>
          <w:color w:val="1A2A3A"/>
          <w:sz w:val="24"/>
        </w:rPr>
        <w:t>Os diálogos que se seguem contextualizam o vocabulário e as estruturas gramaticais estudadas na Unidade 9.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Falando sobre o fim de semana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How was your weekend, Pedro?</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It was great! I went to the beach with my family.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Really? What was the weather like?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(animado) </w:t>
            </w:r>
            <w:r>
              <w:rPr>
                <w:rFonts w:ascii="Times New Roman" w:hAnsi="Times New Roman"/>
                <w:color w:val="1A2A3A"/>
                <w:sz w:val="24"/>
              </w:rPr>
              <w:t>It was sunny and warm. Perfect for swimming!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Did you play any sports?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(orgulhoso) </w:t>
            </w:r>
            <w:r>
              <w:rPr>
                <w:rFonts w:ascii="Times New Roman" w:hAnsi="Times New Roman"/>
                <w:color w:val="1A2A3A"/>
                <w:sz w:val="24"/>
              </w:rPr>
              <w:t>Yes, we played beach volleyball. My team won!</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(envergonhada) </w:t>
            </w:r>
            <w:r>
              <w:rPr>
                <w:rFonts w:ascii="Times New Roman" w:hAnsi="Times New Roman"/>
                <w:color w:val="1A2A3A"/>
                <w:sz w:val="24"/>
              </w:rPr>
              <w:t>Congratulations! I stayed home all weekend.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Why? What did you do?</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(decepcionada) </w:t>
            </w:r>
            <w:r>
              <w:rPr>
                <w:rFonts w:ascii="Times New Roman" w:hAnsi="Times New Roman"/>
                <w:color w:val="1A2A3A"/>
                <w:sz w:val="24"/>
              </w:rPr>
              <w:t>It rained on Saturday, so I watched movies all day.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And on Sunday?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(desanimada) </w:t>
            </w:r>
            <w:r>
              <w:rPr>
                <w:rFonts w:ascii="Times New Roman" w:hAnsi="Times New Roman"/>
                <w:color w:val="1A2A3A"/>
                <w:sz w:val="24"/>
              </w:rPr>
              <w:t>I studied for the English exam. It was boring.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Don't worry! Next weekend we can go out together.</w:t>
            </w:r>
          </w:p>
        </w:tc>
      </w:tr>
    </w:tbl>
    <w:p>
      <w:pPr>
        <w:spacing w:before="160" w:after="80"/>
      </w:pPr>
      <w:r>
        <w:rPr>
          <w:rFonts w:ascii="Times New Roman" w:hAnsi="Times New Roman"/>
          <w:b/>
          <w:color w:val="C0392B"/>
          <w:sz w:val="24"/>
        </w:rPr>
        <w:t>🎬 Cena 2 — Discussão sobre desportos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(empolgado) </w:t>
            </w:r>
            <w:r>
              <w:rPr>
                <w:rFonts w:ascii="Times New Roman" w:hAnsi="Times New Roman"/>
                <w:color w:val="1A2A3A"/>
                <w:sz w:val="24"/>
              </w:rPr>
              <w:t>Did you watch the football match last night?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No, I didn't. Who played?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(eufórico) </w:t>
            </w:r>
            <w:r>
              <w:rPr>
                <w:rFonts w:ascii="Times New Roman" w:hAnsi="Times New Roman"/>
                <w:color w:val="1A2A3A"/>
                <w:sz w:val="24"/>
              </w:rPr>
              <w:t>Mozambique against South Africa. It was amazing!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Really? What was the score?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(descrevendo) </w:t>
            </w:r>
            <w:r>
              <w:rPr>
                <w:rFonts w:ascii="Times New Roman" w:hAnsi="Times New Roman"/>
                <w:color w:val="1A2A3A"/>
                <w:sz w:val="24"/>
              </w:rPr>
              <w:t>Mozambique won 2-1. The goals were beautiful!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Did our team play well?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Yes, they played very well. The goalkeeper was excellent.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(declarando) </w:t>
            </w:r>
            <w:r>
              <w:rPr>
                <w:rFonts w:ascii="Times New Roman" w:hAnsi="Times New Roman"/>
                <w:color w:val="1A2A3A"/>
                <w:sz w:val="24"/>
              </w:rPr>
              <w:t>I love football, but I prefer basketball.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Really? Why do you prefer basketball?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Because it's faster and more dynamic.</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I see. Did you play basketball when you were younger?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Sofia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(recordando) </w:t>
            </w:r>
            <w:r>
              <w:rPr>
                <w:rFonts w:ascii="Times New Roman" w:hAnsi="Times New Roman"/>
                <w:color w:val="1A2A3A"/>
                <w:sz w:val="24"/>
              </w:rPr>
              <w:t>Yes, I played for five years in school.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Wow! Maybe we can play together sometime.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8E44AD"/>
        </w:pBdr>
      </w:pPr>
    </w:p>
    <w:p>
      <w:pPr>
        <w:spacing w:before="0" w:after="120" w:line="312" w:lineRule="auto"/>
      </w:pPr>
    </w:p>
    <w:p>
      <w:pPr>
        <w:spacing w:after="0"/>
        <w:jc w:val="left"/>
      </w:pPr>
      <w:r>
        <w:rPr>
          <w:rFonts w:ascii="Times New Roman" w:hAnsi="Times New Roman"/>
          <w:b/>
          <w:color w:val="8E44AD"/>
          <w:sz w:val="32"/>
          <w:spacing w:val="60"/>
        </w:rPr>
        <w:t>UNIDADE</w:t>
      </w:r>
    </w:p>
    <w:p>
      <w:pPr>
        <w:spacing w:before="0" w:after="240" w:line="240" w:lineRule="auto"/>
        <w:jc w:val="left"/>
      </w:pPr>
      <w:r>
        <w:rPr>
          <w:rFonts w:ascii="Times New Roman" w:hAnsi="Times New Roman"/>
          <w:b/>
          <w:color w:val="8E44AD"/>
          <w:sz w:val="192"/>
        </w:rPr>
        <w:t>10</w:t>
      </w:r>
    </w:p>
    <w:p>
      <w:pPr>
        <w:spacing w:after="240"/>
        <w:pBdr>
          <w:bottom w:val="single" w:sz="8" w:space="1" w:color="8E44AD"/>
        </w:pBdr>
      </w:pPr>
    </w:p>
    <w:p>
      <w:pPr>
        <w:spacing w:after="120" w:line="276" w:lineRule="auto"/>
        <w:jc w:val="left"/>
      </w:pPr>
      <w:r>
        <w:rPr>
          <w:rFonts w:ascii="Times New Roman" w:hAnsi="Times New Roman"/>
          <w:b/>
          <w:color w:val="1A2A3A"/>
          <w:sz w:val="44"/>
        </w:rPr>
        <w:t>Modal Verbs</w:t>
      </w:r>
    </w:p>
    <w:p>
      <w:pPr>
        <w:spacing w:after="480"/>
        <w:jc w:val="left"/>
      </w:pPr>
      <w:r>
        <w:rPr>
          <w:rFonts w:ascii="Times New Roman" w:hAnsi="Times New Roman"/>
          <w:i/>
          <w:color w:val="8E44AD"/>
          <w:sz w:val="24"/>
        </w:rPr>
        <w:t>Manual de Inglês para Todos · 4ª Edição</w:t>
      </w:r>
    </w:p>
    <w:p>
      <w:pPr>
        <w:spacing w:before="160" w:after="120"/>
        <w:pBdr>
          <w:bottom w:val="single" w:sz="8" w:space="1" w:color="8E44AD"/>
        </w:pBdr>
      </w:pPr>
      <w:r>
        <w:rPr>
          <w:rFonts w:ascii="Times New Roman" w:hAnsi="Times New Roman"/>
          <w:b/>
          <w:color w:val="8E44AD"/>
          <w:sz w:val="28"/>
        </w:rPr>
        <w:t>NESTA UNIDADE</w:t>
      </w:r>
    </w:p>
    <w:p>
      <w:pPr>
        <w:spacing w:after="320" w:line="312" w:lineRule="auto"/>
        <w:jc w:val="both"/>
      </w:pPr>
      <w:r>
        <w:rPr>
          <w:rFonts w:ascii="Times New Roman" w:hAnsi="Times New Roman"/>
          <w:color w:val="1A2A3A"/>
          <w:sz w:val="24"/>
        </w:rPr>
        <w:t>A décima unidade é dedicada aos verbos modais (modal verbs) — verbos auxiliares especiais que exprimem capacidade, permissão, obrigação, possibilidade, probabilidade ou conselho. Os modais são excepcionalmente importantes porque não variam com a pessoa (sem -s na 3ª pessoa) e são seguidos do verbo base sem 'to'. O aluno aprenderá a usar 'can' (capacidade/permissão), 'could' (capacidade passada/pedido educado), 'may/might' (possibilidade), 'must' (obrigação forte/dedução), 'have to' (obrigação externa), 'should/ought to' (conselho), 'shall' (propostas/formal) e 'will/would' (vontade/pedido educado). A unidade inclui atenção especial às diferenças subtis como 'must' vs 'have to' e 'can' vs 'may' para permissão.</w:t>
      </w:r>
    </w:p>
    <w:p>
      <w:pPr>
        <w:spacing w:before="160" w:after="160"/>
        <w:pBdr>
          <w:bottom w:val="single" w:sz="8" w:space="1" w:color="8E44AD"/>
        </w:pBdr>
      </w:pPr>
      <w:r>
        <w:rPr>
          <w:rFonts w:ascii="Times New Roman" w:hAnsi="Times New Roman"/>
          <w:b/>
          <w:color w:val="8E44AD"/>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Identificar as características dos verbos modais (sem -s, sem 'to')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'can' para capacidade e permissão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'could' para capacidade passada e pedidos educados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Distinguir 'must' (obrigação forte/dedução) de 'have to' (obrigação externa)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'should' e 'ought to' para conselhos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Empregar 'may' e 'might' para possibilidade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Formar negativas com modais (modal + not + verbo base)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Construir interrogativas com inversão do modal</w:t>
            </w:r>
          </w:p>
        </w:tc>
      </w:tr>
    </w:tbl>
    <w:p>
      <w:r>
        <w:br w:type="page"/>
      </w:r>
    </w:p>
    <w:p>
      <w:pPr>
        <w:pStyle w:val="Heading1"/>
        <w:keepNext/>
        <w:spacing w:before="480" w:after="240" w:line="288" w:lineRule="auto"/>
        <w:jc w:val="left"/>
      </w:pPr>
      <w:bookmarkStart w:id="100133" w:name="_Toc100133"/>
      <w:r>
        <w:rPr>
          <w:rFonts w:ascii="Times New Roman" w:hAnsi="Times New Roman"/>
          <w:b/>
          <w:color w:val="8E44AD"/>
          <w:sz w:val="36"/>
        </w:rPr>
        <w:t>Unidade 10 — Modal Verbs</w:t>
      </w:r>
      <w:bookmarkEnd w:id="10013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usar os principais verbos modais (can, could, may, might, must, should, will, would).</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os diferentes usos de cada modal (habilidade, obrigação, permissão, possibilidade, conselho).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Conjugar modais nas formas afirmativa, negativa e interrogativa.</w:t>
            </w:r>
          </w:p>
        </w:tc>
      </w:tr>
    </w:tbl>
    <w:p>
      <w:pPr>
        <w:pStyle w:val="Heading2"/>
        <w:keepNext/>
        <w:spacing w:before="360" w:after="160" w:line="288" w:lineRule="auto"/>
        <w:jc w:val="left"/>
      </w:pPr>
      <w:bookmarkStart w:id="100134" w:name="_Toc100134"/>
      <w:r>
        <w:rPr>
          <w:rFonts w:ascii="Times New Roman" w:hAnsi="Times New Roman"/>
          <w:b/>
          <w:color w:val="1A2A3A"/>
          <w:sz w:val="30"/>
        </w:rPr>
        <w:t>10.1. Verbos Modais (Modal Verbs)</w:t>
      </w:r>
      <w:bookmarkEnd w:id="100134"/>
    </w:p>
    <w:p>
      <w:pPr>
        <w:spacing w:after="120" w:line="312" w:lineRule="auto"/>
        <w:ind w:firstLine="283"/>
        <w:jc w:val="both"/>
      </w:pPr>
      <w:r>
        <w:rPr>
          <w:rFonts w:ascii="Times New Roman" w:hAnsi="Times New Roman"/>
          <w:color w:val="1A2A3A"/>
          <w:sz w:val="24"/>
        </w:rPr>
        <w:t>Os verbos modais são verbos auxiliares que modificam o sentido do verbo principal, acrescentando nuances como habilidade, permissão, obrigação, possibilidade, conselho ou probabilidade. Os modais têm características próprias que os distinguem dos verbos principais:</w:t>
      </w:r>
    </w:p>
    <w:p>
      <w:pPr>
        <w:spacing w:after="80" w:line="312" w:lineRule="auto"/>
        <w:ind w:left="567"/>
        <w:jc w:val="left"/>
      </w:pPr>
      <w:r>
        <w:rPr>
          <w:rFonts w:ascii="Times New Roman" w:hAnsi="Times New Roman"/>
          <w:color w:val="1A2A3A"/>
          <w:sz w:val="24"/>
        </w:rPr>
        <w:t>• Não têm infinitivo (não se diz "to can").</w:t>
        <w:br/>
        <w:br/>
        <w:t>• Não têm -s na 3ª pessoa (she can, não she cans).</w:t>
        <w:br/>
        <w:br/>
        <w:t>• São seguidos do verbo principal na forma base (sem "to"):</w:t>
        <w:br/>
        <w:t>"She can swim."</w:t>
        <w:br/>
        <w:br/>
        <w:t>• Não precisam de auxiliar nas formas negativa e interrogativa.</w:t>
        <w:br/>
        <w:br/>
        <w:t>• Não têm formas compostas (não há "will can" --- usa-se "will</w:t>
        <w:br/>
        <w:t>be able to").</w:t>
      </w:r>
    </w:p>
    <w:p>
      <w:pPr>
        <w:pStyle w:val="Heading3"/>
        <w:keepNext/>
        <w:spacing w:before="280" w:after="120" w:line="288" w:lineRule="auto"/>
        <w:jc w:val="left"/>
      </w:pPr>
      <w:bookmarkStart w:id="100135" w:name="_Toc100135"/>
      <w:r>
        <w:rPr>
          <w:rFonts w:ascii="Times New Roman" w:hAnsi="Times New Roman"/>
          <w:b/>
          <w:color w:val="4A5A6A"/>
          <w:sz w:val="26"/>
        </w:rPr>
        <w:t>Tabela Resumo dos Modais</w:t>
      </w:r>
      <w:bookmarkEnd w:id="10013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Modal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principal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habilidade,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can swim.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Eu sei nadar.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permissão, pedido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 de can;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help me?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Poderia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pedido educado;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ajudar-me?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permissão formal;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 I come in?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Posso entrar?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might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menor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might rain.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 chover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(talvez).</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 forte;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must stop.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Tens de parar.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dedução lógica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mustn't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proibição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mustn't smoke.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podes fumar.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 externa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to work.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Tenho de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trabalhar.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conselho,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should rest.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Deverias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recomendação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descansar.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ought 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conselho (formal)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ought 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Deverias pedir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apologize.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desculpa.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futuro, vontade,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help you.</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Vou ajudar-te.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pedido educado,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you like tea?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Gostarias de chá?</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hipótese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sugestão (1ª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Shall we go?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Vamos?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136" w:name="_Toc100136"/>
      <w:r>
        <w:rPr>
          <w:rFonts w:ascii="Times New Roman" w:hAnsi="Times New Roman"/>
          <w:b/>
          <w:color w:val="4A5A6A"/>
          <w:sz w:val="26"/>
        </w:rPr>
        <w:t>Modais para Habilidade (Ability)</w:t>
      </w:r>
      <w:bookmarkEnd w:id="100136"/>
    </w:p>
    <w:p>
      <w:pPr>
        <w:spacing w:after="120" w:line="312" w:lineRule="auto"/>
        <w:ind w:firstLine="283"/>
        <w:jc w:val="both"/>
      </w:pPr>
      <w:r>
        <w:rPr>
          <w:rFonts w:ascii="Times New Roman" w:hAnsi="Times New Roman"/>
          <w:color w:val="1A2A3A"/>
          <w:sz w:val="24"/>
        </w:rPr>
        <w:t>"Can" é usado para habilidade presente; "could" para habilidade passada. Para outros tempos (futuro, perfeito), usa-se "be able to":</w:t>
      </w:r>
    </w:p>
    <w:p>
      <w:pPr>
        <w:spacing w:after="80" w:line="312" w:lineRule="auto"/>
        <w:ind w:left="567"/>
        <w:jc w:val="left"/>
      </w:pPr>
      <w:r>
        <w:rPr>
          <w:rFonts w:ascii="Times New Roman" w:hAnsi="Times New Roman"/>
          <w:color w:val="1A2A3A"/>
          <w:sz w:val="24"/>
        </w:rPr>
        <w:t>• I can speak English. → Eu sei falar inglês.</w:t>
        <w:br/>
        <w:br/>
        <w:t>• She could swim when she was five. → Ela sabia nadar aos cinco</w:t>
        <w:br/>
        <w:t>anos.</w:t>
        <w:br/>
        <w:br/>
        <w:t>• I will be able to drive next year. → No próximo ano saberei</w:t>
        <w:br/>
        <w:t>conduzir.</w:t>
        <w:br/>
        <w:br/>
        <w:t>• I haven't been able to contact him. → Não consegui</w:t>
        <w:br/>
        <w:t>contactá-lo.</w:t>
      </w:r>
    </w:p>
    <w:p>
      <w:pPr>
        <w:pStyle w:val="Heading3"/>
        <w:keepNext/>
        <w:spacing w:before="280" w:after="120" w:line="288" w:lineRule="auto"/>
        <w:jc w:val="left"/>
      </w:pPr>
      <w:bookmarkStart w:id="100137" w:name="_Toc100137"/>
      <w:r>
        <w:rPr>
          <w:rFonts w:ascii="Times New Roman" w:hAnsi="Times New Roman"/>
          <w:b/>
          <w:color w:val="4A5A6A"/>
          <w:sz w:val="26"/>
        </w:rPr>
        <w:t>Modais para Permissão (Permission)</w:t>
      </w:r>
      <w:bookmarkEnd w:id="10013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Modal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Nível de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formalidade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 I borrow your pen?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Mais educado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I borrow your pen?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 I borrow your pen?</w:t>
            </w:r>
          </w:p>
        </w:tc>
      </w:tr>
    </w:tbl>
    <w:p>
      <w:pPr>
        <w:pStyle w:val="Heading3"/>
        <w:keepNext/>
        <w:spacing w:before="280" w:after="120" w:line="288" w:lineRule="auto"/>
        <w:jc w:val="left"/>
      </w:pPr>
      <w:bookmarkStart w:id="100138" w:name="_Toc100138"/>
      <w:r>
        <w:rPr>
          <w:rFonts w:ascii="Times New Roman" w:hAnsi="Times New Roman"/>
          <w:b/>
          <w:color w:val="4A5A6A"/>
          <w:sz w:val="26"/>
        </w:rPr>
        <w:t>Modais para Obrigação e Necessidade</w:t>
      </w:r>
      <w:bookmarkEnd w:id="10013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Modal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 interna/forte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must study. (Eu sinto que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preciso)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 externa/regra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to wear a uniform.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escola exige)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Necessidade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need to eat.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Proibição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mustn't smoke here.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have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Falta de obrigação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don't have to come.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Falta de necessidade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needn't worry.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You don't must smoke. → ✓ You mustn't smoke. (Proibição: mustn't). ✗ He cans swim. → ✓ He can swim. (Modais sem -s na 3ª pessoa). ✗ She must to go. → ✓ She must go. (Modal + verbo sem 'to'). ✗ I must to study. → ✓ I must study. (Sem 'to' após modal). ✗ You mustn't to come. → ✓ You mustn't come. (Sem 'to' após modal).</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Em culturas anglófonas, especialmente no Reino Unido, a polidez é fundamental. Pedidos diretos como "Give me water" soam rudes. Em vez disso, usa-se "Could I have some water, please?" ou "Would you mind bringing me some water?". A regra geral: quanto mais indireto o pedido, mais educado. "Can you help me?" é aceitável em contextos informais; "Could you possibly help me?" é mais formal; "I was wondering if you could possibly help me?" é extremamente formal britânico. Esta indirectness pode parecer estranha a falantes de português, mais habituados a pedidos diretos.</w:t>
            </w:r>
          </w:p>
        </w:tc>
      </w:tr>
    </w:tbl>
    <w:p>
      <w:r>
        <w:br w:type="page"/>
      </w:r>
    </w:p>
    <w:p>
      <w:pPr>
        <w:pStyle w:val="Heading2"/>
        <w:keepNext/>
        <w:spacing w:before="360" w:after="160" w:line="288" w:lineRule="auto"/>
        <w:jc w:val="left"/>
      </w:pPr>
      <w:bookmarkStart w:id="100139" w:name="_Toc100139"/>
      <w:r>
        <w:rPr>
          <w:rFonts w:ascii="Times New Roman" w:hAnsi="Times New Roman"/>
          <w:b/>
          <w:color w:val="8E44AD"/>
          <w:sz w:val="30"/>
        </w:rPr>
        <w:t>Exercícios da Unidade 10</w:t>
      </w:r>
      <w:bookmarkEnd w:id="100139"/>
    </w:p>
    <w:p>
      <w:pPr>
        <w:spacing w:before="120" w:after="40" w:line="276" w:lineRule="auto"/>
        <w:jc w:val="left"/>
      </w:pPr>
      <w:r>
        <w:rPr>
          <w:rFonts w:ascii="Times New Roman" w:hAnsi="Times New Roman"/>
          <w:b/>
          <w:color w:val="1A2A3A"/>
          <w:sz w:val="24"/>
        </w:rPr>
        <w:t>Exercise 10.1</w:t>
      </w:r>
    </w:p>
    <w:p>
      <w:pPr>
        <w:spacing w:after="120" w:line="312" w:lineRule="auto"/>
        <w:ind w:firstLine="283"/>
        <w:jc w:val="both"/>
      </w:pPr>
      <w:r>
        <w:rPr>
          <w:rFonts w:ascii="Times New Roman" w:hAnsi="Times New Roman"/>
          <w:color w:val="1A2A3A"/>
          <w:sz w:val="24"/>
        </w:rPr>
        <w:t>Completa com o modal adequado (can, could, may, might, must, should, would):</w:t>
      </w:r>
    </w:p>
    <w:p>
      <w:pPr>
        <w:spacing w:after="20" w:line="276" w:lineRule="auto"/>
        <w:ind w:left="454" w:hanging="454"/>
        <w:jc w:val="left"/>
      </w:pPr>
      <w:r>
        <w:rPr>
          <w:rFonts w:ascii="Times New Roman" w:hAnsi="Times New Roman"/>
          <w:color w:val="1A2A3A"/>
          <w:sz w:val="24"/>
        </w:rPr>
        <w:t>1. _ I borrow your pen, please? (educado)</w:t>
      </w:r>
    </w:p>
    <w:p>
      <w:pPr>
        <w:spacing w:after="20" w:line="276" w:lineRule="auto"/>
        <w:ind w:left="454" w:hanging="454"/>
        <w:jc w:val="left"/>
      </w:pPr>
      <w:r>
        <w:rPr>
          <w:rFonts w:ascii="Times New Roman" w:hAnsi="Times New Roman"/>
          <w:color w:val="1A2A3A"/>
          <w:sz w:val="24"/>
        </w:rPr>
        <w:t>2. You _ smoke here. (proibido)</w:t>
      </w:r>
    </w:p>
    <w:p>
      <w:pPr>
        <w:spacing w:after="20" w:line="276" w:lineRule="auto"/>
        <w:ind w:left="454" w:hanging="454"/>
        <w:jc w:val="left"/>
      </w:pPr>
      <w:r>
        <w:rPr>
          <w:rFonts w:ascii="Times New Roman" w:hAnsi="Times New Roman"/>
          <w:color w:val="1A2A3A"/>
          <w:sz w:val="24"/>
        </w:rPr>
        <w:t>3. You _ see a doctor. (conselho)</w:t>
      </w:r>
    </w:p>
    <w:p>
      <w:pPr>
        <w:spacing w:after="20" w:line="276" w:lineRule="auto"/>
        <w:ind w:left="454" w:hanging="454"/>
        <w:jc w:val="left"/>
      </w:pPr>
      <w:r>
        <w:rPr>
          <w:rFonts w:ascii="Times New Roman" w:hAnsi="Times New Roman"/>
          <w:color w:val="1A2A3A"/>
          <w:sz w:val="24"/>
        </w:rPr>
        <w:t>4. I _ swim when I was six. (passado, habilidade)</w:t>
      </w:r>
    </w:p>
    <w:p>
      <w:pPr>
        <w:spacing w:after="20" w:line="276" w:lineRule="auto"/>
        <w:ind w:left="454" w:hanging="454"/>
        <w:jc w:val="left"/>
      </w:pPr>
      <w:r>
        <w:rPr>
          <w:rFonts w:ascii="Times New Roman" w:hAnsi="Times New Roman"/>
          <w:color w:val="1A2A3A"/>
          <w:sz w:val="24"/>
        </w:rPr>
        <w:t>5. _ you like some tea?</w:t>
      </w:r>
    </w:p>
    <w:p>
      <w:pPr>
        <w:spacing w:after="20" w:line="276" w:lineRule="auto"/>
        <w:ind w:left="454" w:hanging="454"/>
        <w:jc w:val="left"/>
      </w:pPr>
      <w:r>
        <w:rPr>
          <w:rFonts w:ascii="Times New Roman" w:hAnsi="Times New Roman"/>
          <w:color w:val="1A2A3A"/>
          <w:sz w:val="24"/>
        </w:rPr>
        <w:t>6. It _ rain later. (possibilidade)</w:t>
      </w:r>
    </w:p>
    <w:p>
      <w:pPr>
        <w:spacing w:after="20" w:line="276" w:lineRule="auto"/>
        <w:ind w:left="454" w:hanging="454"/>
        <w:jc w:val="left"/>
      </w:pPr>
      <w:r>
        <w:rPr>
          <w:rFonts w:ascii="Times New Roman" w:hAnsi="Times New Roman"/>
          <w:color w:val="1A2A3A"/>
          <w:sz w:val="24"/>
        </w:rPr>
        <w:t>7. We _ respect the rules. (obrigação forte)</w:t>
      </w:r>
    </w:p>
    <w:p>
      <w:pPr>
        <w:spacing w:after="20" w:line="276" w:lineRule="auto"/>
        <w:ind w:left="454" w:hanging="454"/>
        <w:jc w:val="left"/>
      </w:pPr>
      <w:r>
        <w:rPr>
          <w:rFonts w:ascii="Times New Roman" w:hAnsi="Times New Roman"/>
          <w:color w:val="1A2A3A"/>
          <w:sz w:val="24"/>
        </w:rPr>
        <w:t>8. I _ speak three languages. (habilidade presente)</w:t>
      </w:r>
    </w:p>
    <w:p>
      <w:pPr>
        <w:spacing w:after="120" w:line="312" w:lineRule="auto"/>
        <w:ind w:firstLine="283"/>
        <w:jc w:val="both"/>
      </w:pPr>
      <w:r>
        <w:rPr>
          <w:rFonts w:ascii="Times New Roman" w:hAnsi="Times New Roman"/>
          <w:color w:val="1A2A3A"/>
          <w:sz w:val="24"/>
        </w:rPr>
        <w:t>Answers: Could, mustn't, should, could, Would, might, must, can</w:t>
      </w:r>
    </w:p>
    <w:p>
      <w:pPr>
        <w:spacing w:before="120" w:after="40" w:line="276" w:lineRule="auto"/>
        <w:jc w:val="left"/>
      </w:pPr>
      <w:r>
        <w:rPr>
          <w:rFonts w:ascii="Times New Roman" w:hAnsi="Times New Roman"/>
          <w:b/>
          <w:color w:val="1A2A3A"/>
          <w:sz w:val="24"/>
        </w:rPr>
        <w:t>Exercise 10.2</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Posso entrar?</w:t>
      </w:r>
    </w:p>
    <w:p>
      <w:pPr>
        <w:spacing w:after="20" w:line="276" w:lineRule="auto"/>
        <w:ind w:left="454" w:hanging="454"/>
        <w:jc w:val="left"/>
      </w:pPr>
      <w:r>
        <w:rPr>
          <w:rFonts w:ascii="Times New Roman" w:hAnsi="Times New Roman"/>
          <w:color w:val="1A2A3A"/>
          <w:sz w:val="24"/>
        </w:rPr>
        <w:t>2. Tens de estudar mais.</w:t>
      </w:r>
    </w:p>
    <w:p>
      <w:pPr>
        <w:spacing w:after="20" w:line="276" w:lineRule="auto"/>
        <w:ind w:left="454" w:hanging="454"/>
        <w:jc w:val="left"/>
      </w:pPr>
      <w:r>
        <w:rPr>
          <w:rFonts w:ascii="Times New Roman" w:hAnsi="Times New Roman"/>
          <w:color w:val="1A2A3A"/>
          <w:sz w:val="24"/>
        </w:rPr>
        <w:t>3. Não podes fumar aqui.</w:t>
      </w:r>
    </w:p>
    <w:p>
      <w:pPr>
        <w:spacing w:after="20" w:line="276" w:lineRule="auto"/>
        <w:ind w:left="454" w:hanging="454"/>
        <w:jc w:val="left"/>
      </w:pPr>
      <w:r>
        <w:rPr>
          <w:rFonts w:ascii="Times New Roman" w:hAnsi="Times New Roman"/>
          <w:color w:val="1A2A3A"/>
          <w:sz w:val="24"/>
        </w:rPr>
        <w:t>4. Ela sabia nadar aos cinco anos.</w:t>
      </w:r>
    </w:p>
    <w:p>
      <w:pPr>
        <w:spacing w:after="20" w:line="276" w:lineRule="auto"/>
        <w:ind w:left="454" w:hanging="454"/>
        <w:jc w:val="left"/>
      </w:pPr>
      <w:r>
        <w:rPr>
          <w:rFonts w:ascii="Times New Roman" w:hAnsi="Times New Roman"/>
          <w:color w:val="1A2A3A"/>
          <w:sz w:val="24"/>
        </w:rPr>
        <w:t>5. Deverias descansar mais.</w:t>
      </w:r>
    </w:p>
    <w:p>
      <w:pPr>
        <w:spacing w:after="20" w:line="276" w:lineRule="auto"/>
        <w:ind w:left="454" w:hanging="454"/>
        <w:jc w:val="left"/>
      </w:pPr>
      <w:r>
        <w:rPr>
          <w:rFonts w:ascii="Times New Roman" w:hAnsi="Times New Roman"/>
          <w:color w:val="1A2A3A"/>
          <w:sz w:val="24"/>
        </w:rPr>
        <w:t>6. Gostarias de um café?</w:t>
      </w:r>
    </w:p>
    <w:p>
      <w:pPr>
        <w:spacing w:after="20" w:line="276" w:lineRule="auto"/>
        <w:ind w:left="454" w:hanging="454"/>
        <w:jc w:val="left"/>
      </w:pPr>
      <w:r>
        <w:rPr>
          <w:rFonts w:ascii="Times New Roman" w:hAnsi="Times New Roman"/>
          <w:color w:val="1A2A3A"/>
          <w:sz w:val="24"/>
        </w:rPr>
        <w:t>7. Talvez chova amanhã.</w:t>
      </w:r>
    </w:p>
    <w:p>
      <w:pPr>
        <w:spacing w:after="120" w:line="312" w:lineRule="auto"/>
        <w:ind w:firstLine="283"/>
        <w:jc w:val="both"/>
      </w:pPr>
      <w:r>
        <w:rPr>
          <w:rFonts w:ascii="Times New Roman" w:hAnsi="Times New Roman"/>
          <w:color w:val="1A2A3A"/>
          <w:sz w:val="24"/>
        </w:rPr>
        <w:t>Answers: May I come in? / Can I come in? You must study more. / You have to study more. You mustn't smoke here. She could swim when she was five. You should rest more. Would you like a coffee? It might rain tomorrow. / It may rain tomorrow.</w:t>
      </w:r>
    </w:p>
    <w:p>
      <w:r>
        <w:br w:type="page"/>
      </w:r>
    </w:p>
    <w:p>
      <w:pPr>
        <w:pStyle w:val="Heading2"/>
        <w:keepNext/>
        <w:spacing w:before="360" w:after="160" w:line="288" w:lineRule="auto"/>
        <w:jc w:val="left"/>
      </w:pPr>
      <w:bookmarkStart w:id="100140" w:name="_Toc100140"/>
      <w:r>
        <w:rPr>
          <w:rFonts w:ascii="Times New Roman" w:hAnsi="Times New Roman"/>
          <w:b/>
          <w:color w:val="8E44AD"/>
          <w:sz w:val="30"/>
        </w:rPr>
        <w:t>Quadro-Resumo da Unidade 10</w:t>
      </w:r>
      <w:bookmarkEnd w:id="10014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Modal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Habilidade, permissão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can swim.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 de can; pedido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help 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educado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Permissão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 I come 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menor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might rain.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 forte; dedução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must stop.</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Proibição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mustn't smoke.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obrigação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don't have to come.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Conselho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should rest.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Futuro, vontade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help.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Pedido, hipótese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you like tea?</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10</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"_ I borrow your pen?" (educado)</w:t>
      </w:r>
    </w:p>
    <w:p>
      <w:pPr>
        <w:spacing w:after="120" w:line="312" w:lineRule="auto"/>
        <w:ind w:left="567"/>
        <w:jc w:val="both"/>
      </w:pPr>
      <w:r>
        <w:rPr>
          <w:rFonts w:ascii="Times New Roman" w:hAnsi="Times New Roman"/>
          <w:i/>
          <w:color w:val="4A5A6A"/>
          <w:sz w:val="24"/>
        </w:rPr>
        <w:t>a) Must b) Could c) Should d) Will</w:t>
      </w:r>
    </w:p>
    <w:p>
      <w:pPr>
        <w:spacing w:after="20" w:line="276" w:lineRule="auto"/>
        <w:ind w:left="454" w:hanging="454"/>
        <w:jc w:val="left"/>
      </w:pPr>
      <w:r>
        <w:rPr>
          <w:rFonts w:ascii="Times New Roman" w:hAnsi="Times New Roman"/>
          <w:color w:val="1A2A3A"/>
          <w:sz w:val="24"/>
        </w:rPr>
        <w:t>2. "You _ smoke here." (proibido)</w:t>
      </w:r>
    </w:p>
    <w:p>
      <w:pPr>
        <w:spacing w:after="120" w:line="312" w:lineRule="auto"/>
        <w:ind w:left="567"/>
        <w:jc w:val="both"/>
      </w:pPr>
      <w:r>
        <w:rPr>
          <w:rFonts w:ascii="Times New Roman" w:hAnsi="Times New Roman"/>
          <w:i/>
          <w:color w:val="4A5A6A"/>
          <w:sz w:val="24"/>
        </w:rPr>
        <w:t>a) don't have to b) mustn't c) shouldn't d) can't</w:t>
      </w:r>
    </w:p>
    <w:p>
      <w:pPr>
        <w:spacing w:after="20" w:line="276" w:lineRule="auto"/>
        <w:ind w:left="454" w:hanging="454"/>
        <w:jc w:val="left"/>
      </w:pPr>
      <w:r>
        <w:rPr>
          <w:rFonts w:ascii="Times New Roman" w:hAnsi="Times New Roman"/>
          <w:color w:val="1A2A3A"/>
          <w:sz w:val="24"/>
        </w:rPr>
        <w:t>3. "You _ see a doctor." (conselho)</w:t>
      </w:r>
    </w:p>
    <w:p>
      <w:pPr>
        <w:spacing w:after="120" w:line="312" w:lineRule="auto"/>
        <w:ind w:left="567"/>
        <w:jc w:val="both"/>
      </w:pPr>
      <w:r>
        <w:rPr>
          <w:rFonts w:ascii="Times New Roman" w:hAnsi="Times New Roman"/>
          <w:i/>
          <w:color w:val="4A5A6A"/>
          <w:sz w:val="24"/>
        </w:rPr>
        <w:t>a) must b) should c) can d) will</w:t>
      </w:r>
    </w:p>
    <w:p>
      <w:pPr>
        <w:spacing w:after="20" w:line="276" w:lineRule="auto"/>
        <w:ind w:left="454" w:hanging="454"/>
        <w:jc w:val="left"/>
      </w:pPr>
      <w:r>
        <w:rPr>
          <w:rFonts w:ascii="Times New Roman" w:hAnsi="Times New Roman"/>
          <w:color w:val="1A2A3A"/>
          <w:sz w:val="24"/>
        </w:rPr>
        <w:t>4. "I _ swim when I was 5." (passado)</w:t>
      </w:r>
    </w:p>
    <w:p>
      <w:pPr>
        <w:spacing w:after="120" w:line="312" w:lineRule="auto"/>
        <w:ind w:left="567"/>
        <w:jc w:val="both"/>
      </w:pPr>
      <w:r>
        <w:rPr>
          <w:rFonts w:ascii="Times New Roman" w:hAnsi="Times New Roman"/>
          <w:i/>
          <w:color w:val="4A5A6A"/>
          <w:sz w:val="24"/>
        </w:rPr>
        <w:t>a) can b) could c) must d) should</w:t>
      </w:r>
    </w:p>
    <w:p>
      <w:pPr>
        <w:spacing w:after="20" w:line="276" w:lineRule="auto"/>
        <w:ind w:left="454" w:hanging="454"/>
        <w:jc w:val="left"/>
      </w:pPr>
      <w:r>
        <w:rPr>
          <w:rFonts w:ascii="Times New Roman" w:hAnsi="Times New Roman"/>
          <w:color w:val="1A2A3A"/>
          <w:sz w:val="24"/>
        </w:rPr>
        <w:t>5. Qual destes está correto?</w:t>
      </w:r>
    </w:p>
    <w:p>
      <w:pPr>
        <w:spacing w:after="120" w:line="312" w:lineRule="auto"/>
        <w:ind w:left="567"/>
        <w:jc w:val="both"/>
      </w:pPr>
      <w:r>
        <w:rPr>
          <w:rFonts w:ascii="Times New Roman" w:hAnsi="Times New Roman"/>
          <w:i/>
          <w:color w:val="4A5A6A"/>
          <w:sz w:val="24"/>
        </w:rPr>
        <w:t>a) He cans swim. b) He can swims. c) He can swim. d) He can to swim.</w:t>
      </w:r>
    </w:p>
    <w:p>
      <w:pPr>
        <w:spacing w:after="20" w:line="276" w:lineRule="auto"/>
        <w:ind w:left="454" w:hanging="454"/>
        <w:jc w:val="left"/>
      </w:pPr>
      <w:r>
        <w:rPr>
          <w:rFonts w:ascii="Times New Roman" w:hAnsi="Times New Roman"/>
          <w:color w:val="1A2A3A"/>
          <w:sz w:val="24"/>
        </w:rPr>
        <w:t>6. "It _ rain." (possibilidade menor)</w:t>
      </w:r>
    </w:p>
    <w:p>
      <w:pPr>
        <w:spacing w:after="120" w:line="312" w:lineRule="auto"/>
        <w:ind w:left="567"/>
        <w:jc w:val="both"/>
      </w:pPr>
      <w:r>
        <w:rPr>
          <w:rFonts w:ascii="Times New Roman" w:hAnsi="Times New Roman"/>
          <w:i/>
          <w:color w:val="4A5A6A"/>
          <w:sz w:val="24"/>
        </w:rPr>
        <w:t>a) may b) might c) must d) should</w:t>
      </w:r>
    </w:p>
    <w:p>
      <w:pPr>
        <w:spacing w:after="20" w:line="276" w:lineRule="auto"/>
        <w:ind w:left="454" w:hanging="454"/>
        <w:jc w:val="left"/>
      </w:pPr>
      <w:r>
        <w:rPr>
          <w:rFonts w:ascii="Times New Roman" w:hAnsi="Times New Roman"/>
          <w:color w:val="1A2A3A"/>
          <w:sz w:val="24"/>
        </w:rPr>
        <w:t>7. "_ you like some tea?"</w:t>
      </w:r>
    </w:p>
    <w:p>
      <w:pPr>
        <w:spacing w:after="120" w:line="312" w:lineRule="auto"/>
        <w:ind w:left="567"/>
        <w:jc w:val="both"/>
      </w:pPr>
      <w:r>
        <w:rPr>
          <w:rFonts w:ascii="Times New Roman" w:hAnsi="Times New Roman"/>
          <w:i/>
          <w:color w:val="4A5A6A"/>
          <w:sz w:val="24"/>
        </w:rPr>
        <w:t>a) Will b) Would c) Should d) Could</w:t>
      </w:r>
    </w:p>
    <w:p>
      <w:pPr>
        <w:spacing w:after="20" w:line="276" w:lineRule="auto"/>
        <w:ind w:left="454" w:hanging="454"/>
        <w:jc w:val="left"/>
      </w:pPr>
      <w:r>
        <w:rPr>
          <w:rFonts w:ascii="Times New Roman" w:hAnsi="Times New Roman"/>
          <w:color w:val="1A2A3A"/>
          <w:sz w:val="24"/>
        </w:rPr>
        <w:t>8. "You _ come if you don't want to." (sem obrigação)</w:t>
      </w:r>
    </w:p>
    <w:p>
      <w:pPr>
        <w:spacing w:after="120" w:line="312" w:lineRule="auto"/>
        <w:ind w:left="567"/>
        <w:jc w:val="both"/>
      </w:pPr>
      <w:r>
        <w:rPr>
          <w:rFonts w:ascii="Times New Roman" w:hAnsi="Times New Roman"/>
          <w:i/>
          <w:color w:val="4A5A6A"/>
          <w:sz w:val="24"/>
        </w:rPr>
        <w:t>a) mustn't b) don't have to c) shouldn't d) can't</w:t>
      </w:r>
    </w:p>
    <w:p>
      <w:pPr>
        <w:spacing w:after="20" w:line="276" w:lineRule="auto"/>
        <w:ind w:left="454" w:hanging="454"/>
        <w:jc w:val="left"/>
      </w:pPr>
      <w:r>
        <w:rPr>
          <w:rFonts w:ascii="Times New Roman" w:hAnsi="Times New Roman"/>
          <w:color w:val="1A2A3A"/>
          <w:sz w:val="24"/>
        </w:rPr>
        <w:t>9. "I _ speak English." (habilidade)</w:t>
      </w:r>
    </w:p>
    <w:p>
      <w:pPr>
        <w:spacing w:after="120" w:line="312" w:lineRule="auto"/>
        <w:ind w:left="567"/>
        <w:jc w:val="both"/>
      </w:pPr>
      <w:r>
        <w:rPr>
          <w:rFonts w:ascii="Times New Roman" w:hAnsi="Times New Roman"/>
          <w:i/>
          <w:color w:val="4A5A6A"/>
          <w:sz w:val="24"/>
        </w:rPr>
        <w:t>a) must b) should c) can d) would</w:t>
      </w:r>
    </w:p>
    <w:p>
      <w:pPr>
        <w:spacing w:after="20" w:line="276" w:lineRule="auto"/>
        <w:ind w:left="454" w:hanging="454"/>
        <w:jc w:val="left"/>
      </w:pPr>
      <w:r>
        <w:rPr>
          <w:rFonts w:ascii="Times New Roman" w:hAnsi="Times New Roman"/>
          <w:color w:val="1A2A3A"/>
          <w:sz w:val="24"/>
        </w:rPr>
        <w:t>10. "You _ respect others." (obrigação forte)</w:t>
      </w:r>
    </w:p>
    <w:p>
      <w:pPr>
        <w:spacing w:after="120" w:line="312" w:lineRule="auto"/>
        <w:ind w:left="567"/>
        <w:jc w:val="both"/>
      </w:pPr>
      <w:r>
        <w:rPr>
          <w:rFonts w:ascii="Times New Roman" w:hAnsi="Times New Roman"/>
          <w:i/>
          <w:color w:val="4A5A6A"/>
          <w:sz w:val="24"/>
        </w:rPr>
        <w:t>a) can b) must c) might d) could</w:t>
      </w:r>
    </w:p>
    <w:p>
      <w:pPr>
        <w:spacing w:after="120" w:line="312" w:lineRule="auto"/>
        <w:ind w:firstLine="283"/>
        <w:jc w:val="both"/>
      </w:pPr>
      <w:r>
        <w:rPr>
          <w:rFonts w:ascii="Times New Roman" w:hAnsi="Times New Roman"/>
          <w:color w:val="1A2A3A"/>
          <w:sz w:val="24"/>
        </w:rPr>
        <w:t>Respostas: 1.B 2.B 3.B 4.B 5.C 6.B 7.B 8.B 9.C 10.B</w:t>
      </w:r>
    </w:p>
    <w:p>
      <w:r>
        <w:br w:type="page"/>
      </w:r>
    </w:p>
    <w:p>
      <w:pPr>
        <w:pStyle w:val="Heading1"/>
        <w:keepNext/>
        <w:spacing w:before="480" w:after="240" w:line="288" w:lineRule="auto"/>
        <w:jc w:val="left"/>
      </w:pPr>
      <w:bookmarkStart w:id="100141" w:name="_Toc100141"/>
      <w:r>
        <w:rPr>
          <w:rFonts w:ascii="Times New Roman" w:hAnsi="Times New Roman"/>
          <w:b/>
          <w:color w:val="8E44AD"/>
          <w:sz w:val="36"/>
        </w:rPr>
        <w:t>Exercícios de Consolidação — Unidade 10</w:t>
      </w:r>
      <w:bookmarkEnd w:id="10014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10.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Complete: She ___ swim very well. (capacidade)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Complete: When I was young, I ___ run very fast. (capacidade passada)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Complete: ___ I borrow your pen, please? (pedido educado)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Complete: You ___ stop at the red light. (obrigação forte)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Complete: You ___ see a doctor. (conselho)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Complete: It ___ rain later. (possibilidade)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Complete: He ___ be at home — the lights are on. (dedução)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Complete: You ___ not smoke here. (proibição)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Transforme em negativa: She can drive.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Transforme em interrogativa: You should study more.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Choose: She (must/musts) finish the report today.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Choose: You (don't have to/mustn't) come if you don't want to. (falta de obrigação)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Choose: You (mustn't/don't have to) lie to your parents. (proibição)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Complete: ___ you help me with this exercise? (pedido)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Complete: We ___ wear uniforms at our school. (obrigação externa)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Complete: She ___ to wear a uniform. (3ª pessoa)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Choose: (Can/May) I open the window? (permissão formal)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Complete: You ___ better not tell anyone. (conselho negativo)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Complete: ___ we go for a walk? (proposta)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Choose: I (will/would) help you if I could.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Complete: You ___ not enter without a ticket. (proibição)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Complete: He ___ be tired after such a long trip. (dedução lógica)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Complete: ___ you mind closing the door? (pedido educado)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Choose: Students (should/must) submit assignments on time. (obrigação forte)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Complete: I ___ not agree more with you. (concordância total)</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42" w:name="_Toc100142"/>
      <w:r>
        <w:rPr>
          <w:rFonts w:ascii="Times New Roman" w:hAnsi="Times New Roman"/>
          <w:b/>
          <w:color w:val="8E44AD"/>
          <w:sz w:val="36"/>
        </w:rPr>
        <w:t>Diálogos — Unidade 10</w:t>
      </w:r>
      <w:bookmarkEnd w:id="100142"/>
    </w:p>
    <w:p>
      <w:pPr>
        <w:spacing w:after="160"/>
        <w:jc w:val="both"/>
      </w:pPr>
      <w:r>
        <w:rPr>
          <w:rFonts w:ascii="Times New Roman" w:hAnsi="Times New Roman"/>
          <w:color w:val="1A2A3A"/>
          <w:sz w:val="24"/>
        </w:rPr>
        <w:t>Os diálogos que se seguem contextualizam o vocabulário e as estruturas gramaticais estudadas na Unidade 10. Leia-os em voz alta, idealmente com um parceiro de estudo, prestando atenção à entoação e às expressões idiomáticas.</w:t>
      </w:r>
    </w:p>
    <w:p>
      <w:pPr>
        <w:spacing w:before="160" w:after="80"/>
      </w:pPr>
      <w:r>
        <w:rPr>
          <w:rFonts w:ascii="Times New Roman" w:hAnsi="Times New Roman"/>
          <w:b/>
          <w:color w:val="8E44AD"/>
          <w:sz w:val="24"/>
        </w:rPr>
        <w:t>🎬 Cena 1 — Pedindo favores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(educado) </w:t>
            </w:r>
            <w:r>
              <w:rPr>
                <w:rFonts w:ascii="Times New Roman" w:hAnsi="Times New Roman"/>
                <w:color w:val="1A2A3A"/>
                <w:sz w:val="24"/>
              </w:rPr>
              <w:t>Hi Maria, could you help me with my homework?</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(prestativa) </w:t>
            </w:r>
            <w:r>
              <w:rPr>
                <w:rFonts w:ascii="Times New Roman" w:hAnsi="Times New Roman"/>
                <w:color w:val="1A2A3A"/>
                <w:sz w:val="24"/>
              </w:rPr>
              <w:t>Of course! What subject is it?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It's English. I can't understand this grammar rule.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Sure, I can explain it. May I see your book?</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(convidando) </w:t>
            </w:r>
            <w:r>
              <w:rPr>
                <w:rFonts w:ascii="Times New Roman" w:hAnsi="Times New Roman"/>
                <w:color w:val="1A2A3A"/>
                <w:sz w:val="24"/>
              </w:rPr>
              <w:t>Yes, here it is. Would you mind sitting here?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Not at all. You should read this chapter first.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(queixando-se) </w:t>
            </w:r>
            <w:r>
              <w:rPr>
                <w:rFonts w:ascii="Times New Roman" w:hAnsi="Times New Roman"/>
                <w:color w:val="1A2A3A"/>
                <w:sz w:val="24"/>
              </w:rPr>
              <w:t>Must I read everything? It's very long.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(tranquilizando) </w:t>
            </w:r>
            <w:r>
              <w:rPr>
                <w:rFonts w:ascii="Times New Roman" w:hAnsi="Times New Roman"/>
                <w:color w:val="1A2A3A"/>
                <w:sz w:val="24"/>
              </w:rPr>
              <w:t>No, you don't have to. Just the first two pages.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(pedindo) </w:t>
            </w:r>
            <w:r>
              <w:rPr>
                <w:rFonts w:ascii="Times New Roman" w:hAnsi="Times New Roman"/>
                <w:color w:val="1A2A3A"/>
                <w:sz w:val="24"/>
              </w:rPr>
              <w:t>Great! May I borrow your notes too?</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(cedendo) </w:t>
            </w:r>
            <w:r>
              <w:rPr>
                <w:rFonts w:ascii="Times New Roman" w:hAnsi="Times New Roman"/>
                <w:color w:val="1A2A3A"/>
                <w:sz w:val="24"/>
              </w:rPr>
              <w:t>Of course you can. Here they are.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Thank you so much! You must be a great teacher someday.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(rindo) </w:t>
            </w:r>
            <w:r>
              <w:rPr>
                <w:rFonts w:ascii="Times New Roman" w:hAnsi="Times New Roman"/>
                <w:color w:val="1A2A3A"/>
                <w:sz w:val="24"/>
              </w:rPr>
              <w:t>Thank you! I might consider it, who knows.</w:t>
            </w:r>
          </w:p>
        </w:tc>
      </w:tr>
    </w:tbl>
    <w:p>
      <w:pPr>
        <w:spacing w:before="160" w:after="80"/>
      </w:pPr>
      <w:r>
        <w:rPr>
          <w:rFonts w:ascii="Times New Roman" w:hAnsi="Times New Roman"/>
          <w:b/>
          <w:color w:val="8E44AD"/>
          <w:sz w:val="24"/>
        </w:rPr>
        <w:t>🎬 Cena 2 — Regras e permissões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(pedindo) </w:t>
            </w:r>
            <w:r>
              <w:rPr>
                <w:rFonts w:ascii="Times New Roman" w:hAnsi="Times New Roman"/>
                <w:color w:val="1A2A3A"/>
                <w:sz w:val="24"/>
              </w:rPr>
              <w:t>Excuse me, can I leave the class early today?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Why do you need to leave early?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(justificando) </w:t>
            </w:r>
            <w:r>
              <w:rPr>
                <w:rFonts w:ascii="Times New Roman" w:hAnsi="Times New Roman"/>
                <w:color w:val="1A2A3A"/>
                <w:sz w:val="24"/>
              </w:rPr>
              <w:t>I have a doctor's appointment at 4 PM.</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(autorizando) </w:t>
            </w:r>
            <w:r>
              <w:rPr>
                <w:rFonts w:ascii="Times New Roman" w:hAnsi="Times New Roman"/>
                <w:color w:val="1A2A3A"/>
                <w:sz w:val="24"/>
              </w:rPr>
              <w:t>I see. Yes, you may leave at 3:45.</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Thank you, sir. Should I bring a note tomorrow?</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(exigindo) </w:t>
            </w:r>
            <w:r>
              <w:rPr>
                <w:rFonts w:ascii="Times New Roman" w:hAnsi="Times New Roman"/>
                <w:color w:val="1A2A3A"/>
                <w:sz w:val="24"/>
              </w:rPr>
              <w:t>Yes, you must bring a medical certificate.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(pedindo) </w:t>
            </w:r>
            <w:r>
              <w:rPr>
                <w:rFonts w:ascii="Times New Roman" w:hAnsi="Times New Roman"/>
                <w:color w:val="1A2A3A"/>
                <w:sz w:val="24"/>
              </w:rPr>
              <w:t>Of course. May I sit near the door?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(orientando) </w:t>
            </w:r>
            <w:r>
              <w:rPr>
                <w:rFonts w:ascii="Times New Roman" w:hAnsi="Times New Roman"/>
                <w:color w:val="1A2A3A"/>
                <w:sz w:val="24"/>
              </w:rPr>
              <w:t>Yes, that's fine. You must pack your bag quietly.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I will. Must I complete the exercises too?</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(lembrando) </w:t>
            </w:r>
            <w:r>
              <w:rPr>
                <w:rFonts w:ascii="Times New Roman" w:hAnsi="Times New Roman"/>
                <w:color w:val="1A2A3A"/>
                <w:sz w:val="24"/>
              </w:rPr>
              <w:t>Yes, you have to do them at home. You shouldn't skip them.</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I won't, sir. Thank you for understanding.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(despedindo) </w:t>
            </w:r>
            <w:r>
              <w:rPr>
                <w:rFonts w:ascii="Times New Roman" w:hAnsi="Times New Roman"/>
                <w:color w:val="1A2A3A"/>
                <w:sz w:val="24"/>
              </w:rPr>
              <w:t>You're welcome. Take care on your way!</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11</w:t>
      </w:r>
    </w:p>
    <w:p>
      <w:pPr>
        <w:spacing w:after="240"/>
        <w:pBdr>
          <w:bottom w:val="single" w:sz="8" w:space="1" w:color="2980B9"/>
        </w:pBdr>
      </w:pPr>
    </w:p>
    <w:p>
      <w:pPr>
        <w:spacing w:after="120" w:line="276" w:lineRule="auto"/>
        <w:jc w:val="left"/>
      </w:pPr>
      <w:r>
        <w:rPr>
          <w:rFonts w:ascii="Times New Roman" w:hAnsi="Times New Roman"/>
          <w:b/>
          <w:color w:val="1A2A3A"/>
          <w:sz w:val="44"/>
        </w:rPr>
        <w:t>Adverbs &amp; Prepositions of Time</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A décima primeira unidade aprofunda o estudo dos advérbios (formação, posição e tipos: de modo, de tempo, de frequência, de grau) e das preposições de tempo (in, on, at com diferentes expressões temporais). O aluno aprenderá a formar advérbios de modo a partir de adjetivos (quick → quickly, happy → happily), a distinguir adjetivos de advérbios (hard vs hardly, late vs lately, near vs nearly), e a posicionar correctamente os advérbios na frase. A unidade cobre ainda o uso detalhado de 'in' (meses, anos, séculos, partes do dia), 'on' (dias, datas, dias específicos) e 'at' (horas, festas, momentos específicos), bem como outras preposições temporais como 'before', 'after', 'during', 'since', 'for', 'until', 'by', 'from...to'.</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advérbios de modo a partir de adjetivos (-ly)</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Reconhecer advérbios irregulares (fast, hard, early, late, well)</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adjetivos homófonos de advérbios (hard/hardly, late/lately)</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Posicionar correctamente advérbios na frase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in/on/at com diferentes expressões temporais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Usar since/for, before/after, during, until, by</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advérbios de frequência, tempo, modo, grau</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Construir frases com advérbios em posições correctas</w:t>
            </w:r>
          </w:p>
        </w:tc>
      </w:tr>
    </w:tbl>
    <w:p>
      <w:r>
        <w:br w:type="page"/>
      </w:r>
    </w:p>
    <w:p>
      <w:pPr>
        <w:pStyle w:val="Heading1"/>
        <w:keepNext/>
        <w:spacing w:before="480" w:after="240" w:line="288" w:lineRule="auto"/>
        <w:jc w:val="left"/>
      </w:pPr>
      <w:bookmarkStart w:id="100143" w:name="_Toc100143"/>
      <w:r>
        <w:rPr>
          <w:rFonts w:ascii="Times New Roman" w:hAnsi="Times New Roman"/>
          <w:b/>
          <w:color w:val="2980B9"/>
          <w:sz w:val="36"/>
        </w:rPr>
        <w:t>Unidade 11 — Adverbs &amp; Prepositions of Time</w:t>
      </w:r>
      <w:bookmarkEnd w:id="10014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advérbios a partir de adjetivos (-ly, irregularmente).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Posicionar corretamente os advérbios na frase.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as preposições de tempo in, on, at conforme o caso.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advérbios de adjetivos.</w:t>
            </w:r>
          </w:p>
        </w:tc>
      </w:tr>
    </w:tbl>
    <w:p>
      <w:pPr>
        <w:pStyle w:val="Heading2"/>
        <w:keepNext/>
        <w:spacing w:before="360" w:after="160" w:line="288" w:lineRule="auto"/>
        <w:jc w:val="left"/>
      </w:pPr>
      <w:bookmarkStart w:id="100144" w:name="_Toc100144"/>
      <w:r>
        <w:rPr>
          <w:rFonts w:ascii="Times New Roman" w:hAnsi="Times New Roman"/>
          <w:b/>
          <w:color w:val="1A2A3A"/>
          <w:sz w:val="30"/>
        </w:rPr>
        <w:t>11.1. Advérbios (Adverbs)</w:t>
      </w:r>
      <w:bookmarkEnd w:id="100144"/>
    </w:p>
    <w:p>
      <w:pPr>
        <w:spacing w:after="120" w:line="312" w:lineRule="auto"/>
        <w:ind w:firstLine="283"/>
        <w:jc w:val="both"/>
      </w:pPr>
      <w:r>
        <w:rPr>
          <w:rFonts w:ascii="Times New Roman" w:hAnsi="Times New Roman"/>
          <w:color w:val="1A2A3A"/>
          <w:sz w:val="24"/>
        </w:rPr>
        <w:t>Os advérbios são palavras que modificam verbos, adjetivos ou outros advérbios, indicando circunstâncias como modo, tempo, lugar, frequência, intensidade ou grau. Ao contrário dos adjetivos (que modificam substantivos), os advérbios respondem a perguntas como "como?", "quando?", "onde?", "quanto?".</w:t>
      </w:r>
    </w:p>
    <w:p>
      <w:pPr>
        <w:pStyle w:val="Heading3"/>
        <w:keepNext/>
        <w:spacing w:before="280" w:after="120" w:line="288" w:lineRule="auto"/>
        <w:jc w:val="left"/>
      </w:pPr>
      <w:bookmarkStart w:id="100145" w:name="_Toc100145"/>
      <w:r>
        <w:rPr>
          <w:rFonts w:ascii="Times New Roman" w:hAnsi="Times New Roman"/>
          <w:b/>
          <w:color w:val="4A5A6A"/>
          <w:sz w:val="26"/>
        </w:rPr>
        <w:t>Formação dos Advérbios de Modo</w:t>
      </w:r>
      <w:bookmarkEnd w:id="10014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Como formar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Regra geral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 -ly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 → slowly, quick → quickly,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careful → carefully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 -y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 happily, easy → easily,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angry → angrily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gentle → gently, simple → simply,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terrible → terribly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Termina 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-ally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automatic → automatically,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-ic</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economic → economically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própria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 well, fast → fast, hard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w:t>
            </w:r>
          </w:p>
        </w:tc>
      </w:tr>
    </w:tbl>
    <w:p>
      <w:pPr>
        <w:pStyle w:val="Heading3"/>
        <w:keepNext/>
        <w:spacing w:before="280" w:after="120" w:line="288" w:lineRule="auto"/>
        <w:jc w:val="left"/>
      </w:pPr>
      <w:bookmarkStart w:id="100146" w:name="_Toc100146"/>
      <w:r>
        <w:rPr>
          <w:rFonts w:ascii="Times New Roman" w:hAnsi="Times New Roman"/>
          <w:b/>
          <w:color w:val="4A5A6A"/>
          <w:sz w:val="26"/>
        </w:rPr>
        <w:t>Adjetivo vs. Advérbio</w:t>
      </w:r>
      <w:bookmarkEnd w:id="10014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(modifica substantivo)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Advérbio (modifica verbo)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a slow driver. (slow =</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drives slowly. (slowly = adv)</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a careful worker.</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works carefully.</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 happy children.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play happily.</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an easy test.</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passed the test easily.</w:t>
            </w:r>
          </w:p>
        </w:tc>
      </w:tr>
    </w:tbl>
    <w:p>
      <w:pPr>
        <w:pStyle w:val="Heading3"/>
        <w:keepNext/>
        <w:spacing w:before="280" w:after="120" w:line="288" w:lineRule="auto"/>
        <w:jc w:val="left"/>
      </w:pPr>
      <w:bookmarkStart w:id="100147" w:name="_Toc100147"/>
      <w:r>
        <w:rPr>
          <w:rFonts w:ascii="Times New Roman" w:hAnsi="Times New Roman"/>
          <w:b/>
          <w:color w:val="4A5A6A"/>
          <w:sz w:val="26"/>
        </w:rPr>
        <w:t>Tipos de Advérbios</w:t>
      </w:r>
      <w:bookmarkEnd w:id="10014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Pergunta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slowly, quickly, well, badly,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carefully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 then, yesterday, today, soon,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already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here, there, everywhere, nowhere,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abroad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que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always, usually, often, sometimes,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Intensidade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very, quite, rather, too, enough,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almost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que ponto?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completely, totally, absolutely,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slightly</w:t>
            </w:r>
          </w:p>
        </w:tc>
      </w:tr>
    </w:tbl>
    <w:p>
      <w:pPr>
        <w:pStyle w:val="Heading3"/>
        <w:keepNext/>
        <w:spacing w:before="280" w:after="120" w:line="288" w:lineRule="auto"/>
        <w:jc w:val="left"/>
      </w:pPr>
      <w:bookmarkStart w:id="100148" w:name="_Toc100148"/>
      <w:r>
        <w:rPr>
          <w:rFonts w:ascii="Times New Roman" w:hAnsi="Times New Roman"/>
          <w:b/>
          <w:color w:val="4A5A6A"/>
          <w:sz w:val="26"/>
        </w:rPr>
        <w:t>Posição dos Advérbios na Frase</w:t>
      </w:r>
      <w:bookmarkEnd w:id="10014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Posição típica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Depois do verbo 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sings beautifully. / She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sings the song beautifully.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fim da frase (ou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saw him yesterday. / Yesterday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início)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saw him.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fim da 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live here. / She went abroad.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 verbo; depois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always drinks tea. / She 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"to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always happy.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Intensidade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Very good, quite fast, too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adjetivo/advérbio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slowly.</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She drives careful. → ✓ She drives carefully. (Advérbio modifica verbo). ✗ He speaks English good. → ✓ He speaks English well. (Bem = well, não good). ✗ She is a slowly runner. → ✓ She is a slow runner. (Adjetivo modifica substantivo). ✗ I am very good. (significado ambíguo) → ✓ I am well. (Saúde) / I am good. (Estado geral, informal).</w:t>
            </w:r>
          </w:p>
        </w:tc>
      </w:tr>
    </w:tbl>
    <w:p>
      <w:pPr>
        <w:pStyle w:val="Heading2"/>
        <w:keepNext/>
        <w:spacing w:before="360" w:after="160" w:line="288" w:lineRule="auto"/>
        <w:jc w:val="left"/>
      </w:pPr>
      <w:bookmarkStart w:id="100149" w:name="_Toc100149"/>
      <w:r>
        <w:rPr>
          <w:rFonts w:ascii="Times New Roman" w:hAnsi="Times New Roman"/>
          <w:b/>
          <w:color w:val="1A2A3A"/>
          <w:sz w:val="30"/>
        </w:rPr>
        <w:t>11.2. Preposições de Tempo (Prepositions of Time)</w:t>
      </w:r>
      <w:bookmarkEnd w:id="100149"/>
    </w:p>
    <w:p>
      <w:pPr>
        <w:pStyle w:val="Heading3"/>
        <w:keepNext/>
        <w:spacing w:before="280" w:after="120" w:line="288" w:lineRule="auto"/>
        <w:jc w:val="left"/>
      </w:pPr>
      <w:bookmarkStart w:id="100150" w:name="_Toc100150"/>
      <w:r>
        <w:rPr>
          <w:rFonts w:ascii="Times New Roman" w:hAnsi="Times New Roman"/>
          <w:b/>
          <w:color w:val="4A5A6A"/>
          <w:sz w:val="26"/>
        </w:rPr>
        <w:t>in, on, at --- Quando usar cada?</w:t>
      </w:r>
      <w:bookmarkEnd w:id="10015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Preposição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 exatas, festivos,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8 o'clock, at noon, at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momentos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midnight, at Christmas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da semana, datas,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Monday, on July 5th, on my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específicos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birthday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Meses, anos, estações,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January, in 2024, in spring,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séculos, partes do dia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the morning</w:t>
            </w:r>
          </w:p>
        </w:tc>
      </w:tr>
    </w:tbl>
    <w:p>
      <w:pPr>
        <w:pStyle w:val="Heading3"/>
        <w:keepNext/>
        <w:spacing w:before="280" w:after="120" w:line="288" w:lineRule="auto"/>
        <w:jc w:val="left"/>
      </w:pPr>
      <w:bookmarkStart w:id="100151" w:name="_Toc100151"/>
      <w:r>
        <w:rPr>
          <w:rFonts w:ascii="Times New Roman" w:hAnsi="Times New Roman"/>
          <w:b/>
          <w:color w:val="4A5A6A"/>
          <w:sz w:val="26"/>
        </w:rPr>
        <w:t>Tabela Detalhada</w:t>
      </w:r>
      <w:bookmarkEnd w:id="10015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Categoria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Preposição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5 p.m., at 8:30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Partes do dia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the morning, in the afternoon, in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evening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Exceção: noite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night (não "in the night")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da semana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Monday, on Friday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Datas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5th June, on July 4th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January, in December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Estações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spring, in winter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2020, in 1995</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Séculos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the 21st century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Festividades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Christmas, at Easter, at New Year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two hours, for three days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Prazo limite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5 p.m., by Friday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during the film, during the meeting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 till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tomorrow, till Friday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2020, since Monday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from...to...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from 9 to 5</w:t>
            </w:r>
          </w:p>
        </w:tc>
      </w:tr>
    </w:tbl>
    <w:p>
      <w:pPr>
        <w:spacing w:after="40" w:line="276" w:lineRule="auto"/>
        <w:jc w:val="left"/>
      </w:pPr>
      <w:r>
        <w:rPr>
          <w:rFonts w:ascii="Times New Roman" w:hAnsi="Times New Roman"/>
          <w:color w:val="1A2A3A"/>
          <w:sz w:val="24"/>
        </w:rPr>
        <w:t>• I wake up at 6 a.m. in the morning. → Eu acordo às 6 da manhã.</w:t>
      </w:r>
    </w:p>
    <w:p>
      <w:pPr>
        <w:spacing w:after="40" w:line="276" w:lineRule="auto"/>
        <w:jc w:val="left"/>
      </w:pPr>
      <w:r>
        <w:rPr>
          <w:rFonts w:ascii="Times New Roman" w:hAnsi="Times New Roman"/>
          <w:color w:val="1A2A3A"/>
          <w:sz w:val="24"/>
        </w:rPr>
        <w:t>• She was born on 15th March 1995. → Ela nasceu a 15 de março de</w:t>
      </w:r>
    </w:p>
    <w:p>
      <w:pPr>
        <w:spacing w:after="40" w:line="276" w:lineRule="auto"/>
        <w:jc w:val="left"/>
      </w:pPr>
      <w:r>
        <w:rPr>
          <w:rFonts w:ascii="Times New Roman" w:hAnsi="Times New Roman"/>
          <w:color w:val="1A2A3A"/>
          <w:sz w:val="24"/>
        </w:rPr>
        <w:t>1995.</w:t>
      </w:r>
    </w:p>
    <w:p>
      <w:pPr>
        <w:spacing w:after="40" w:line="276" w:lineRule="auto"/>
        <w:jc w:val="left"/>
      </w:pPr>
      <w:r>
        <w:rPr>
          <w:rFonts w:ascii="Times New Roman" w:hAnsi="Times New Roman"/>
          <w:color w:val="1A2A3A"/>
          <w:sz w:val="24"/>
        </w:rPr>
        <w:t>• We go on holiday in August. → Vamos de férias em agosto.</w:t>
      </w:r>
    </w:p>
    <w:p>
      <w:pPr>
        <w:spacing w:after="40" w:line="276" w:lineRule="auto"/>
        <w:jc w:val="left"/>
      </w:pPr>
      <w:r>
        <w:rPr>
          <w:rFonts w:ascii="Times New Roman" w:hAnsi="Times New Roman"/>
          <w:color w:val="1A2A3A"/>
          <w:sz w:val="24"/>
        </w:rPr>
        <w:t>• I'll finish by Friday. → Terminarei até sexta-feira.</w:t>
      </w:r>
    </w:p>
    <w:p>
      <w:pPr>
        <w:spacing w:after="40" w:line="276" w:lineRule="auto"/>
        <w:jc w:val="left"/>
      </w:pPr>
      <w:r>
        <w:rPr>
          <w:rFonts w:ascii="Times New Roman" w:hAnsi="Times New Roman"/>
          <w:color w:val="1A2A3A"/>
          <w:sz w:val="24"/>
        </w:rPr>
        <w:t>• I lived there for two years. → Vivi lá durante dois anos.</w:t>
      </w:r>
    </w:p>
    <w:p>
      <w:pPr>
        <w:spacing w:after="40" w:line="276" w:lineRule="auto"/>
        <w:jc w:val="left"/>
      </w:pPr>
      <w:r>
        <w:rPr>
          <w:rFonts w:ascii="Times New Roman" w:hAnsi="Times New Roman"/>
          <w:color w:val="1A2A3A"/>
          <w:sz w:val="24"/>
        </w:rPr>
        <w:t>• I have lived here since 2020. → Vivo aqui desde 2020.</w:t>
      </w:r>
    </w:p>
    <w:p>
      <w:r>
        <w:br w:type="page"/>
      </w:r>
    </w:p>
    <w:p>
      <w:pPr>
        <w:pStyle w:val="Heading2"/>
        <w:keepNext/>
        <w:spacing w:before="360" w:after="160" w:line="288" w:lineRule="auto"/>
        <w:jc w:val="left"/>
      </w:pPr>
      <w:bookmarkStart w:id="100152" w:name="_Toc100152"/>
      <w:r>
        <w:rPr>
          <w:rFonts w:ascii="Times New Roman" w:hAnsi="Times New Roman"/>
          <w:b/>
          <w:color w:val="2980B9"/>
          <w:sz w:val="30"/>
        </w:rPr>
        <w:t>Exercícios da Unidade 11</w:t>
      </w:r>
      <w:bookmarkEnd w:id="100152"/>
    </w:p>
    <w:p>
      <w:pPr>
        <w:spacing w:before="120" w:after="40" w:line="276" w:lineRule="auto"/>
        <w:jc w:val="left"/>
      </w:pPr>
      <w:r>
        <w:rPr>
          <w:rFonts w:ascii="Times New Roman" w:hAnsi="Times New Roman"/>
          <w:b/>
          <w:color w:val="1A2A3A"/>
          <w:sz w:val="24"/>
        </w:rPr>
        <w:t>Exercise 11.1</w:t>
      </w:r>
    </w:p>
    <w:p>
      <w:pPr>
        <w:spacing w:after="120" w:line="312" w:lineRule="auto"/>
        <w:ind w:firstLine="283"/>
        <w:jc w:val="both"/>
      </w:pPr>
      <w:r>
        <w:rPr>
          <w:rFonts w:ascii="Times New Roman" w:hAnsi="Times New Roman"/>
          <w:color w:val="1A2A3A"/>
          <w:sz w:val="24"/>
        </w:rPr>
        <w:t>Forma advérbios dos adjetivos:</w:t>
      </w:r>
    </w:p>
    <w:p>
      <w:pPr>
        <w:spacing w:after="20" w:line="276" w:lineRule="auto"/>
        <w:ind w:left="454" w:hanging="454"/>
        <w:jc w:val="left"/>
      </w:pPr>
      <w:r>
        <w:rPr>
          <w:rFonts w:ascii="Times New Roman" w:hAnsi="Times New Roman"/>
          <w:color w:val="1A2A3A"/>
          <w:sz w:val="24"/>
        </w:rPr>
        <w:t>1. slow →</w:t>
      </w:r>
    </w:p>
    <w:p>
      <w:pPr>
        <w:spacing w:after="20" w:line="276" w:lineRule="auto"/>
        <w:ind w:left="454" w:hanging="454"/>
        <w:jc w:val="left"/>
      </w:pPr>
      <w:r>
        <w:rPr>
          <w:rFonts w:ascii="Times New Roman" w:hAnsi="Times New Roman"/>
          <w:color w:val="1A2A3A"/>
          <w:sz w:val="24"/>
        </w:rPr>
        <w:t>2. happy →</w:t>
      </w:r>
    </w:p>
    <w:p>
      <w:pPr>
        <w:spacing w:after="20" w:line="276" w:lineRule="auto"/>
        <w:ind w:left="454" w:hanging="454"/>
        <w:jc w:val="left"/>
      </w:pPr>
      <w:r>
        <w:rPr>
          <w:rFonts w:ascii="Times New Roman" w:hAnsi="Times New Roman"/>
          <w:color w:val="1A2A3A"/>
          <w:sz w:val="24"/>
        </w:rPr>
        <w:t>3. careful →</w:t>
      </w:r>
    </w:p>
    <w:p>
      <w:pPr>
        <w:spacing w:after="20" w:line="276" w:lineRule="auto"/>
        <w:ind w:left="454" w:hanging="454"/>
        <w:jc w:val="left"/>
      </w:pPr>
      <w:r>
        <w:rPr>
          <w:rFonts w:ascii="Times New Roman" w:hAnsi="Times New Roman"/>
          <w:color w:val="1A2A3A"/>
          <w:sz w:val="24"/>
        </w:rPr>
        <w:t>4. good →</w:t>
      </w:r>
    </w:p>
    <w:p>
      <w:pPr>
        <w:spacing w:after="20" w:line="276" w:lineRule="auto"/>
        <w:ind w:left="454" w:hanging="454"/>
        <w:jc w:val="left"/>
      </w:pPr>
      <w:r>
        <w:rPr>
          <w:rFonts w:ascii="Times New Roman" w:hAnsi="Times New Roman"/>
          <w:color w:val="1A2A3A"/>
          <w:sz w:val="24"/>
        </w:rPr>
        <w:t>5. easy →</w:t>
      </w:r>
    </w:p>
    <w:p>
      <w:pPr>
        <w:spacing w:after="20" w:line="276" w:lineRule="auto"/>
        <w:ind w:left="454" w:hanging="454"/>
        <w:jc w:val="left"/>
      </w:pPr>
      <w:r>
        <w:rPr>
          <w:rFonts w:ascii="Times New Roman" w:hAnsi="Times New Roman"/>
          <w:color w:val="1A2A3A"/>
          <w:sz w:val="24"/>
        </w:rPr>
        <w:t>6. terrible →</w:t>
      </w:r>
    </w:p>
    <w:p>
      <w:pPr>
        <w:spacing w:after="20" w:line="276" w:lineRule="auto"/>
        <w:ind w:left="454" w:hanging="454"/>
        <w:jc w:val="left"/>
      </w:pPr>
      <w:r>
        <w:rPr>
          <w:rFonts w:ascii="Times New Roman" w:hAnsi="Times New Roman"/>
          <w:color w:val="1A2A3A"/>
          <w:sz w:val="24"/>
        </w:rPr>
        <w:t>7. fast →</w:t>
      </w:r>
    </w:p>
    <w:p>
      <w:pPr>
        <w:spacing w:after="20" w:line="276" w:lineRule="auto"/>
        <w:ind w:left="454" w:hanging="454"/>
        <w:jc w:val="left"/>
      </w:pPr>
      <w:r>
        <w:rPr>
          <w:rFonts w:ascii="Times New Roman" w:hAnsi="Times New Roman"/>
          <w:color w:val="1A2A3A"/>
          <w:sz w:val="24"/>
        </w:rPr>
        <w:t>8. angry →</w:t>
      </w:r>
    </w:p>
    <w:p>
      <w:pPr>
        <w:spacing w:after="120" w:line="312" w:lineRule="auto"/>
        <w:ind w:firstLine="283"/>
        <w:jc w:val="both"/>
      </w:pPr>
      <w:r>
        <w:rPr>
          <w:rFonts w:ascii="Times New Roman" w:hAnsi="Times New Roman"/>
          <w:color w:val="1A2A3A"/>
          <w:sz w:val="24"/>
        </w:rPr>
        <w:t>Answers: slowly, happily, carefully, well, easily, terribly, fast, angrily</w:t>
      </w:r>
    </w:p>
    <w:p>
      <w:pPr>
        <w:spacing w:before="120" w:after="40" w:line="276" w:lineRule="auto"/>
        <w:jc w:val="left"/>
      </w:pPr>
      <w:r>
        <w:rPr>
          <w:rFonts w:ascii="Times New Roman" w:hAnsi="Times New Roman"/>
          <w:b/>
          <w:color w:val="1A2A3A"/>
          <w:sz w:val="24"/>
        </w:rPr>
        <w:t>Exercise 11.2</w:t>
      </w:r>
    </w:p>
    <w:p>
      <w:pPr>
        <w:spacing w:after="120" w:line="312" w:lineRule="auto"/>
        <w:ind w:firstLine="283"/>
        <w:jc w:val="both"/>
      </w:pPr>
      <w:r>
        <w:rPr>
          <w:rFonts w:ascii="Times New Roman" w:hAnsi="Times New Roman"/>
          <w:color w:val="1A2A3A"/>
          <w:sz w:val="24"/>
        </w:rPr>
        <w:t>Completa com adjetivo ou advérbio conforme adequado:</w:t>
      </w:r>
    </w:p>
    <w:p>
      <w:pPr>
        <w:spacing w:after="20" w:line="276" w:lineRule="auto"/>
        <w:ind w:left="454" w:hanging="454"/>
        <w:jc w:val="left"/>
      </w:pPr>
      <w:r>
        <w:rPr>
          <w:rFonts w:ascii="Times New Roman" w:hAnsi="Times New Roman"/>
          <w:color w:val="1A2A3A"/>
          <w:sz w:val="24"/>
        </w:rPr>
        <w:t>1. She is a _ driver. (careful)</w:t>
      </w:r>
    </w:p>
    <w:p>
      <w:pPr>
        <w:spacing w:after="20" w:line="276" w:lineRule="auto"/>
        <w:ind w:left="454" w:hanging="454"/>
        <w:jc w:val="left"/>
      </w:pPr>
      <w:r>
        <w:rPr>
          <w:rFonts w:ascii="Times New Roman" w:hAnsi="Times New Roman"/>
          <w:color w:val="1A2A3A"/>
          <w:sz w:val="24"/>
        </w:rPr>
        <w:t>2. She drives _. (careful)</w:t>
      </w:r>
    </w:p>
    <w:p>
      <w:pPr>
        <w:spacing w:after="20" w:line="276" w:lineRule="auto"/>
        <w:ind w:left="454" w:hanging="454"/>
        <w:jc w:val="left"/>
      </w:pPr>
      <w:r>
        <w:rPr>
          <w:rFonts w:ascii="Times New Roman" w:hAnsi="Times New Roman"/>
          <w:color w:val="1A2A3A"/>
          <w:sz w:val="24"/>
        </w:rPr>
        <w:t>3. He speaks English _. (good)</w:t>
      </w:r>
    </w:p>
    <w:p>
      <w:pPr>
        <w:spacing w:after="20" w:line="276" w:lineRule="auto"/>
        <w:ind w:left="454" w:hanging="454"/>
        <w:jc w:val="left"/>
      </w:pPr>
      <w:r>
        <w:rPr>
          <w:rFonts w:ascii="Times New Roman" w:hAnsi="Times New Roman"/>
          <w:color w:val="1A2A3A"/>
          <w:sz w:val="24"/>
        </w:rPr>
        <w:t>4. He is a _ English speaker. (good)</w:t>
      </w:r>
    </w:p>
    <w:p>
      <w:pPr>
        <w:spacing w:after="20" w:line="276" w:lineRule="auto"/>
        <w:ind w:left="454" w:hanging="454"/>
        <w:jc w:val="left"/>
      </w:pPr>
      <w:r>
        <w:rPr>
          <w:rFonts w:ascii="Times New Roman" w:hAnsi="Times New Roman"/>
          <w:color w:val="1A2A3A"/>
          <w:sz w:val="24"/>
        </w:rPr>
        <w:t>5. They play _. (happy)</w:t>
      </w:r>
    </w:p>
    <w:p>
      <w:pPr>
        <w:spacing w:after="20" w:line="276" w:lineRule="auto"/>
        <w:ind w:left="454" w:hanging="454"/>
        <w:jc w:val="left"/>
      </w:pPr>
      <w:r>
        <w:rPr>
          <w:rFonts w:ascii="Times New Roman" w:hAnsi="Times New Roman"/>
          <w:color w:val="1A2A3A"/>
          <w:sz w:val="24"/>
        </w:rPr>
        <w:t>6. They are _ children. (happy)</w:t>
      </w:r>
    </w:p>
    <w:p>
      <w:pPr>
        <w:spacing w:after="120" w:line="312" w:lineRule="auto"/>
        <w:ind w:firstLine="283"/>
        <w:jc w:val="both"/>
      </w:pPr>
      <w:r>
        <w:rPr>
          <w:rFonts w:ascii="Times New Roman" w:hAnsi="Times New Roman"/>
          <w:color w:val="1A2A3A"/>
          <w:sz w:val="24"/>
        </w:rPr>
        <w:t>Answers: careful, carefully, well, good, happily, happy</w:t>
      </w:r>
    </w:p>
    <w:p>
      <w:pPr>
        <w:spacing w:before="120" w:after="40" w:line="276" w:lineRule="auto"/>
        <w:jc w:val="left"/>
      </w:pPr>
      <w:r>
        <w:rPr>
          <w:rFonts w:ascii="Times New Roman" w:hAnsi="Times New Roman"/>
          <w:b/>
          <w:color w:val="1A2A3A"/>
          <w:sz w:val="24"/>
        </w:rPr>
        <w:t>Exercise 11.3</w:t>
      </w:r>
    </w:p>
    <w:p>
      <w:pPr>
        <w:spacing w:after="120" w:line="312" w:lineRule="auto"/>
        <w:ind w:firstLine="283"/>
        <w:jc w:val="both"/>
      </w:pPr>
      <w:r>
        <w:rPr>
          <w:rFonts w:ascii="Times New Roman" w:hAnsi="Times New Roman"/>
          <w:color w:val="1A2A3A"/>
          <w:sz w:val="24"/>
        </w:rPr>
        <w:t>Completa com in, on, at:</w:t>
      </w:r>
    </w:p>
    <w:p>
      <w:pPr>
        <w:spacing w:after="20" w:line="276" w:lineRule="auto"/>
        <w:ind w:left="454" w:hanging="454"/>
        <w:jc w:val="left"/>
      </w:pPr>
      <w:r>
        <w:rPr>
          <w:rFonts w:ascii="Times New Roman" w:hAnsi="Times New Roman"/>
          <w:color w:val="1A2A3A"/>
          <w:sz w:val="24"/>
        </w:rPr>
        <w:t>1. _ 8 o'clock</w:t>
      </w:r>
    </w:p>
    <w:p>
      <w:pPr>
        <w:spacing w:after="20" w:line="276" w:lineRule="auto"/>
        <w:ind w:left="454" w:hanging="454"/>
        <w:jc w:val="left"/>
      </w:pPr>
      <w:r>
        <w:rPr>
          <w:rFonts w:ascii="Times New Roman" w:hAnsi="Times New Roman"/>
          <w:color w:val="1A2A3A"/>
          <w:sz w:val="24"/>
        </w:rPr>
        <w:t>2. _ Monday</w:t>
      </w:r>
    </w:p>
    <w:p>
      <w:pPr>
        <w:spacing w:after="20" w:line="276" w:lineRule="auto"/>
        <w:ind w:left="454" w:hanging="454"/>
        <w:jc w:val="left"/>
      </w:pPr>
      <w:r>
        <w:rPr>
          <w:rFonts w:ascii="Times New Roman" w:hAnsi="Times New Roman"/>
          <w:color w:val="1A2A3A"/>
          <w:sz w:val="24"/>
        </w:rPr>
        <w:t>3. _ January</w:t>
      </w:r>
    </w:p>
    <w:p>
      <w:pPr>
        <w:spacing w:after="20" w:line="276" w:lineRule="auto"/>
        <w:ind w:left="454" w:hanging="454"/>
        <w:jc w:val="left"/>
      </w:pPr>
      <w:r>
        <w:rPr>
          <w:rFonts w:ascii="Times New Roman" w:hAnsi="Times New Roman"/>
          <w:color w:val="1A2A3A"/>
          <w:sz w:val="24"/>
        </w:rPr>
        <w:t>4. _ the morning</w:t>
      </w:r>
    </w:p>
    <w:p>
      <w:pPr>
        <w:spacing w:after="20" w:line="276" w:lineRule="auto"/>
        <w:ind w:left="454" w:hanging="454"/>
        <w:jc w:val="left"/>
      </w:pPr>
      <w:r>
        <w:rPr>
          <w:rFonts w:ascii="Times New Roman" w:hAnsi="Times New Roman"/>
          <w:color w:val="1A2A3A"/>
          <w:sz w:val="24"/>
        </w:rPr>
        <w:t>5. _ night</w:t>
      </w:r>
    </w:p>
    <w:p>
      <w:pPr>
        <w:spacing w:after="20" w:line="276" w:lineRule="auto"/>
        <w:ind w:left="454" w:hanging="454"/>
        <w:jc w:val="left"/>
      </w:pPr>
      <w:r>
        <w:rPr>
          <w:rFonts w:ascii="Times New Roman" w:hAnsi="Times New Roman"/>
          <w:color w:val="1A2A3A"/>
          <w:sz w:val="24"/>
        </w:rPr>
        <w:t>6. _ 5th June</w:t>
      </w:r>
    </w:p>
    <w:p>
      <w:pPr>
        <w:spacing w:after="20" w:line="276" w:lineRule="auto"/>
        <w:ind w:left="454" w:hanging="454"/>
        <w:jc w:val="left"/>
      </w:pPr>
      <w:r>
        <w:rPr>
          <w:rFonts w:ascii="Times New Roman" w:hAnsi="Times New Roman"/>
          <w:color w:val="1A2A3A"/>
          <w:sz w:val="24"/>
        </w:rPr>
        <w:t>7. _ 2024</w:t>
      </w:r>
    </w:p>
    <w:p>
      <w:pPr>
        <w:spacing w:after="20" w:line="276" w:lineRule="auto"/>
        <w:ind w:left="454" w:hanging="454"/>
        <w:jc w:val="left"/>
      </w:pPr>
      <w:r>
        <w:rPr>
          <w:rFonts w:ascii="Times New Roman" w:hAnsi="Times New Roman"/>
          <w:color w:val="1A2A3A"/>
          <w:sz w:val="24"/>
        </w:rPr>
        <w:t>8. _ spring</w:t>
      </w:r>
    </w:p>
    <w:p>
      <w:pPr>
        <w:spacing w:after="20" w:line="276" w:lineRule="auto"/>
        <w:ind w:left="454" w:hanging="454"/>
        <w:jc w:val="left"/>
      </w:pPr>
      <w:r>
        <w:rPr>
          <w:rFonts w:ascii="Times New Roman" w:hAnsi="Times New Roman"/>
          <w:color w:val="1A2A3A"/>
          <w:sz w:val="24"/>
        </w:rPr>
        <w:t>9. _ Christmas</w:t>
      </w:r>
    </w:p>
    <w:p>
      <w:pPr>
        <w:spacing w:after="20" w:line="276" w:lineRule="auto"/>
        <w:ind w:left="454" w:hanging="454"/>
        <w:jc w:val="left"/>
      </w:pPr>
      <w:r>
        <w:rPr>
          <w:rFonts w:ascii="Times New Roman" w:hAnsi="Times New Roman"/>
          <w:color w:val="1A2A3A"/>
          <w:sz w:val="24"/>
        </w:rPr>
        <w:t>10. _ the weekend (UK)</w:t>
      </w:r>
    </w:p>
    <w:p>
      <w:pPr>
        <w:spacing w:after="120" w:line="312" w:lineRule="auto"/>
        <w:ind w:firstLine="283"/>
        <w:jc w:val="both"/>
      </w:pPr>
      <w:r>
        <w:rPr>
          <w:rFonts w:ascii="Times New Roman" w:hAnsi="Times New Roman"/>
          <w:color w:val="1A2A3A"/>
          <w:sz w:val="24"/>
        </w:rPr>
        <w:t>Answers: at, on, in, in, at, on, in, in, at, at</w:t>
      </w:r>
    </w:p>
    <w:p>
      <w:pPr>
        <w:spacing w:before="120" w:after="40" w:line="276" w:lineRule="auto"/>
        <w:jc w:val="left"/>
      </w:pPr>
      <w:r>
        <w:rPr>
          <w:rFonts w:ascii="Times New Roman" w:hAnsi="Times New Roman"/>
          <w:b/>
          <w:color w:val="1A2A3A"/>
          <w:sz w:val="24"/>
        </w:rPr>
        <w:t>Exercise 11.4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Ela dirige cuidadosamente.</w:t>
      </w:r>
    </w:p>
    <w:p>
      <w:pPr>
        <w:spacing w:after="20" w:line="276" w:lineRule="auto"/>
        <w:ind w:left="454" w:hanging="454"/>
        <w:jc w:val="left"/>
      </w:pPr>
      <w:r>
        <w:rPr>
          <w:rFonts w:ascii="Times New Roman" w:hAnsi="Times New Roman"/>
          <w:color w:val="1A2A3A"/>
          <w:sz w:val="24"/>
        </w:rPr>
        <w:t>2. Ele fala inglês muito bem.</w:t>
      </w:r>
    </w:p>
    <w:p>
      <w:pPr>
        <w:spacing w:after="20" w:line="276" w:lineRule="auto"/>
        <w:ind w:left="454" w:hanging="454"/>
        <w:jc w:val="left"/>
      </w:pPr>
      <w:r>
        <w:rPr>
          <w:rFonts w:ascii="Times New Roman" w:hAnsi="Times New Roman"/>
          <w:color w:val="1A2A3A"/>
          <w:sz w:val="24"/>
        </w:rPr>
        <w:t>3. Vivo aqui desde 2020.</w:t>
      </w:r>
    </w:p>
    <w:p>
      <w:pPr>
        <w:spacing w:after="20" w:line="276" w:lineRule="auto"/>
        <w:ind w:left="454" w:hanging="454"/>
        <w:jc w:val="left"/>
      </w:pPr>
      <w:r>
        <w:rPr>
          <w:rFonts w:ascii="Times New Roman" w:hAnsi="Times New Roman"/>
          <w:color w:val="1A2A3A"/>
          <w:sz w:val="24"/>
        </w:rPr>
        <w:t>4. Acordo às 7 da manhã.</w:t>
      </w:r>
    </w:p>
    <w:p>
      <w:pPr>
        <w:spacing w:after="20" w:line="276" w:lineRule="auto"/>
        <w:ind w:left="454" w:hanging="454"/>
        <w:jc w:val="left"/>
      </w:pPr>
      <w:r>
        <w:rPr>
          <w:rFonts w:ascii="Times New Roman" w:hAnsi="Times New Roman"/>
          <w:color w:val="1A2A3A"/>
          <w:sz w:val="24"/>
        </w:rPr>
        <w:t>5. Ela nasceu a 5 de maio de 1990.</w:t>
      </w:r>
    </w:p>
    <w:p>
      <w:pPr>
        <w:spacing w:after="20" w:line="276" w:lineRule="auto"/>
        <w:ind w:left="454" w:hanging="454"/>
        <w:jc w:val="left"/>
      </w:pPr>
      <w:r>
        <w:rPr>
          <w:rFonts w:ascii="Times New Roman" w:hAnsi="Times New Roman"/>
          <w:color w:val="1A2A3A"/>
          <w:sz w:val="24"/>
        </w:rPr>
        <w:t>6. Eles jogam alegremente.</w:t>
      </w:r>
    </w:p>
    <w:p>
      <w:pPr>
        <w:spacing w:after="120" w:line="312" w:lineRule="auto"/>
        <w:ind w:firstLine="283"/>
        <w:jc w:val="both"/>
      </w:pPr>
      <w:r>
        <w:rPr>
          <w:rFonts w:ascii="Times New Roman" w:hAnsi="Times New Roman"/>
          <w:color w:val="1A2A3A"/>
          <w:sz w:val="24"/>
        </w:rPr>
        <w:t>Answers: She drives carefully. He speaks English very well. I have lived here since 2020. I wake up at 7 a.m. / I wake up at 7 in the morning. She was born on 5th May 1990. They play happily.</w:t>
      </w:r>
    </w:p>
    <w:p>
      <w:r>
        <w:br w:type="page"/>
      </w:r>
    </w:p>
    <w:p>
      <w:pPr>
        <w:pStyle w:val="Heading2"/>
        <w:keepNext/>
        <w:spacing w:before="360" w:after="160" w:line="288" w:lineRule="auto"/>
        <w:jc w:val="left"/>
      </w:pPr>
      <w:bookmarkStart w:id="100153" w:name="_Toc100153"/>
      <w:r>
        <w:rPr>
          <w:rFonts w:ascii="Times New Roman" w:hAnsi="Times New Roman"/>
          <w:b/>
          <w:color w:val="2980B9"/>
          <w:sz w:val="30"/>
        </w:rPr>
        <w:t>Quadro-Resumo da Unidade 11</w:t>
      </w:r>
      <w:bookmarkEnd w:id="10015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 -ly (geralmente)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 → slowly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 well, fast → fast,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runs fast.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 → hard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vs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 modifica 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 driver / drives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 modifica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Meses, anos, estações,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May, in 2024, in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partes do dia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morning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datas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Monday, on 5th June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(tempo)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Horas, festivos, noite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 8, at Christmas, at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night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 since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 duração; since + ponto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2 years / since 2020</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partida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11</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Advérbio de "happy"?</w:t>
      </w:r>
    </w:p>
    <w:p>
      <w:pPr>
        <w:spacing w:after="120" w:line="312" w:lineRule="auto"/>
        <w:ind w:left="567"/>
        <w:jc w:val="both"/>
      </w:pPr>
      <w:r>
        <w:rPr>
          <w:rFonts w:ascii="Times New Roman" w:hAnsi="Times New Roman"/>
          <w:i/>
          <w:color w:val="4A5A6A"/>
          <w:sz w:val="24"/>
        </w:rPr>
        <w:t>a) happyly b) happily c) happyily d) happly</w:t>
      </w:r>
    </w:p>
    <w:p>
      <w:pPr>
        <w:spacing w:after="20" w:line="276" w:lineRule="auto"/>
        <w:ind w:left="454" w:hanging="454"/>
        <w:jc w:val="left"/>
      </w:pPr>
      <w:r>
        <w:rPr>
          <w:rFonts w:ascii="Times New Roman" w:hAnsi="Times New Roman"/>
          <w:color w:val="1A2A3A"/>
          <w:sz w:val="24"/>
        </w:rPr>
        <w:t>2. Advérbio de "good"?</w:t>
      </w:r>
    </w:p>
    <w:p>
      <w:pPr>
        <w:spacing w:after="120" w:line="312" w:lineRule="auto"/>
        <w:ind w:left="567"/>
        <w:jc w:val="both"/>
      </w:pPr>
      <w:r>
        <w:rPr>
          <w:rFonts w:ascii="Times New Roman" w:hAnsi="Times New Roman"/>
          <w:i/>
          <w:color w:val="4A5A6A"/>
          <w:sz w:val="24"/>
        </w:rPr>
        <w:t>a) goodly b) well c) good d) better</w:t>
      </w:r>
    </w:p>
    <w:p>
      <w:pPr>
        <w:spacing w:after="20" w:line="276" w:lineRule="auto"/>
        <w:ind w:left="454" w:hanging="454"/>
        <w:jc w:val="left"/>
      </w:pPr>
      <w:r>
        <w:rPr>
          <w:rFonts w:ascii="Times New Roman" w:hAnsi="Times New Roman"/>
          <w:color w:val="1A2A3A"/>
          <w:sz w:val="24"/>
        </w:rPr>
        <w:t>3. "She speaks English _."</w:t>
      </w:r>
    </w:p>
    <w:p>
      <w:pPr>
        <w:spacing w:after="120" w:line="312" w:lineRule="auto"/>
        <w:ind w:left="567"/>
        <w:jc w:val="both"/>
      </w:pPr>
      <w:r>
        <w:rPr>
          <w:rFonts w:ascii="Times New Roman" w:hAnsi="Times New Roman"/>
          <w:i/>
          <w:color w:val="4A5A6A"/>
          <w:sz w:val="24"/>
        </w:rPr>
        <w:t>a) good b) well c) goodly d) best</w:t>
      </w:r>
    </w:p>
    <w:p>
      <w:pPr>
        <w:spacing w:after="20" w:line="276" w:lineRule="auto"/>
        <w:ind w:left="454" w:hanging="454"/>
        <w:jc w:val="left"/>
      </w:pPr>
      <w:r>
        <w:rPr>
          <w:rFonts w:ascii="Times New Roman" w:hAnsi="Times New Roman"/>
          <w:color w:val="1A2A3A"/>
          <w:sz w:val="24"/>
        </w:rPr>
        <w:t>4. "_ Monday" (preposição)</w:t>
      </w:r>
    </w:p>
    <w:p>
      <w:pPr>
        <w:spacing w:after="120" w:line="312" w:lineRule="auto"/>
        <w:ind w:left="567"/>
        <w:jc w:val="both"/>
      </w:pPr>
      <w:r>
        <w:rPr>
          <w:rFonts w:ascii="Times New Roman" w:hAnsi="Times New Roman"/>
          <w:i/>
          <w:color w:val="4A5A6A"/>
          <w:sz w:val="24"/>
        </w:rPr>
        <w:t>a) in b) on c) at d) by</w:t>
      </w:r>
    </w:p>
    <w:p>
      <w:pPr>
        <w:spacing w:after="20" w:line="276" w:lineRule="auto"/>
        <w:ind w:left="454" w:hanging="454"/>
        <w:jc w:val="left"/>
      </w:pPr>
      <w:r>
        <w:rPr>
          <w:rFonts w:ascii="Times New Roman" w:hAnsi="Times New Roman"/>
          <w:color w:val="1A2A3A"/>
          <w:sz w:val="24"/>
        </w:rPr>
        <w:t>5. "_ 8 o'clock"</w:t>
      </w:r>
    </w:p>
    <w:p>
      <w:pPr>
        <w:spacing w:after="120" w:line="312" w:lineRule="auto"/>
        <w:ind w:left="567"/>
        <w:jc w:val="both"/>
      </w:pPr>
      <w:r>
        <w:rPr>
          <w:rFonts w:ascii="Times New Roman" w:hAnsi="Times New Roman"/>
          <w:i/>
          <w:color w:val="4A5A6A"/>
          <w:sz w:val="24"/>
        </w:rPr>
        <w:t>a) in b) on c) at d) for</w:t>
      </w:r>
    </w:p>
    <w:p>
      <w:pPr>
        <w:spacing w:after="20" w:line="276" w:lineRule="auto"/>
        <w:ind w:left="454" w:hanging="454"/>
        <w:jc w:val="left"/>
      </w:pPr>
      <w:r>
        <w:rPr>
          <w:rFonts w:ascii="Times New Roman" w:hAnsi="Times New Roman"/>
          <w:color w:val="1A2A3A"/>
          <w:sz w:val="24"/>
        </w:rPr>
        <w:t>6. "_ January"</w:t>
      </w:r>
    </w:p>
    <w:p>
      <w:pPr>
        <w:spacing w:after="120" w:line="312" w:lineRule="auto"/>
        <w:ind w:left="567"/>
        <w:jc w:val="both"/>
      </w:pPr>
      <w:r>
        <w:rPr>
          <w:rFonts w:ascii="Times New Roman" w:hAnsi="Times New Roman"/>
          <w:i/>
          <w:color w:val="4A5A6A"/>
          <w:sz w:val="24"/>
        </w:rPr>
        <w:t>a) in b) on c) at d) by</w:t>
      </w:r>
    </w:p>
    <w:p>
      <w:pPr>
        <w:spacing w:after="20" w:line="276" w:lineRule="auto"/>
        <w:ind w:left="454" w:hanging="454"/>
        <w:jc w:val="left"/>
      </w:pPr>
      <w:r>
        <w:rPr>
          <w:rFonts w:ascii="Times New Roman" w:hAnsi="Times New Roman"/>
          <w:color w:val="1A2A3A"/>
          <w:sz w:val="24"/>
        </w:rPr>
        <w:t>7. "_ the morning"</w:t>
      </w:r>
    </w:p>
    <w:p>
      <w:pPr>
        <w:spacing w:after="120" w:line="312" w:lineRule="auto"/>
        <w:ind w:left="567"/>
        <w:jc w:val="both"/>
      </w:pPr>
      <w:r>
        <w:rPr>
          <w:rFonts w:ascii="Times New Roman" w:hAnsi="Times New Roman"/>
          <w:i/>
          <w:color w:val="4A5A6A"/>
          <w:sz w:val="24"/>
        </w:rPr>
        <w:t>a) in b) on c) at d) for</w:t>
      </w:r>
    </w:p>
    <w:p>
      <w:pPr>
        <w:spacing w:after="20" w:line="276" w:lineRule="auto"/>
        <w:ind w:left="454" w:hanging="454"/>
        <w:jc w:val="left"/>
      </w:pPr>
      <w:r>
        <w:rPr>
          <w:rFonts w:ascii="Times New Roman" w:hAnsi="Times New Roman"/>
          <w:color w:val="1A2A3A"/>
          <w:sz w:val="24"/>
        </w:rPr>
        <w:t>8. "_ night" (exceção)</w:t>
      </w:r>
    </w:p>
    <w:p>
      <w:pPr>
        <w:spacing w:after="120" w:line="312" w:lineRule="auto"/>
        <w:ind w:left="567"/>
        <w:jc w:val="both"/>
      </w:pPr>
      <w:r>
        <w:rPr>
          <w:rFonts w:ascii="Times New Roman" w:hAnsi="Times New Roman"/>
          <w:i/>
          <w:color w:val="4A5A6A"/>
          <w:sz w:val="24"/>
        </w:rPr>
        <w:t>a) in b) on c) at d) by</w:t>
      </w:r>
    </w:p>
    <w:p>
      <w:pPr>
        <w:spacing w:after="20" w:line="276" w:lineRule="auto"/>
        <w:ind w:left="454" w:hanging="454"/>
        <w:jc w:val="left"/>
      </w:pPr>
      <w:r>
        <w:rPr>
          <w:rFonts w:ascii="Times New Roman" w:hAnsi="Times New Roman"/>
          <w:color w:val="1A2A3A"/>
          <w:sz w:val="24"/>
        </w:rPr>
        <w:t>9. "I have lived here _ 2020."</w:t>
      </w:r>
    </w:p>
    <w:p>
      <w:pPr>
        <w:spacing w:after="120" w:line="312" w:lineRule="auto"/>
        <w:ind w:left="567"/>
        <w:jc w:val="both"/>
      </w:pPr>
      <w:r>
        <w:rPr>
          <w:rFonts w:ascii="Times New Roman" w:hAnsi="Times New Roman"/>
          <w:i/>
          <w:color w:val="4A5A6A"/>
          <w:sz w:val="24"/>
        </w:rPr>
        <w:t>a) for b) since c) from d) in</w:t>
      </w:r>
    </w:p>
    <w:p>
      <w:pPr>
        <w:spacing w:after="20" w:line="276" w:lineRule="auto"/>
        <w:ind w:left="454" w:hanging="454"/>
        <w:jc w:val="left"/>
      </w:pPr>
      <w:r>
        <w:rPr>
          <w:rFonts w:ascii="Times New Roman" w:hAnsi="Times New Roman"/>
          <w:color w:val="1A2A3A"/>
          <w:sz w:val="24"/>
        </w:rPr>
        <w:t>10. "I lived there _ 2 years."</w:t>
      </w:r>
    </w:p>
    <w:p>
      <w:pPr>
        <w:spacing w:after="120" w:line="312" w:lineRule="auto"/>
        <w:ind w:left="567"/>
        <w:jc w:val="both"/>
      </w:pPr>
      <w:r>
        <w:rPr>
          <w:rFonts w:ascii="Times New Roman" w:hAnsi="Times New Roman"/>
          <w:i/>
          <w:color w:val="4A5A6A"/>
          <w:sz w:val="24"/>
        </w:rPr>
        <w:t>a) for b) since c) from d) in</w:t>
      </w:r>
    </w:p>
    <w:p>
      <w:pPr>
        <w:spacing w:after="120" w:line="312" w:lineRule="auto"/>
        <w:ind w:firstLine="283"/>
        <w:jc w:val="both"/>
      </w:pPr>
      <w:r>
        <w:rPr>
          <w:rFonts w:ascii="Times New Roman" w:hAnsi="Times New Roman"/>
          <w:color w:val="1A2A3A"/>
          <w:sz w:val="24"/>
        </w:rPr>
        <w:t>Respostas: 1.B 2.B 3.B 4.B 5.C 6.A 7.A 8.C 9.B 10.A</w:t>
      </w:r>
    </w:p>
    <w:p>
      <w:r>
        <w:br w:type="page"/>
      </w:r>
    </w:p>
    <w:p>
      <w:pPr>
        <w:pStyle w:val="Heading1"/>
        <w:keepNext/>
        <w:spacing w:before="480" w:after="240" w:line="288" w:lineRule="auto"/>
        <w:jc w:val="left"/>
      </w:pPr>
      <w:bookmarkStart w:id="100154" w:name="_Toc100154"/>
      <w:r>
        <w:rPr>
          <w:rFonts w:ascii="Times New Roman" w:hAnsi="Times New Roman"/>
          <w:b/>
          <w:color w:val="2980B9"/>
          <w:sz w:val="36"/>
        </w:rPr>
        <w:t>Exercícios de Consolidação — Unidade 11</w:t>
      </w:r>
      <w:bookmarkEnd w:id="10015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11.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Forme o advérbio: quick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Forme o advérbio: happy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Forme o advérbio: beautiful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Choose: She speaks English (good/well).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Choose: He is a (hard/hardly) worker.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Choose: I (hard/hardly) know 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Choose: She arrived (late/lately).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Choose: The plane flies (fast/fastly).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Complete: She sings ___. (beautiful)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Complete: He drives ___. (careful)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Complete: I'll see you ___ Monday. (preposição de tempo)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Complete: We meet ___ the morning. (preposição)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Complete: The movie starts ___ 8 PM. (preposição)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Complete: I was born ___ 1995. (preposição)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Complete: She has lived here ___ 2010. (desde)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Complete: She has studied ___ three hours. (durante - quantidade)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Complete: ___ the lesson, the students took notes. (durante)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Complete: Wait here ___ I return. (até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Complete: The report is due ___ Friday. (até/máximo)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Complete: The shop is open ___ 9 AM ___ 6 PM. (de...até)</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Choose: She works (hard/hardly) every 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Complete: She ___ goes to the gym. (raramente - advérbio)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Choose: He speaks (slow/slowly) so I can understand.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Complete: The train arrived ___ time. (pontualmente)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I'll finish the report ___ the end of the week. (até)</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55" w:name="_Toc100155"/>
      <w:r>
        <w:rPr>
          <w:rFonts w:ascii="Times New Roman" w:hAnsi="Times New Roman"/>
          <w:b/>
          <w:color w:val="2980B9"/>
          <w:sz w:val="36"/>
        </w:rPr>
        <w:t>Diálogos — Unidade 11</w:t>
      </w:r>
      <w:bookmarkEnd w:id="100155"/>
    </w:p>
    <w:p>
      <w:pPr>
        <w:spacing w:after="160"/>
        <w:jc w:val="both"/>
      </w:pPr>
      <w:r>
        <w:rPr>
          <w:rFonts w:ascii="Times New Roman" w:hAnsi="Times New Roman"/>
          <w:color w:val="1A2A3A"/>
          <w:sz w:val="24"/>
        </w:rPr>
        <w:t>Os diálogos que se seguem contextualizam o vocabulário e as estruturas gramaticais estudadas na Unidade 11.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Rotinas e horários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 time do you usually wake up, Tom?</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(habitual) </w:t>
            </w:r>
            <w:r>
              <w:rPr>
                <w:rFonts w:ascii="Times New Roman" w:hAnsi="Times New Roman"/>
                <w:color w:val="1A2A3A"/>
                <w:sz w:val="24"/>
              </w:rPr>
              <w:t>I usually wake up at 6 AM during the week.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(surpresa) </w:t>
            </w:r>
            <w:r>
              <w:rPr>
                <w:rFonts w:ascii="Times New Roman" w:hAnsi="Times New Roman"/>
                <w:color w:val="1A2A3A"/>
                <w:sz w:val="24"/>
              </w:rPr>
              <w:t>So early! Do you always have breakfast?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(constante) </w:t>
            </w:r>
            <w:r>
              <w:rPr>
                <w:rFonts w:ascii="Times New Roman" w:hAnsi="Times New Roman"/>
                <w:color w:val="1A2A3A"/>
                <w:sz w:val="24"/>
              </w:rPr>
              <w:t>Yes, I always eat breakfast at 7 AM.</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What do you do after breakfast?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quickly check my emails and then I go to work.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When do you start work?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(pontual) </w:t>
            </w:r>
            <w:r>
              <w:rPr>
                <w:rFonts w:ascii="Times New Roman" w:hAnsi="Times New Roman"/>
                <w:color w:val="1A2A3A"/>
                <w:sz w:val="24"/>
              </w:rPr>
              <w:t>I start at 9 AM sharp. I never arrive late.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(indagando) </w:t>
            </w:r>
            <w:r>
              <w:rPr>
                <w:rFonts w:ascii="Times New Roman" w:hAnsi="Times New Roman"/>
                <w:color w:val="1A2A3A"/>
                <w:sz w:val="24"/>
              </w:rPr>
              <w:t>Do you ever work on weekends?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(esclarecendo) </w:t>
            </w:r>
            <w:r>
              <w:rPr>
                <w:rFonts w:ascii="Times New Roman" w:hAnsi="Times New Roman"/>
                <w:color w:val="1A2A3A"/>
                <w:sz w:val="24"/>
              </w:rPr>
              <w:t>Rarely. I seldom work on Saturdays, never on Sundays.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Lucy</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That's good! When do you usually finish work?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 generally finish by 5 PM and get home at 6.</w:t>
            </w:r>
          </w:p>
        </w:tc>
      </w:tr>
    </w:tbl>
    <w:p>
      <w:pPr>
        <w:spacing w:before="160" w:after="80"/>
      </w:pPr>
      <w:r>
        <w:rPr>
          <w:rFonts w:ascii="Times New Roman" w:hAnsi="Times New Roman"/>
          <w:b/>
          <w:color w:val="2980B9"/>
          <w:sz w:val="24"/>
        </w:rPr>
        <w:t>🎬 Cena 2 — Planeando uma viagem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Mark, when are you going on holiday?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I'm travelling in August, for two weeks.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Where are you going exactly?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(especificando) </w:t>
            </w:r>
            <w:r>
              <w:rPr>
                <w:rFonts w:ascii="Times New Roman" w:hAnsi="Times New Roman"/>
                <w:color w:val="1A2A3A"/>
                <w:sz w:val="24"/>
              </w:rPr>
              <w:t>I'm flying to Italy on August 10th.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How exciting! For how long will you stay in Rome?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I'll be in Rome for three days, then I go to Florence.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Are you travelling alone?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Yes, I usually travel alone. I enjoy it.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(declarando) </w:t>
            </w:r>
            <w:r>
              <w:rPr>
                <w:rFonts w:ascii="Times New Roman" w:hAnsi="Times New Roman"/>
                <w:color w:val="1A2A3A"/>
                <w:sz w:val="24"/>
              </w:rPr>
              <w:t>I have never been to Italy. I really want to go!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You should go! Maybe we can travel together next year.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That would be wonderful! Let's plan something.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Sure. We can talk about it after my trip.</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12</w:t>
      </w:r>
    </w:p>
    <w:p>
      <w:pPr>
        <w:spacing w:after="240"/>
        <w:pBdr>
          <w:bottom w:val="single" w:sz="8" w:space="1" w:color="27AE60"/>
        </w:pBdr>
      </w:pPr>
    </w:p>
    <w:p>
      <w:pPr>
        <w:spacing w:after="120" w:line="276" w:lineRule="auto"/>
        <w:jc w:val="left"/>
      </w:pPr>
      <w:r>
        <w:rPr>
          <w:rFonts w:ascii="Times New Roman" w:hAnsi="Times New Roman"/>
          <w:b/>
          <w:color w:val="1A2A3A"/>
          <w:sz w:val="44"/>
        </w:rPr>
        <w:t>Future Simple &amp; Comparatives / Superlatives</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décima segunda unidade combina o futuro simples (Future Simple com 'will') e os graus dos adjetivos (comparativo e superlativo). O aluno aprenderá a formar comparativos de superioridade (taller than, more beautiful than), igualdade (as tall as) e inferioridade (less tall than, not as tall as), e superlativos (the tallest, the most beautiful, the least expensive). A unidade cobre ainda as formas irregulares (good → better → the best; bad → worse → the worst; far → farther → the farthest). Sobre o futuro, o aluno dominará o uso de 'will' para decisões espontâneas, previsões, promessas e ofertas, distinguindo-o de 'going to' para intenções pré-planeadas.</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o Future Simple com 'will' (afirmativa, negativa, interrogativa)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'will' (decisão espontânea/previsão) de 'going to' (intenção)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comparativos de superioridade (-er than / more...than)</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comparativos de igualdade (as...as) e inferioridade (less...than)</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superlativos (the -est / the most...)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Memorizar formas irregulares (good/better/best, bad/worse/worst)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'will' para promessas, ofertas, previsões e decisões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Comparar pessoas, objetos e situações em inglês</w:t>
            </w:r>
          </w:p>
        </w:tc>
      </w:tr>
    </w:tbl>
    <w:p>
      <w:r>
        <w:br w:type="page"/>
      </w:r>
    </w:p>
    <w:p>
      <w:pPr>
        <w:pStyle w:val="Heading1"/>
        <w:keepNext/>
        <w:spacing w:before="480" w:after="240" w:line="288" w:lineRule="auto"/>
        <w:jc w:val="left"/>
      </w:pPr>
      <w:bookmarkStart w:id="100156" w:name="_Toc100156"/>
      <w:r>
        <w:rPr>
          <w:rFonts w:ascii="Times New Roman" w:hAnsi="Times New Roman"/>
          <w:b/>
          <w:color w:val="27AE60"/>
          <w:sz w:val="36"/>
        </w:rPr>
        <w:t>Unidade 12 — Future Simple &amp; Comparatives / Superlatives</w:t>
      </w:r>
      <w:bookmarkEnd w:id="10015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Future Simple (will / shall / be going to).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will de be going to conforme o contexto.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comparativos e superlativos (curtos, longos, irregulares).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estruturas comparativas (as...as, than, the).</w:t>
            </w:r>
          </w:p>
        </w:tc>
      </w:tr>
    </w:tbl>
    <w:p>
      <w:pPr>
        <w:pStyle w:val="Heading2"/>
        <w:keepNext/>
        <w:spacing w:before="360" w:after="160" w:line="288" w:lineRule="auto"/>
        <w:jc w:val="left"/>
      </w:pPr>
      <w:bookmarkStart w:id="100157" w:name="_Toc100157"/>
      <w:r>
        <w:rPr>
          <w:rFonts w:ascii="Times New Roman" w:hAnsi="Times New Roman"/>
          <w:b/>
          <w:color w:val="1A2A3A"/>
          <w:sz w:val="30"/>
        </w:rPr>
        <w:t>12.1. Future Simple</w:t>
      </w:r>
      <w:bookmarkEnd w:id="100157"/>
    </w:p>
    <w:p>
      <w:pPr>
        <w:spacing w:after="120" w:line="312" w:lineRule="auto"/>
        <w:ind w:firstLine="283"/>
        <w:jc w:val="both"/>
      </w:pPr>
      <w:r>
        <w:rPr>
          <w:rFonts w:ascii="Times New Roman" w:hAnsi="Times New Roman"/>
          <w:color w:val="1A2A3A"/>
          <w:sz w:val="24"/>
        </w:rPr>
        <w:t>Em inglês, há várias formas de falar do futuro. As duas mais comuns são: will (para decisões espontâneas, previsões, promessas) e be going to (para intenções e planos). A distinção é importante e costuma causar dúvidas, mas fica clara com a prática.</w:t>
      </w:r>
    </w:p>
    <w:p>
      <w:pPr>
        <w:pStyle w:val="Heading3"/>
        <w:keepNext/>
        <w:spacing w:before="280" w:after="120" w:line="288" w:lineRule="auto"/>
        <w:jc w:val="left"/>
      </w:pPr>
      <w:bookmarkStart w:id="100158" w:name="_Toc100158"/>
      <w:r>
        <w:rPr>
          <w:rFonts w:ascii="Times New Roman" w:hAnsi="Times New Roman"/>
          <w:b/>
          <w:color w:val="4A5A6A"/>
          <w:sz w:val="26"/>
        </w:rPr>
        <w:t>Will --- Forma e Uso</w:t>
      </w:r>
      <w:bookmarkEnd w:id="10015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will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help you.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Contracção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'll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help you.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won't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won't help you.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sujeito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you help 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Usos do "will":</w:t>
      </w:r>
    </w:p>
    <w:p>
      <w:pPr>
        <w:spacing w:after="80" w:line="312" w:lineRule="auto"/>
        <w:ind w:left="567"/>
        <w:jc w:val="left"/>
      </w:pPr>
      <w:r>
        <w:rPr>
          <w:rFonts w:ascii="Times New Roman" w:hAnsi="Times New Roman"/>
          <w:color w:val="1A2A3A"/>
          <w:sz w:val="24"/>
        </w:rPr>
        <w:t>• Decisões espontâneas: decididas no momento da fala.</w:t>
        <w:br/>
        <w:br/>
        <w:t>• I'm hungry. I'll make a sandwich. → Estou com fome. Vou fazer</w:t>
        <w:br/>
        <w:t>uma sanduíche.</w:t>
        <w:br/>
        <w:br/>
        <w:t>• Previsões: baseadas em opinião, não em evidência.</w:t>
        <w:br/>
        <w:br/>
        <w:t>• I think it will rain tomorrow. → Acho que vai chover amanhã.</w:t>
        <w:br/>
        <w:br/>
        <w:t>• Promessas: compromissos futuros.</w:t>
        <w:br/>
        <w:br/>
        <w:t>• I will always love you. → Eu amar-te-ei sempre.</w:t>
        <w:br/>
        <w:br/>
        <w:t>• Ofertas e pedidos: propor ajudar ou pedir favor.</w:t>
        <w:br/>
        <w:br/>
        <w:t>• I'll carry your bag. → Levo a tua mala.</w:t>
        <w:br/>
        <w:br/>
        <w:t>• Will you open the door? → Abrirás a porta?</w:t>
      </w:r>
    </w:p>
    <w:p>
      <w:pPr>
        <w:pStyle w:val="Heading3"/>
        <w:keepNext/>
        <w:spacing w:before="280" w:after="120" w:line="288" w:lineRule="auto"/>
        <w:jc w:val="left"/>
      </w:pPr>
      <w:bookmarkStart w:id="100159" w:name="_Toc100159"/>
      <w:r>
        <w:rPr>
          <w:rFonts w:ascii="Times New Roman" w:hAnsi="Times New Roman"/>
          <w:b/>
          <w:color w:val="4A5A6A"/>
          <w:sz w:val="26"/>
        </w:rPr>
        <w:t>Be Going To --- Forma e Uso</w:t>
      </w:r>
      <w:bookmarkEnd w:id="10015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am/is/are + going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going to study.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am/is/are + not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not going to study.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going 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sujeito + going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 going to study?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120" w:line="312" w:lineRule="auto"/>
        <w:ind w:firstLine="283"/>
        <w:jc w:val="both"/>
      </w:pPr>
      <w:r>
        <w:rPr>
          <w:rFonts w:ascii="Times New Roman" w:hAnsi="Times New Roman"/>
          <w:color w:val="1A2A3A"/>
          <w:sz w:val="24"/>
        </w:rPr>
        <w:t>Usos do "be going to":</w:t>
      </w:r>
    </w:p>
    <w:p>
      <w:pPr>
        <w:spacing w:after="80" w:line="312" w:lineRule="auto"/>
        <w:ind w:left="567"/>
        <w:jc w:val="left"/>
      </w:pPr>
      <w:r>
        <w:rPr>
          <w:rFonts w:ascii="Times New Roman" w:hAnsi="Times New Roman"/>
          <w:color w:val="1A2A3A"/>
          <w:sz w:val="24"/>
        </w:rPr>
        <w:t>• Intenções e planos: decisões já tomadas antes do momento da</w:t>
        <w:br/>
        <w:t>fala.</w:t>
        <w:br/>
        <w:br/>
        <w:t>• I'm going to study medicine next year. → Vou estudar medicina</w:t>
        <w:br/>
        <w:t>no próximo ano.</w:t>
        <w:br/>
        <w:br/>
        <w:t>• Previsões com evidência: quando há indícios do que vai</w:t>
        <w:br/>
        <w:t>acontecer.</w:t>
        <w:br/>
        <w:br/>
        <w:t>• Look at those clouds! It's going to rain. → Olha aquelas</w:t>
        <w:br/>
        <w:t>nuvens! Vai chover.</w:t>
      </w:r>
    </w:p>
    <w:p>
      <w:pPr>
        <w:pStyle w:val="Heading3"/>
        <w:keepNext/>
        <w:spacing w:before="280" w:after="120" w:line="288" w:lineRule="auto"/>
        <w:jc w:val="left"/>
      </w:pPr>
      <w:bookmarkStart w:id="100160" w:name="_Toc100160"/>
      <w:r>
        <w:rPr>
          <w:rFonts w:ascii="Times New Roman" w:hAnsi="Times New Roman"/>
          <w:b/>
          <w:color w:val="4A5A6A"/>
          <w:sz w:val="26"/>
        </w:rPr>
        <w:t>Will vs. Be Going To</w:t>
      </w:r>
      <w:bookmarkEnd w:id="10016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Situação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Will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Be Going 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Decisão espontânea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Plano/intenção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prévia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Previsão (opinião)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Previsão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(evidência)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Promessa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Oferta/pedido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bl>
    <w:p>
      <w:pPr>
        <w:pStyle w:val="Heading2"/>
        <w:keepNext/>
        <w:spacing w:before="360" w:after="160" w:line="288" w:lineRule="auto"/>
        <w:jc w:val="left"/>
      </w:pPr>
      <w:bookmarkStart w:id="100161" w:name="_Toc100161"/>
      <w:r>
        <w:rPr>
          <w:rFonts w:ascii="Times New Roman" w:hAnsi="Times New Roman"/>
          <w:b/>
          <w:color w:val="1A2A3A"/>
          <w:sz w:val="30"/>
        </w:rPr>
        <w:t>12.2. Comparativos e Superlativos</w:t>
      </w:r>
      <w:bookmarkEnd w:id="100161"/>
    </w:p>
    <w:p>
      <w:pPr>
        <w:pStyle w:val="Heading3"/>
        <w:keepNext/>
        <w:spacing w:before="280" w:after="120" w:line="288" w:lineRule="auto"/>
        <w:jc w:val="left"/>
      </w:pPr>
      <w:bookmarkStart w:id="100162" w:name="_Toc100162"/>
      <w:r>
        <w:rPr>
          <w:rFonts w:ascii="Times New Roman" w:hAnsi="Times New Roman"/>
          <w:b/>
          <w:color w:val="4A5A6A"/>
          <w:sz w:val="26"/>
        </w:rPr>
        <w:t>Formação dos Comparativos e Superlativos</w:t>
      </w:r>
      <w:bookmarkEnd w:id="10016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de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Comparativo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Superlativo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 adjetivo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Curto (1</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tall → taller → tallest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sílaba)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Curto CVC</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Duplica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Duplica + -est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big → bigger → biggest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consoante + -er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Curto em -y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 happier →</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happiest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Longo (2+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 + adj</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 + adj</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 → more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sílabas)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 → most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própria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própria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 better → best</w:t>
            </w:r>
          </w:p>
        </w:tc>
      </w:tr>
    </w:tbl>
    <w:p>
      <w:pPr>
        <w:pStyle w:val="Heading3"/>
        <w:keepNext/>
        <w:spacing w:before="280" w:after="120" w:line="288" w:lineRule="auto"/>
        <w:jc w:val="left"/>
      </w:pPr>
      <w:bookmarkStart w:id="100163" w:name="_Toc100163"/>
      <w:r>
        <w:rPr>
          <w:rFonts w:ascii="Times New Roman" w:hAnsi="Times New Roman"/>
          <w:b/>
          <w:color w:val="4A5A6A"/>
          <w:sz w:val="26"/>
        </w:rPr>
        <w:t>Irregulares</w:t>
      </w:r>
      <w:bookmarkEnd w:id="10016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Comparativo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Superlativo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better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bom / melhor / 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melhor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mau / pior / o pior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farther/further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farthest/furthest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 / mais longe / 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mais longe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less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least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pouco / menos / 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menos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much/many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 / mais / o mais</w:t>
            </w:r>
          </w:p>
        </w:tc>
      </w:tr>
    </w:tbl>
    <w:p>
      <w:pPr>
        <w:pStyle w:val="Heading3"/>
        <w:keepNext/>
        <w:spacing w:before="280" w:after="120" w:line="288" w:lineRule="auto"/>
        <w:jc w:val="left"/>
      </w:pPr>
      <w:bookmarkStart w:id="100164" w:name="_Toc100164"/>
      <w:r>
        <w:rPr>
          <w:rFonts w:ascii="Times New Roman" w:hAnsi="Times New Roman"/>
          <w:b/>
          <w:color w:val="4A5A6A"/>
          <w:sz w:val="26"/>
        </w:rPr>
        <w:t>Estruturas</w:t>
      </w:r>
      <w:bookmarkEnd w:id="100164"/>
    </w:p>
    <w:p>
      <w:pPr>
        <w:spacing w:after="120" w:line="312" w:lineRule="auto"/>
        <w:ind w:firstLine="283"/>
        <w:jc w:val="both"/>
      </w:pPr>
      <w:r>
        <w:rPr>
          <w:rFonts w:ascii="Times New Roman" w:hAnsi="Times New Roman"/>
          <w:color w:val="1A2A3A"/>
          <w:sz w:val="24"/>
        </w:rPr>
        <w:t>Comparativo de superioridade:</w:t>
      </w:r>
    </w:p>
    <w:p>
      <w:pPr>
        <w:spacing w:after="80" w:line="312" w:lineRule="auto"/>
        <w:ind w:left="567"/>
        <w:jc w:val="left"/>
      </w:pPr>
      <w:r>
        <w:rPr>
          <w:rFonts w:ascii="Times New Roman" w:hAnsi="Times New Roman"/>
          <w:color w:val="1A2A3A"/>
          <w:sz w:val="24"/>
        </w:rPr>
        <w:t>• John is taller than Mark. → O John é mais alto que o Mark.</w:t>
        <w:br/>
        <w:br/>
        <w:t>• She is more intelligent than him. → Ela é mais inteligente do</w:t>
        <w:br/>
        <w:t>que ele.</w:t>
      </w:r>
    </w:p>
    <w:p>
      <w:pPr>
        <w:spacing w:after="120" w:line="312" w:lineRule="auto"/>
        <w:ind w:firstLine="283"/>
        <w:jc w:val="both"/>
      </w:pPr>
      <w:r>
        <w:rPr>
          <w:rFonts w:ascii="Times New Roman" w:hAnsi="Times New Roman"/>
          <w:color w:val="1A2A3A"/>
          <w:sz w:val="24"/>
        </w:rPr>
        <w:t>Superlativo:</w:t>
      </w:r>
    </w:p>
    <w:p>
      <w:pPr>
        <w:spacing w:after="80" w:line="312" w:lineRule="auto"/>
        <w:ind w:left="567"/>
        <w:jc w:val="left"/>
      </w:pPr>
      <w:r>
        <w:rPr>
          <w:rFonts w:ascii="Times New Roman" w:hAnsi="Times New Roman"/>
          <w:color w:val="1A2A3A"/>
          <w:sz w:val="24"/>
        </w:rPr>
        <w:t>• Everest is the highest mountain. → O Everest é a montanha mais</w:t>
        <w:br/>
        <w:t>alta.</w:t>
        <w:br/>
        <w:br/>
        <w:t>• She's the most beautiful woman I know. → Ela é a mulher mais</w:t>
        <w:br/>
        <w:t>bonita que conheço.</w:t>
      </w:r>
    </w:p>
    <w:p>
      <w:pPr>
        <w:spacing w:after="120" w:line="312" w:lineRule="auto"/>
        <w:ind w:firstLine="283"/>
        <w:jc w:val="both"/>
      </w:pPr>
      <w:r>
        <w:rPr>
          <w:rFonts w:ascii="Times New Roman" w:hAnsi="Times New Roman"/>
          <w:color w:val="1A2A3A"/>
          <w:sz w:val="24"/>
        </w:rPr>
        <w:t>Comparativo de igualdade (as...as) e desigualdade (not as...as):</w:t>
      </w:r>
    </w:p>
    <w:p>
      <w:pPr>
        <w:spacing w:after="80" w:line="312" w:lineRule="auto"/>
        <w:ind w:left="567"/>
        <w:jc w:val="left"/>
      </w:pPr>
      <w:r>
        <w:rPr>
          <w:rFonts w:ascii="Times New Roman" w:hAnsi="Times New Roman"/>
          <w:color w:val="1A2A3A"/>
          <w:sz w:val="24"/>
        </w:rPr>
        <w:t>• John is as tall as Mark. → O John é tão alto como o Mark.</w:t>
        <w:br/>
        <w:br/>
        <w:t>• She isn't as old as she looks. → Ela não é tão velha como</w:t>
        <w:br/>
        <w:t>parece.</w:t>
      </w:r>
    </w:p>
    <w:p>
      <w:pPr>
        <w:spacing w:after="120" w:line="312" w:lineRule="auto"/>
        <w:ind w:firstLine="283"/>
        <w:jc w:val="both"/>
      </w:pPr>
      <w:r>
        <w:rPr>
          <w:rFonts w:ascii="Times New Roman" w:hAnsi="Times New Roman"/>
          <w:color w:val="1A2A3A"/>
          <w:sz w:val="24"/>
        </w:rPr>
        <w:t>Comparativo de inferioridade (less...than):</w:t>
      </w:r>
    </w:p>
    <w:p>
      <w:pPr>
        <w:spacing w:after="80" w:line="312" w:lineRule="auto"/>
        <w:ind w:left="567"/>
        <w:jc w:val="left"/>
      </w:pPr>
      <w:r>
        <w:rPr>
          <w:rFonts w:ascii="Times New Roman" w:hAnsi="Times New Roman"/>
          <w:color w:val="1A2A3A"/>
          <w:sz w:val="24"/>
        </w:rPr>
        <w:t>• This book is less interesting than that one. → Este livro é</w:t>
        <w:br/>
        <w:t>menos interessante que aquele.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She is more tall than him. → ✓ She is taller than him. (Adjetivo curto: + -er). ✗ He is intelligenter than her. → ✓ He is more intelligent than her. (Adjetivo longo: more). ✗ She is the most tall. → ✓ She is the tallest. (Curto: + -est). ✗ He is gooder than me. → ✓ He is better than me. (good → better). ✗ She is more good. → ✓ She is better. (Irregular).</w:t>
            </w:r>
          </w:p>
        </w:tc>
      </w:tr>
    </w:tbl>
    <w:p>
      <w:r>
        <w:br w:type="page"/>
      </w:r>
    </w:p>
    <w:p>
      <w:pPr>
        <w:pStyle w:val="Heading2"/>
        <w:keepNext/>
        <w:spacing w:before="360" w:after="160" w:line="288" w:lineRule="auto"/>
        <w:jc w:val="left"/>
      </w:pPr>
      <w:bookmarkStart w:id="100165" w:name="_Toc100165"/>
      <w:r>
        <w:rPr>
          <w:rFonts w:ascii="Times New Roman" w:hAnsi="Times New Roman"/>
          <w:b/>
          <w:color w:val="27AE60"/>
          <w:sz w:val="30"/>
        </w:rPr>
        <w:t>Exercícios da Unidade 12</w:t>
      </w:r>
      <w:bookmarkEnd w:id="100165"/>
    </w:p>
    <w:p>
      <w:pPr>
        <w:spacing w:before="120" w:after="40" w:line="276" w:lineRule="auto"/>
        <w:jc w:val="left"/>
      </w:pPr>
      <w:r>
        <w:rPr>
          <w:rFonts w:ascii="Times New Roman" w:hAnsi="Times New Roman"/>
          <w:b/>
          <w:color w:val="1A2A3A"/>
          <w:sz w:val="24"/>
        </w:rPr>
        <w:t>Exercise 12.1</w:t>
      </w:r>
    </w:p>
    <w:p>
      <w:pPr>
        <w:spacing w:after="120" w:line="312" w:lineRule="auto"/>
        <w:ind w:firstLine="283"/>
        <w:jc w:val="both"/>
      </w:pPr>
      <w:r>
        <w:rPr>
          <w:rFonts w:ascii="Times New Roman" w:hAnsi="Times New Roman"/>
          <w:color w:val="1A2A3A"/>
          <w:sz w:val="24"/>
        </w:rPr>
        <w:t>Completa com will ou be going to:</w:t>
      </w:r>
    </w:p>
    <w:p>
      <w:pPr>
        <w:spacing w:after="20" w:line="276" w:lineRule="auto"/>
        <w:ind w:left="454" w:hanging="454"/>
        <w:jc w:val="left"/>
      </w:pPr>
      <w:r>
        <w:rPr>
          <w:rFonts w:ascii="Times New Roman" w:hAnsi="Times New Roman"/>
          <w:color w:val="1A2A3A"/>
          <w:sz w:val="24"/>
        </w:rPr>
        <w:t>1. "I'm hungry." "I _ make a sandwich." (decisão</w:t>
      </w:r>
    </w:p>
    <w:p>
      <w:pPr>
        <w:spacing w:after="40" w:line="276" w:lineRule="auto"/>
        <w:jc w:val="left"/>
      </w:pPr>
      <w:r>
        <w:rPr>
          <w:rFonts w:ascii="Times New Roman" w:hAnsi="Times New Roman"/>
          <w:color w:val="1A2A3A"/>
          <w:sz w:val="24"/>
        </w:rPr>
        <w:t>espontânea)</w:t>
      </w:r>
    </w:p>
    <w:p>
      <w:pPr>
        <w:spacing w:after="20" w:line="276" w:lineRule="auto"/>
        <w:ind w:left="454" w:hanging="454"/>
        <w:jc w:val="left"/>
      </w:pPr>
      <w:r>
        <w:rPr>
          <w:rFonts w:ascii="Times New Roman" w:hAnsi="Times New Roman"/>
          <w:color w:val="1A2A3A"/>
          <w:sz w:val="24"/>
        </w:rPr>
        <w:t>2. Look at those clouds! It _ rain. (evidência)</w:t>
      </w:r>
    </w:p>
    <w:p>
      <w:pPr>
        <w:spacing w:after="20" w:line="276" w:lineRule="auto"/>
        <w:ind w:left="454" w:hanging="454"/>
        <w:jc w:val="left"/>
      </w:pPr>
      <w:r>
        <w:rPr>
          <w:rFonts w:ascii="Times New Roman" w:hAnsi="Times New Roman"/>
          <w:color w:val="1A2A3A"/>
          <w:sz w:val="24"/>
        </w:rPr>
        <w:t>3. I _ visit my grandmother next weekend. (plano)</w:t>
      </w:r>
    </w:p>
    <w:p>
      <w:pPr>
        <w:spacing w:after="20" w:line="276" w:lineRule="auto"/>
        <w:ind w:left="454" w:hanging="454"/>
        <w:jc w:val="left"/>
      </w:pPr>
      <w:r>
        <w:rPr>
          <w:rFonts w:ascii="Times New Roman" w:hAnsi="Times New Roman"/>
          <w:color w:val="1A2A3A"/>
          <w:sz w:val="24"/>
        </w:rPr>
        <w:t>4. I think she _ pass the exam. (previsão opinião)</w:t>
      </w:r>
    </w:p>
    <w:p>
      <w:pPr>
        <w:spacing w:after="20" w:line="276" w:lineRule="auto"/>
        <w:ind w:left="454" w:hanging="454"/>
        <w:jc w:val="left"/>
      </w:pPr>
      <w:r>
        <w:rPr>
          <w:rFonts w:ascii="Times New Roman" w:hAnsi="Times New Roman"/>
          <w:color w:val="1A2A3A"/>
          <w:sz w:val="24"/>
        </w:rPr>
        <w:t>5. I _ help you with your homework. (promessa)</w:t>
      </w:r>
    </w:p>
    <w:p>
      <w:pPr>
        <w:spacing w:after="20" w:line="276" w:lineRule="auto"/>
        <w:ind w:left="454" w:hanging="454"/>
        <w:jc w:val="left"/>
      </w:pPr>
      <w:r>
        <w:rPr>
          <w:rFonts w:ascii="Times New Roman" w:hAnsi="Times New Roman"/>
          <w:color w:val="1A2A3A"/>
          <w:sz w:val="24"/>
        </w:rPr>
        <w:t>6. We _ travel to Brazil next year. (intenção prévia)</w:t>
      </w:r>
    </w:p>
    <w:p>
      <w:pPr>
        <w:spacing w:after="120" w:line="312" w:lineRule="auto"/>
        <w:ind w:firstLine="283"/>
        <w:jc w:val="both"/>
      </w:pPr>
      <w:r>
        <w:rPr>
          <w:rFonts w:ascii="Times New Roman" w:hAnsi="Times New Roman"/>
          <w:color w:val="1A2A3A"/>
          <w:sz w:val="24"/>
        </w:rPr>
        <w:t>Answers: will, is going to, am going to, will, will, are going to</w:t>
      </w:r>
    </w:p>
    <w:p>
      <w:pPr>
        <w:spacing w:before="120" w:after="40" w:line="276" w:lineRule="auto"/>
        <w:jc w:val="left"/>
      </w:pPr>
      <w:r>
        <w:rPr>
          <w:rFonts w:ascii="Times New Roman" w:hAnsi="Times New Roman"/>
          <w:b/>
          <w:color w:val="1A2A3A"/>
          <w:sz w:val="24"/>
        </w:rPr>
        <w:t>Exercise 12.2</w:t>
      </w:r>
    </w:p>
    <w:p>
      <w:pPr>
        <w:spacing w:after="120" w:line="312" w:lineRule="auto"/>
        <w:ind w:firstLine="283"/>
        <w:jc w:val="both"/>
      </w:pPr>
      <w:r>
        <w:rPr>
          <w:rFonts w:ascii="Times New Roman" w:hAnsi="Times New Roman"/>
          <w:color w:val="1A2A3A"/>
          <w:sz w:val="24"/>
        </w:rPr>
        <w:t>Forma o comparativo e superlativo:</w:t>
      </w:r>
    </w:p>
    <w:p>
      <w:pPr>
        <w:spacing w:after="20" w:line="276" w:lineRule="auto"/>
        <w:ind w:left="454" w:hanging="454"/>
        <w:jc w:val="left"/>
      </w:pPr>
      <w:r>
        <w:rPr>
          <w:rFonts w:ascii="Times New Roman" w:hAnsi="Times New Roman"/>
          <w:color w:val="1A2A3A"/>
          <w:sz w:val="24"/>
        </w:rPr>
        <w:t>1. tall → _ → _</w:t>
      </w:r>
    </w:p>
    <w:p>
      <w:pPr>
        <w:spacing w:after="20" w:line="276" w:lineRule="auto"/>
        <w:ind w:left="454" w:hanging="454"/>
        <w:jc w:val="left"/>
      </w:pPr>
      <w:r>
        <w:rPr>
          <w:rFonts w:ascii="Times New Roman" w:hAnsi="Times New Roman"/>
          <w:color w:val="1A2A3A"/>
          <w:sz w:val="24"/>
        </w:rPr>
        <w:t>2. happy → _ → _</w:t>
      </w:r>
    </w:p>
    <w:p>
      <w:pPr>
        <w:spacing w:after="20" w:line="276" w:lineRule="auto"/>
        <w:ind w:left="454" w:hanging="454"/>
        <w:jc w:val="left"/>
      </w:pPr>
      <w:r>
        <w:rPr>
          <w:rFonts w:ascii="Times New Roman" w:hAnsi="Times New Roman"/>
          <w:color w:val="1A2A3A"/>
          <w:sz w:val="24"/>
        </w:rPr>
        <w:t>3. beautiful → _ → _</w:t>
      </w:r>
    </w:p>
    <w:p>
      <w:pPr>
        <w:spacing w:after="20" w:line="276" w:lineRule="auto"/>
        <w:ind w:left="454" w:hanging="454"/>
        <w:jc w:val="left"/>
      </w:pPr>
      <w:r>
        <w:rPr>
          <w:rFonts w:ascii="Times New Roman" w:hAnsi="Times New Roman"/>
          <w:color w:val="1A2A3A"/>
          <w:sz w:val="24"/>
        </w:rPr>
        <w:t>4. good → _ → _</w:t>
      </w:r>
    </w:p>
    <w:p>
      <w:pPr>
        <w:spacing w:after="20" w:line="276" w:lineRule="auto"/>
        <w:ind w:left="454" w:hanging="454"/>
        <w:jc w:val="left"/>
      </w:pPr>
      <w:r>
        <w:rPr>
          <w:rFonts w:ascii="Times New Roman" w:hAnsi="Times New Roman"/>
          <w:color w:val="1A2A3A"/>
          <w:sz w:val="24"/>
        </w:rPr>
        <w:t>5. big → _ → _</w:t>
      </w:r>
    </w:p>
    <w:p>
      <w:pPr>
        <w:spacing w:after="20" w:line="276" w:lineRule="auto"/>
        <w:ind w:left="454" w:hanging="454"/>
        <w:jc w:val="left"/>
      </w:pPr>
      <w:r>
        <w:rPr>
          <w:rFonts w:ascii="Times New Roman" w:hAnsi="Times New Roman"/>
          <w:color w:val="1A2A3A"/>
          <w:sz w:val="24"/>
        </w:rPr>
        <w:t>6. bad → _ → _</w:t>
      </w:r>
    </w:p>
    <w:p>
      <w:pPr>
        <w:spacing w:after="120" w:line="312" w:lineRule="auto"/>
        <w:ind w:firstLine="283"/>
        <w:jc w:val="both"/>
      </w:pPr>
      <w:r>
        <w:rPr>
          <w:rFonts w:ascii="Times New Roman" w:hAnsi="Times New Roman"/>
          <w:color w:val="1A2A3A"/>
          <w:sz w:val="24"/>
        </w:rPr>
        <w:t>Answers: taller / tallest, happier / happiest, more beautiful / most beautiful, better / best, bigger / biggest, worse / worst</w:t>
      </w:r>
    </w:p>
    <w:p>
      <w:pPr>
        <w:spacing w:before="120" w:after="40" w:line="276" w:lineRule="auto"/>
        <w:jc w:val="left"/>
      </w:pPr>
      <w:r>
        <w:rPr>
          <w:rFonts w:ascii="Times New Roman" w:hAnsi="Times New Roman"/>
          <w:b/>
          <w:color w:val="1A2A3A"/>
          <w:sz w:val="24"/>
        </w:rPr>
        <w:t>Exercise 12.3</w:t>
      </w:r>
    </w:p>
    <w:p>
      <w:pPr>
        <w:spacing w:after="120" w:line="312" w:lineRule="auto"/>
        <w:ind w:firstLine="283"/>
        <w:jc w:val="both"/>
      </w:pPr>
      <w:r>
        <w:rPr>
          <w:rFonts w:ascii="Times New Roman" w:hAnsi="Times New Roman"/>
          <w:color w:val="1A2A3A"/>
          <w:sz w:val="24"/>
        </w:rPr>
        <w:t>Completa com o comparativo de superioridade:</w:t>
      </w:r>
    </w:p>
    <w:p>
      <w:pPr>
        <w:spacing w:after="20" w:line="276" w:lineRule="auto"/>
        <w:ind w:left="454" w:hanging="454"/>
        <w:jc w:val="left"/>
      </w:pPr>
      <w:r>
        <w:rPr>
          <w:rFonts w:ascii="Times New Roman" w:hAnsi="Times New Roman"/>
          <w:color w:val="1A2A3A"/>
          <w:sz w:val="24"/>
        </w:rPr>
        <w:t>1. John is _ (tall) than Mark.</w:t>
      </w:r>
    </w:p>
    <w:p>
      <w:pPr>
        <w:spacing w:after="20" w:line="276" w:lineRule="auto"/>
        <w:ind w:left="454" w:hanging="454"/>
        <w:jc w:val="left"/>
      </w:pPr>
      <w:r>
        <w:rPr>
          <w:rFonts w:ascii="Times New Roman" w:hAnsi="Times New Roman"/>
          <w:color w:val="1A2A3A"/>
          <w:sz w:val="24"/>
        </w:rPr>
        <w:t>2. She is _ (intelligent) than him.</w:t>
      </w:r>
    </w:p>
    <w:p>
      <w:pPr>
        <w:spacing w:after="20" w:line="276" w:lineRule="auto"/>
        <w:ind w:left="454" w:hanging="454"/>
        <w:jc w:val="left"/>
      </w:pPr>
      <w:r>
        <w:rPr>
          <w:rFonts w:ascii="Times New Roman" w:hAnsi="Times New Roman"/>
          <w:color w:val="1A2A3A"/>
          <w:sz w:val="24"/>
        </w:rPr>
        <w:t>3. This book is _ (interesting) than that one.</w:t>
      </w:r>
    </w:p>
    <w:p>
      <w:pPr>
        <w:spacing w:after="20" w:line="276" w:lineRule="auto"/>
        <w:ind w:left="454" w:hanging="454"/>
        <w:jc w:val="left"/>
      </w:pPr>
      <w:r>
        <w:rPr>
          <w:rFonts w:ascii="Times New Roman" w:hAnsi="Times New Roman"/>
          <w:color w:val="1A2A3A"/>
          <w:sz w:val="24"/>
        </w:rPr>
        <w:t>4. Today is _ (hot) than yesterday.</w:t>
      </w:r>
    </w:p>
    <w:p>
      <w:pPr>
        <w:spacing w:after="20" w:line="276" w:lineRule="auto"/>
        <w:ind w:left="454" w:hanging="454"/>
        <w:jc w:val="left"/>
      </w:pPr>
      <w:r>
        <w:rPr>
          <w:rFonts w:ascii="Times New Roman" w:hAnsi="Times New Roman"/>
          <w:color w:val="1A2A3A"/>
          <w:sz w:val="24"/>
        </w:rPr>
        <w:t>5. My car is _ (fast) than yours.</w:t>
      </w:r>
    </w:p>
    <w:p>
      <w:pPr>
        <w:spacing w:after="120" w:line="312" w:lineRule="auto"/>
        <w:ind w:firstLine="283"/>
        <w:jc w:val="both"/>
      </w:pPr>
      <w:r>
        <w:rPr>
          <w:rFonts w:ascii="Times New Roman" w:hAnsi="Times New Roman"/>
          <w:color w:val="1A2A3A"/>
          <w:sz w:val="24"/>
        </w:rPr>
        <w:t>Answers: taller, more intelligent, more interesting, hotter, faster</w:t>
      </w:r>
    </w:p>
    <w:p>
      <w:pPr>
        <w:spacing w:before="120" w:after="40" w:line="276" w:lineRule="auto"/>
        <w:jc w:val="left"/>
      </w:pPr>
      <w:r>
        <w:rPr>
          <w:rFonts w:ascii="Times New Roman" w:hAnsi="Times New Roman"/>
          <w:b/>
          <w:color w:val="1A2A3A"/>
          <w:sz w:val="24"/>
        </w:rPr>
        <w:t>Exercise 12.4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Vou estudar amanhã.</w:t>
      </w:r>
    </w:p>
    <w:p>
      <w:pPr>
        <w:spacing w:after="20" w:line="276" w:lineRule="auto"/>
        <w:ind w:left="454" w:hanging="454"/>
        <w:jc w:val="left"/>
      </w:pPr>
      <w:r>
        <w:rPr>
          <w:rFonts w:ascii="Times New Roman" w:hAnsi="Times New Roman"/>
          <w:color w:val="1A2A3A"/>
          <w:sz w:val="24"/>
        </w:rPr>
        <w:t>2. Acho que vai chover.</w:t>
      </w:r>
    </w:p>
    <w:p>
      <w:pPr>
        <w:spacing w:after="20" w:line="276" w:lineRule="auto"/>
        <w:ind w:left="454" w:hanging="454"/>
        <w:jc w:val="left"/>
      </w:pPr>
      <w:r>
        <w:rPr>
          <w:rFonts w:ascii="Times New Roman" w:hAnsi="Times New Roman"/>
          <w:color w:val="1A2A3A"/>
          <w:sz w:val="24"/>
        </w:rPr>
        <w:t>3. Ela é mais alta que eu.</w:t>
      </w:r>
    </w:p>
    <w:p>
      <w:pPr>
        <w:spacing w:after="20" w:line="276" w:lineRule="auto"/>
        <w:ind w:left="454" w:hanging="454"/>
        <w:jc w:val="left"/>
      </w:pPr>
      <w:r>
        <w:rPr>
          <w:rFonts w:ascii="Times New Roman" w:hAnsi="Times New Roman"/>
          <w:color w:val="1A2A3A"/>
          <w:sz w:val="24"/>
        </w:rPr>
        <w:t>4. Este é o melhor livro.</w:t>
      </w:r>
    </w:p>
    <w:p>
      <w:pPr>
        <w:spacing w:after="20" w:line="276" w:lineRule="auto"/>
        <w:ind w:left="454" w:hanging="454"/>
        <w:jc w:val="left"/>
      </w:pPr>
      <w:r>
        <w:rPr>
          <w:rFonts w:ascii="Times New Roman" w:hAnsi="Times New Roman"/>
          <w:color w:val="1A2A3A"/>
          <w:sz w:val="24"/>
        </w:rPr>
        <w:t>5. Eles são tão inteligentes como nós.</w:t>
      </w:r>
    </w:p>
    <w:p>
      <w:pPr>
        <w:spacing w:after="20" w:line="276" w:lineRule="auto"/>
        <w:ind w:left="454" w:hanging="454"/>
        <w:jc w:val="left"/>
      </w:pPr>
      <w:r>
        <w:rPr>
          <w:rFonts w:ascii="Times New Roman" w:hAnsi="Times New Roman"/>
          <w:color w:val="1A2A3A"/>
          <w:sz w:val="24"/>
        </w:rPr>
        <w:t>6. Vou visitar a minha avó no fim de semana.</w:t>
      </w:r>
    </w:p>
    <w:p>
      <w:pPr>
        <w:spacing w:after="120" w:line="312" w:lineRule="auto"/>
        <w:ind w:firstLine="283"/>
        <w:jc w:val="both"/>
      </w:pPr>
      <w:r>
        <w:rPr>
          <w:rFonts w:ascii="Times New Roman" w:hAnsi="Times New Roman"/>
          <w:color w:val="1A2A3A"/>
          <w:sz w:val="24"/>
        </w:rPr>
        <w:t>Answers: I'm going to study tomorrow. / I'll study tomorrow. I think it will rain. She is taller than me. / She is taller than I am. This is the best book. They are as intelligent as us. / They are as intelligent as we are. I'm going to visit my grandmother at the weekend.</w:t>
      </w:r>
    </w:p>
    <w:p>
      <w:r>
        <w:br w:type="page"/>
      </w:r>
    </w:p>
    <w:p>
      <w:pPr>
        <w:pStyle w:val="Heading2"/>
        <w:keepNext/>
        <w:spacing w:before="360" w:after="160" w:line="288" w:lineRule="auto"/>
        <w:jc w:val="left"/>
      </w:pPr>
      <w:bookmarkStart w:id="100166" w:name="_Toc100166"/>
      <w:r>
        <w:rPr>
          <w:rFonts w:ascii="Times New Roman" w:hAnsi="Times New Roman"/>
          <w:b/>
          <w:color w:val="27AE60"/>
          <w:sz w:val="30"/>
        </w:rPr>
        <w:t>Quadro-Resumo da Unidade 12</w:t>
      </w:r>
      <w:bookmarkEnd w:id="10016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(decisão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Decidida no momento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help you.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espontânea)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Opinião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think it will rain.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(previsão)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going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Intenção prévia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going to study.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(plano)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going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Indício presente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 going to rain.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(evidência)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Comparativo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-er + than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taller than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Comparativo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 + adj + than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 beautiful than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Superlativo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-est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tallest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curto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Superlativo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most + adj</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most beautiful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 better → best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best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Igualdade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 adj + 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tall as</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12</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"I'm hungry. I _ make a sandwich." (espontâneo)</w:t>
      </w:r>
    </w:p>
    <w:p>
      <w:pPr>
        <w:spacing w:after="120" w:line="312" w:lineRule="auto"/>
        <w:ind w:left="567"/>
        <w:jc w:val="both"/>
      </w:pPr>
      <w:r>
        <w:rPr>
          <w:rFonts w:ascii="Times New Roman" w:hAnsi="Times New Roman"/>
          <w:i/>
          <w:color w:val="4A5A6A"/>
          <w:sz w:val="24"/>
        </w:rPr>
        <w:t>a) am going to b) will c) going to d) will to</w:t>
      </w:r>
    </w:p>
    <w:p>
      <w:pPr>
        <w:spacing w:after="20" w:line="276" w:lineRule="auto"/>
        <w:ind w:left="454" w:hanging="454"/>
        <w:jc w:val="left"/>
      </w:pPr>
      <w:r>
        <w:rPr>
          <w:rFonts w:ascii="Times New Roman" w:hAnsi="Times New Roman"/>
          <w:color w:val="1A2A3A"/>
          <w:sz w:val="24"/>
        </w:rPr>
        <w:t>2. "Look! It _ rain." (evidência)</w:t>
      </w:r>
    </w:p>
    <w:p>
      <w:pPr>
        <w:spacing w:after="120" w:line="312" w:lineRule="auto"/>
        <w:ind w:left="567"/>
        <w:jc w:val="both"/>
      </w:pPr>
      <w:r>
        <w:rPr>
          <w:rFonts w:ascii="Times New Roman" w:hAnsi="Times New Roman"/>
          <w:i/>
          <w:color w:val="4A5A6A"/>
          <w:sz w:val="24"/>
        </w:rPr>
        <w:t>a) will b) is going to c) going to d) will be</w:t>
      </w:r>
    </w:p>
    <w:p>
      <w:pPr>
        <w:spacing w:after="20" w:line="276" w:lineRule="auto"/>
        <w:ind w:left="454" w:hanging="454"/>
        <w:jc w:val="left"/>
      </w:pPr>
      <w:r>
        <w:rPr>
          <w:rFonts w:ascii="Times New Roman" w:hAnsi="Times New Roman"/>
          <w:color w:val="1A2A3A"/>
          <w:sz w:val="24"/>
        </w:rPr>
        <w:t>3. Comparativo de "tall"?</w:t>
      </w:r>
    </w:p>
    <w:p>
      <w:pPr>
        <w:spacing w:after="120" w:line="312" w:lineRule="auto"/>
        <w:ind w:left="567"/>
        <w:jc w:val="both"/>
      </w:pPr>
      <w:r>
        <w:rPr>
          <w:rFonts w:ascii="Times New Roman" w:hAnsi="Times New Roman"/>
          <w:i/>
          <w:color w:val="4A5A6A"/>
          <w:sz w:val="24"/>
        </w:rPr>
        <w:t>a) more tall b) taller c) tallerest d) most tall</w:t>
      </w:r>
    </w:p>
    <w:p>
      <w:pPr>
        <w:spacing w:after="20" w:line="276" w:lineRule="auto"/>
        <w:ind w:left="454" w:hanging="454"/>
        <w:jc w:val="left"/>
      </w:pPr>
      <w:r>
        <w:rPr>
          <w:rFonts w:ascii="Times New Roman" w:hAnsi="Times New Roman"/>
          <w:color w:val="1A2A3A"/>
          <w:sz w:val="24"/>
        </w:rPr>
        <w:t>4. Superlativo de "good"?</w:t>
      </w:r>
    </w:p>
    <w:p>
      <w:pPr>
        <w:spacing w:after="120" w:line="312" w:lineRule="auto"/>
        <w:ind w:left="567"/>
        <w:jc w:val="both"/>
      </w:pPr>
      <w:r>
        <w:rPr>
          <w:rFonts w:ascii="Times New Roman" w:hAnsi="Times New Roman"/>
          <w:i/>
          <w:color w:val="4A5A6A"/>
          <w:sz w:val="24"/>
        </w:rPr>
        <w:t>a) goodest b) best c) most good d) better</w:t>
      </w:r>
    </w:p>
    <w:p>
      <w:pPr>
        <w:spacing w:after="20" w:line="276" w:lineRule="auto"/>
        <w:ind w:left="454" w:hanging="454"/>
        <w:jc w:val="left"/>
      </w:pPr>
      <w:r>
        <w:rPr>
          <w:rFonts w:ascii="Times New Roman" w:hAnsi="Times New Roman"/>
          <w:color w:val="1A2A3A"/>
          <w:sz w:val="24"/>
        </w:rPr>
        <w:t>5. "She is _ than me." (intelligent)</w:t>
      </w:r>
    </w:p>
    <w:p>
      <w:pPr>
        <w:spacing w:after="120" w:line="312" w:lineRule="auto"/>
        <w:ind w:left="567"/>
        <w:jc w:val="both"/>
      </w:pPr>
      <w:r>
        <w:rPr>
          <w:rFonts w:ascii="Times New Roman" w:hAnsi="Times New Roman"/>
          <w:i/>
          <w:color w:val="4A5A6A"/>
          <w:sz w:val="24"/>
        </w:rPr>
        <w:t>a) more intelligent b) intelligenter c) most intelligent d)</w:t>
        <w:br/>
        <w:t>intelligentlier</w:t>
      </w:r>
    </w:p>
    <w:p>
      <w:pPr>
        <w:spacing w:after="20" w:line="276" w:lineRule="auto"/>
        <w:ind w:left="454" w:hanging="454"/>
        <w:jc w:val="left"/>
      </w:pPr>
      <w:r>
        <w:rPr>
          <w:rFonts w:ascii="Times New Roman" w:hAnsi="Times New Roman"/>
          <w:color w:val="1A2A3A"/>
          <w:sz w:val="24"/>
        </w:rPr>
        <w:t>6. "This is the _ book." (good)</w:t>
      </w:r>
    </w:p>
    <w:p>
      <w:pPr>
        <w:spacing w:after="120" w:line="312" w:lineRule="auto"/>
        <w:ind w:left="567"/>
        <w:jc w:val="both"/>
      </w:pPr>
      <w:r>
        <w:rPr>
          <w:rFonts w:ascii="Times New Roman" w:hAnsi="Times New Roman"/>
          <w:i/>
          <w:color w:val="4A5A6A"/>
          <w:sz w:val="24"/>
        </w:rPr>
        <w:t>a) goodest b) better c) best d) most good</w:t>
      </w:r>
    </w:p>
    <w:p>
      <w:pPr>
        <w:spacing w:after="20" w:line="276" w:lineRule="auto"/>
        <w:ind w:left="454" w:hanging="454"/>
        <w:jc w:val="left"/>
      </w:pPr>
      <w:r>
        <w:rPr>
          <w:rFonts w:ascii="Times New Roman" w:hAnsi="Times New Roman"/>
          <w:color w:val="1A2A3A"/>
          <w:sz w:val="24"/>
        </w:rPr>
        <w:t>7. Comparativo de "big"?</w:t>
      </w:r>
    </w:p>
    <w:p>
      <w:pPr>
        <w:spacing w:after="120" w:line="312" w:lineRule="auto"/>
        <w:ind w:left="567"/>
        <w:jc w:val="both"/>
      </w:pPr>
      <w:r>
        <w:rPr>
          <w:rFonts w:ascii="Times New Roman" w:hAnsi="Times New Roman"/>
          <w:i/>
          <w:color w:val="4A5A6A"/>
          <w:sz w:val="24"/>
        </w:rPr>
        <w:t>a) biger b) bigger c) more big d) bigest</w:t>
      </w:r>
    </w:p>
    <w:p>
      <w:pPr>
        <w:spacing w:after="20" w:line="276" w:lineRule="auto"/>
        <w:ind w:left="454" w:hanging="454"/>
        <w:jc w:val="left"/>
      </w:pPr>
      <w:r>
        <w:rPr>
          <w:rFonts w:ascii="Times New Roman" w:hAnsi="Times New Roman"/>
          <w:color w:val="1A2A3A"/>
          <w:sz w:val="24"/>
        </w:rPr>
        <w:t>8. "John is _ tall _ Mark." (igualdade)</w:t>
      </w:r>
    </w:p>
    <w:p>
      <w:pPr>
        <w:spacing w:after="120" w:line="312" w:lineRule="auto"/>
        <w:ind w:left="567"/>
        <w:jc w:val="both"/>
      </w:pPr>
      <w:r>
        <w:rPr>
          <w:rFonts w:ascii="Times New Roman" w:hAnsi="Times New Roman"/>
          <w:i/>
          <w:color w:val="4A5A6A"/>
          <w:sz w:val="24"/>
        </w:rPr>
        <w:t>a) so / as b) as / as c) more / than d) so / so</w:t>
      </w:r>
    </w:p>
    <w:p>
      <w:pPr>
        <w:spacing w:after="20" w:line="276" w:lineRule="auto"/>
        <w:ind w:left="454" w:hanging="454"/>
        <w:jc w:val="left"/>
      </w:pPr>
      <w:r>
        <w:rPr>
          <w:rFonts w:ascii="Times New Roman" w:hAnsi="Times New Roman"/>
          <w:color w:val="1A2A3A"/>
          <w:sz w:val="24"/>
        </w:rPr>
        <w:t>9. Comparativo de "happy"?</w:t>
      </w:r>
    </w:p>
    <w:p>
      <w:pPr>
        <w:spacing w:after="120" w:line="312" w:lineRule="auto"/>
        <w:ind w:left="567"/>
        <w:jc w:val="both"/>
      </w:pPr>
      <w:r>
        <w:rPr>
          <w:rFonts w:ascii="Times New Roman" w:hAnsi="Times New Roman"/>
          <w:i/>
          <w:color w:val="4A5A6A"/>
          <w:sz w:val="24"/>
        </w:rPr>
        <w:t>a) more happy b) happier c) happyer d) happiest</w:t>
      </w:r>
    </w:p>
    <w:p>
      <w:pPr>
        <w:spacing w:after="20" w:line="276" w:lineRule="auto"/>
        <w:ind w:left="454" w:hanging="454"/>
        <w:jc w:val="left"/>
      </w:pPr>
      <w:r>
        <w:rPr>
          <w:rFonts w:ascii="Times New Roman" w:hAnsi="Times New Roman"/>
          <w:color w:val="1A2A3A"/>
          <w:sz w:val="24"/>
        </w:rPr>
        <w:t>10. "She _ visit her aunt tomorrow." (plano)</w:t>
      </w:r>
    </w:p>
    <w:p>
      <w:pPr>
        <w:spacing w:after="120" w:line="312" w:lineRule="auto"/>
        <w:ind w:left="567"/>
        <w:jc w:val="both"/>
      </w:pPr>
      <w:r>
        <w:rPr>
          <w:rFonts w:ascii="Times New Roman" w:hAnsi="Times New Roman"/>
          <w:i/>
          <w:color w:val="4A5A6A"/>
          <w:sz w:val="24"/>
        </w:rPr>
        <w:t>a) will b) is going to c) goes to d) will to</w:t>
      </w:r>
    </w:p>
    <w:p>
      <w:pPr>
        <w:spacing w:after="120" w:line="312" w:lineRule="auto"/>
        <w:ind w:firstLine="283"/>
        <w:jc w:val="both"/>
      </w:pPr>
      <w:r>
        <w:rPr>
          <w:rFonts w:ascii="Times New Roman" w:hAnsi="Times New Roman"/>
          <w:color w:val="1A2A3A"/>
          <w:sz w:val="24"/>
        </w:rPr>
        <w:t>Respostas: 1.B 2.B 3.B 4.B 5.A 6.C 7.B 8.B 9.B 10.B</w:t>
      </w:r>
    </w:p>
    <w:p>
      <w:r>
        <w:br w:type="page"/>
      </w:r>
    </w:p>
    <w:p>
      <w:pPr>
        <w:pStyle w:val="Heading1"/>
        <w:keepNext/>
        <w:spacing w:before="480" w:after="240" w:line="288" w:lineRule="auto"/>
        <w:jc w:val="left"/>
      </w:pPr>
      <w:bookmarkStart w:id="100167" w:name="_Toc100167"/>
      <w:r>
        <w:rPr>
          <w:rFonts w:ascii="Times New Roman" w:hAnsi="Times New Roman"/>
          <w:b/>
          <w:color w:val="27AE60"/>
          <w:sz w:val="36"/>
        </w:rPr>
        <w:t>Exercícios de Consolidação — Unidade 12</w:t>
      </w:r>
      <w:bookmarkEnd w:id="10016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12.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Complete: I think it ___ rain tomorrow. (previsão)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Complete: I ___ help you with your bags. (oferta espontânea)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Complete: She ___ be a doctor when she grows up. (promessa)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Transforme em negativa: He will come tomorrow.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Transforme em interrogativa: You will help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Complete: Look at those clouds! It ___ rain. (evidência visível)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Complete: I ___ visit my grandmother this weekend. (intenção planeada)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Forme o comparativo: tall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Forme o comparativo: beautiful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Forme o comparativo: happy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Forme o comparativo: good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Forme o comparativo: bad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Forme o comparativo: far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Complete: She is ___ (tall) than her brother.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Complete: This book is ___ (interesting) than that one.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Complete: He is ___ (good) player in the team.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Complete: This is ___ (expensive) restaurant in town.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Complete: She is ___ (young) than her sister.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Complete: He is ___ (tall) as his father. (igualdade)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Complete: This exercise is ___ (difficult) than the previous one. (menos)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Complete: She is ___ (intelligent) student in the class. (superlativo)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Choose: This is the (good/best) book I've ever read.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Choose: She is (more/most) beautiful than her sister.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Complete: He runs ___ (fast) than I 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Complete: Tomorrow I ___ (visit) my aunt. — Decisão agora!</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68" w:name="_Toc100168"/>
      <w:r>
        <w:rPr>
          <w:rFonts w:ascii="Times New Roman" w:hAnsi="Times New Roman"/>
          <w:b/>
          <w:color w:val="27AE60"/>
          <w:sz w:val="36"/>
        </w:rPr>
        <w:t>Diálogos — Unidade 12</w:t>
      </w:r>
      <w:bookmarkEnd w:id="100168"/>
    </w:p>
    <w:p>
      <w:pPr>
        <w:spacing w:after="160"/>
        <w:jc w:val="both"/>
      </w:pPr>
      <w:r>
        <w:rPr>
          <w:rFonts w:ascii="Times New Roman" w:hAnsi="Times New Roman"/>
          <w:color w:val="1A2A3A"/>
          <w:sz w:val="24"/>
        </w:rPr>
        <w:t>Os diálogos que se seguem contextualizam o vocabulário e as estruturas gramaticais estudadas na Unidade 12.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Comparando cidades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Have you been to Cape Town, Maria?</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Yes, I went there last year. It's beautiful!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Is it bigger than Maputo?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(comparando) </w:t>
            </w:r>
            <w:r>
              <w:rPr>
                <w:rFonts w:ascii="Times New Roman" w:hAnsi="Times New Roman"/>
                <w:color w:val="1A2A3A"/>
                <w:sz w:val="24"/>
              </w:rPr>
              <w:t>Yes, Cape Town is much bigger. The population is larger.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Which city is more beautiful, in your opinion?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Cape Town has the most beautiful beaches I've ever seen!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Really? Is the weather better there too?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It's similar, but Cape Town is colder in winter.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(afirmando) </w:t>
            </w:r>
            <w:r>
              <w:rPr>
                <w:rFonts w:ascii="Times New Roman" w:hAnsi="Times New Roman"/>
                <w:color w:val="1A2A3A"/>
                <w:sz w:val="24"/>
              </w:rPr>
              <w:t>I think Maputo has the best food in southern Africa!</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I agree! The seafood is fresher and cheaper too.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Maybe I'll visit Cape Town next year then.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Maria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(incentivando) </w:t>
            </w:r>
            <w:r>
              <w:rPr>
                <w:rFonts w:ascii="Times New Roman" w:hAnsi="Times New Roman"/>
                <w:color w:val="1A2A3A"/>
                <w:sz w:val="24"/>
              </w:rPr>
              <w:t>You should! It's one of the most amazing cities.</w:t>
            </w:r>
          </w:p>
        </w:tc>
      </w:tr>
    </w:tbl>
    <w:p>
      <w:pPr>
        <w:spacing w:before="160" w:after="80"/>
      </w:pPr>
      <w:r>
        <w:rPr>
          <w:rFonts w:ascii="Times New Roman" w:hAnsi="Times New Roman"/>
          <w:b/>
          <w:color w:val="27AE60"/>
          <w:sz w:val="24"/>
        </w:rPr>
        <w:t>🎬 Cena 2 — Planos para o futuro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 will you do after finishing school, John?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I'll study engineering at the university.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Will you study here in Maputo or abroad?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I'm going to study in South Africa. I already applied.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That's wonderful! When will you leave?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I'll leave in September, before classes start.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Will you live in a dormitory?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I'll live on campus. It's cheaper than renting.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Good idea! Will your family visit you?</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Yes, my parents will visit me during the holidays.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(triste) </w:t>
            </w:r>
            <w:r>
              <w:rPr>
                <w:rFonts w:ascii="Times New Roman" w:hAnsi="Times New Roman"/>
                <w:color w:val="1A2A3A"/>
                <w:sz w:val="24"/>
              </w:rPr>
              <w:t>That's nice. I'll miss you when you go!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John</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(garantindo) </w:t>
            </w:r>
            <w:r>
              <w:rPr>
                <w:rFonts w:ascii="Times New Roman" w:hAnsi="Times New Roman"/>
                <w:color w:val="1A2A3A"/>
                <w:sz w:val="24"/>
              </w:rPr>
              <w:t>I'll miss you too. We'll keep in touch, I promise!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13</w:t>
      </w:r>
    </w:p>
    <w:p>
      <w:pPr>
        <w:spacing w:after="240"/>
        <w:pBdr>
          <w:bottom w:val="single" w:sz="8" w:space="1" w:color="E67E22"/>
        </w:pBdr>
      </w:pPr>
    </w:p>
    <w:p>
      <w:pPr>
        <w:spacing w:after="120" w:line="276" w:lineRule="auto"/>
        <w:jc w:val="left"/>
      </w:pPr>
      <w:r>
        <w:rPr>
          <w:rFonts w:ascii="Times New Roman" w:hAnsi="Times New Roman"/>
          <w:b/>
          <w:color w:val="1A2A3A"/>
          <w:sz w:val="44"/>
        </w:rPr>
        <w:t>Passive Voice &amp; Reported Speech</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décima terceira unidade introduz duas estruturas gramaticais essenciais: a voz passiva (Passive Voice) e o discurso indireto (Reported Speech). A voz passiva (be + past participle) é usada quando o foco recai sobre a ação ou o objeto da ação, e não sobre quem a pratica. O aluno aprenderá a transformar frases ativas em passivas em diferentes tempos verbais (Present Simple: is done; Past Simple: was done; Future: will be done; Present Perfect: has been done). Sobre o discurso indireto, o aluno dominará as transformações necessárias ao relatar afirmações (say that...), perguntas (ask if/what...) e ordens (tell someone to...), incluindo as mudanças de tempos verbais, pronomes e advérbios de tempo/lugar.</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Formar a voz passiva em diferentes tempos verbais (be + past participle)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Transformar frases ativas em passivas (e identificar o agente com 'by')</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Decidir quando usar voz passiva (foco na ação/objeto, agente desconhecido)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Relatar afirmações no discurso indireto (say that...)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Relatar perguntas (ask if/what/whether...)</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Relatar ordens e pedidos (tell/ask someone to...)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mudanças de tempos verbais no discurso indireto (backshift)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Ajustar pronomes e advérbios de tempo/lugar no discurso indireto</w:t>
            </w:r>
          </w:p>
        </w:tc>
      </w:tr>
    </w:tbl>
    <w:p>
      <w:r>
        <w:br w:type="page"/>
      </w:r>
    </w:p>
    <w:p>
      <w:pPr>
        <w:pStyle w:val="Heading1"/>
        <w:keepNext/>
        <w:spacing w:before="480" w:after="240" w:line="288" w:lineRule="auto"/>
        <w:jc w:val="left"/>
      </w:pPr>
      <w:bookmarkStart w:id="100169" w:name="_Toc100169"/>
      <w:r>
        <w:rPr>
          <w:rFonts w:ascii="Times New Roman" w:hAnsi="Times New Roman"/>
          <w:b/>
          <w:color w:val="E67E22"/>
          <w:sz w:val="36"/>
        </w:rPr>
        <w:t>Unidade 13 — Passive Voice &amp; Reported Speech</w:t>
      </w:r>
      <w:bookmarkEnd w:id="10016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Transformar frases ativas em passivas e vice-versa.</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a voz passiva nos tempos verbais mais comuns.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Transformar discurso direto em indireto (mudanças de tempos, pronomes e advérbios).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Reconhecer quando usar voz passiva vs. ativa.</w:t>
            </w:r>
          </w:p>
        </w:tc>
      </w:tr>
    </w:tbl>
    <w:p>
      <w:pPr>
        <w:pStyle w:val="Heading2"/>
        <w:keepNext/>
        <w:spacing w:before="360" w:after="160" w:line="288" w:lineRule="auto"/>
        <w:jc w:val="left"/>
      </w:pPr>
      <w:bookmarkStart w:id="100170" w:name="_Toc100170"/>
      <w:r>
        <w:rPr>
          <w:rFonts w:ascii="Times New Roman" w:hAnsi="Times New Roman"/>
          <w:b/>
          <w:color w:val="1A2A3A"/>
          <w:sz w:val="30"/>
        </w:rPr>
        <w:t>13.1. Voz Passiva (Passive Voice)</w:t>
      </w:r>
      <w:bookmarkEnd w:id="100170"/>
    </w:p>
    <w:p>
      <w:pPr>
        <w:spacing w:after="120" w:line="312" w:lineRule="auto"/>
        <w:ind w:firstLine="283"/>
        <w:jc w:val="both"/>
      </w:pPr>
      <w:r>
        <w:rPr>
          <w:rFonts w:ascii="Times New Roman" w:hAnsi="Times New Roman"/>
          <w:color w:val="1A2A3A"/>
          <w:sz w:val="24"/>
        </w:rPr>
        <w:t>Na voz ativa, o sujeito pratica a ação. Na voz passiva, o sujeito sofre a ação. A voz passiva é usada quando o foco está no objeto ou na ação, e não em quem a pratica --- ou quando o agente é desconhecido, irrelevante ou óbvio.</w:t>
      </w:r>
    </w:p>
    <w:p>
      <w:pPr>
        <w:pStyle w:val="Heading3"/>
        <w:keepNext/>
        <w:spacing w:before="280" w:after="120" w:line="288" w:lineRule="auto"/>
        <w:jc w:val="left"/>
      </w:pPr>
      <w:bookmarkStart w:id="100171" w:name="_Toc100171"/>
      <w:r>
        <w:rPr>
          <w:rFonts w:ascii="Times New Roman" w:hAnsi="Times New Roman"/>
          <w:b/>
          <w:color w:val="4A5A6A"/>
          <w:sz w:val="26"/>
        </w:rPr>
        <w:t>Formação da Voz Passiva</w:t>
      </w:r>
      <w:bookmarkEnd w:id="100171"/>
    </w:p>
    <w:p>
      <w:pPr>
        <w:spacing w:after="120" w:line="312" w:lineRule="auto"/>
        <w:ind w:firstLine="283"/>
        <w:jc w:val="both"/>
      </w:pPr>
      <w:r>
        <w:rPr>
          <w:rFonts w:ascii="Times New Roman" w:hAnsi="Times New Roman"/>
          <w:color w:val="1A2A3A"/>
          <w:sz w:val="24"/>
        </w:rPr>
        <w:t>A voz passiva forma-se com: verbo "to be" (no tempo apropriado) + particípio passado do verbo principal. O agente da passiva (quem pratica a ação) é introduzido pela preposição "by" (por), mas pode ser omitido.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Tempo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Voz ativa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Voz passiva verbal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Shakespeare writes plays.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Plays are written by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Shakespeare.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Shakespeare wrote Hamlet.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Hamlet was written by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Shakespeare.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are building a 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is being built.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were building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was being built.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have built a 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has been built.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had built a 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had been built.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will build a 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will be built.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must build a house.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must be built.</w:t>
            </w:r>
          </w:p>
        </w:tc>
      </w:tr>
    </w:tbl>
    <w:p>
      <w:pPr>
        <w:pStyle w:val="Heading3"/>
        <w:keepNext/>
        <w:spacing w:before="280" w:after="120" w:line="288" w:lineRule="auto"/>
        <w:jc w:val="left"/>
      </w:pPr>
      <w:bookmarkStart w:id="100172" w:name="_Toc100172"/>
      <w:r>
        <w:rPr>
          <w:rFonts w:ascii="Times New Roman" w:hAnsi="Times New Roman"/>
          <w:b/>
          <w:color w:val="4A5A6A"/>
          <w:sz w:val="26"/>
        </w:rPr>
        <w:t>Quando usar a Voz Passiva</w:t>
      </w:r>
      <w:bookmarkEnd w:id="100172"/>
    </w:p>
    <w:p>
      <w:pPr>
        <w:spacing w:after="80" w:line="312" w:lineRule="auto"/>
        <w:ind w:left="567"/>
        <w:jc w:val="left"/>
      </w:pPr>
      <w:r>
        <w:rPr>
          <w:rFonts w:ascii="Times New Roman" w:hAnsi="Times New Roman"/>
          <w:color w:val="1A2A3A"/>
          <w:sz w:val="24"/>
        </w:rPr>
        <w:t>• Quando o agente é desconhecido: "My car was stolen." (não se</w:t>
        <w:br/>
        <w:t>sabe quem roubou).</w:t>
        <w:br/>
        <w:br/>
        <w:t>• Quando o agente é óbvio: "The thief was arrested." (pela</w:t>
        <w:br/>
        <w:t>polícia, óbvio).</w:t>
        <w:br/>
        <w:br/>
        <w:t>• Quando o agente é irrelevante: "The bridge was built in 1990."</w:t>
        <w:br/>
        <w:t>(não interessa quem).</w:t>
        <w:br/>
        <w:br/>
        <w:t>• Quando o foco está no objeto: "The Mona Lisa was painted by Da</w:t>
        <w:br/>
        <w:t>Vinci." (foco na pintura).</w:t>
        <w:br/>
        <w:br/>
        <w:t>• Em contextos formais/científicos: "The experiment was</w:t>
        <w:br/>
        <w:t>conducted...".</w:t>
        <w:br/>
        <w:br/>
        <w:t>• Para dar autoridade/impessoalidade: "It is said that..."</w:t>
        <w:br/>
        <w:t>(Diz-se que...).</w:t>
      </w:r>
    </w:p>
    <w:p>
      <w:pPr>
        <w:pStyle w:val="Heading2"/>
        <w:keepNext/>
        <w:spacing w:before="360" w:after="160" w:line="288" w:lineRule="auto"/>
        <w:jc w:val="left"/>
      </w:pPr>
      <w:bookmarkStart w:id="100173" w:name="_Toc100173"/>
      <w:r>
        <w:rPr>
          <w:rFonts w:ascii="Times New Roman" w:hAnsi="Times New Roman"/>
          <w:b/>
          <w:color w:val="1A2A3A"/>
          <w:sz w:val="30"/>
        </w:rPr>
        <w:t>13.2. Discurso Indireto (Reported Speech)</w:t>
      </w:r>
      <w:bookmarkEnd w:id="100173"/>
    </w:p>
    <w:p>
      <w:pPr>
        <w:spacing w:after="120" w:line="312" w:lineRule="auto"/>
        <w:ind w:firstLine="283"/>
        <w:jc w:val="both"/>
      </w:pPr>
      <w:r>
        <w:rPr>
          <w:rFonts w:ascii="Times New Roman" w:hAnsi="Times New Roman"/>
          <w:color w:val="1A2A3A"/>
          <w:sz w:val="24"/>
        </w:rPr>
        <w:t>O discurso indireto (reported speech) consiste em relatar o que alguém disse sem usar as palavras exatas dessa pessoa. Ao transformar discurso direto em indireto, é necessário fazer várias mudanças: tempos verbais (recuam um tempo), pronomes (conforme o ponto de vista), e advérbios de tempo e lugar.</w:t>
      </w:r>
    </w:p>
    <w:p>
      <w:pPr>
        <w:pStyle w:val="Heading3"/>
        <w:keepNext/>
        <w:spacing w:before="280" w:after="120" w:line="288" w:lineRule="auto"/>
        <w:jc w:val="left"/>
      </w:pPr>
      <w:bookmarkStart w:id="100174" w:name="_Toc100174"/>
      <w:r>
        <w:rPr>
          <w:rFonts w:ascii="Times New Roman" w:hAnsi="Times New Roman"/>
          <w:b/>
          <w:color w:val="4A5A6A"/>
          <w:sz w:val="26"/>
        </w:rPr>
        <w:t>Mudanças nos Tempos Verbais</w:t>
      </w:r>
      <w:bookmarkEnd w:id="10017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Discurso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Discurso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direto indir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 → He said he worked.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Continuous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working" → He said he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worked" → He said 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worked" → He said he had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 (sem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worked" → He said he had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mudança)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work" → He said 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can work" → He said he could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may work" → He said he might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must work" → He said he had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work.</w:t>
            </w:r>
          </w:p>
        </w:tc>
      </w:tr>
    </w:tbl>
    <w:p>
      <w:pPr>
        <w:pStyle w:val="Heading3"/>
        <w:keepNext/>
        <w:spacing w:before="280" w:after="120" w:line="288" w:lineRule="auto"/>
        <w:jc w:val="left"/>
      </w:pPr>
      <w:bookmarkStart w:id="100175" w:name="_Toc100175"/>
      <w:r>
        <w:rPr>
          <w:rFonts w:ascii="Times New Roman" w:hAnsi="Times New Roman"/>
          <w:b/>
          <w:color w:val="4A5A6A"/>
          <w:sz w:val="26"/>
        </w:rPr>
        <w:t>Mudanças em Pronomes e Advérbios</w:t>
      </w:r>
      <w:bookmarkEnd w:id="10017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Direto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Indireto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 we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 she / they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Pronomes sujeito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 / our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his / her / their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 / 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him / her / them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Pronomes objeto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Demonstrativos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Demonstrativos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tomorrow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next day / the following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yesterday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day before / 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previous day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next week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following week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last week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previous week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r>
    </w:tbl>
    <w:p>
      <w:pPr>
        <w:pStyle w:val="Heading3"/>
        <w:keepNext/>
        <w:spacing w:before="280" w:after="120" w:line="288" w:lineRule="auto"/>
        <w:jc w:val="left"/>
      </w:pPr>
      <w:bookmarkStart w:id="100176" w:name="_Toc100176"/>
      <w:r>
        <w:rPr>
          <w:rFonts w:ascii="Times New Roman" w:hAnsi="Times New Roman"/>
          <w:b/>
          <w:color w:val="4A5A6A"/>
          <w:sz w:val="26"/>
        </w:rPr>
        <w:t>Exemplos Completos</w:t>
      </w:r>
      <w:bookmarkEnd w:id="100176"/>
    </w:p>
    <w:p>
      <w:pPr>
        <w:spacing w:after="80" w:line="312" w:lineRule="auto"/>
        <w:ind w:left="567"/>
        <w:jc w:val="left"/>
      </w:pPr>
      <w:r>
        <w:rPr>
          <w:rFonts w:ascii="Times New Roman" w:hAnsi="Times New Roman"/>
          <w:color w:val="1A2A3A"/>
          <w:sz w:val="24"/>
        </w:rPr>
        <w:t>• She said: "I am studying now." → She said (that) she was</w:t>
        <w:br/>
        <w:t>studying then.</w:t>
        <w:br/>
        <w:br/>
        <w:t>• He said: "I will travel tomorrow." → He said he would travel</w:t>
        <w:br/>
        <w:t>the next day.</w:t>
        <w:br/>
        <w:br/>
        <w:t>• They said: "We have finished." → They said they had</w:t>
        <w:br/>
        <w:t>finished.</w:t>
        <w:br/>
        <w:br/>
        <w:t>• John said: "I bought this car yesterday." → John said he had</w:t>
        <w:br/>
        <w:t>bought that car the day before.</w:t>
      </w:r>
    </w:p>
    <w:p>
      <w:pPr>
        <w:pStyle w:val="Heading3"/>
        <w:keepNext/>
        <w:spacing w:before="280" w:after="120" w:line="288" w:lineRule="auto"/>
        <w:jc w:val="left"/>
      </w:pPr>
      <w:bookmarkStart w:id="100177" w:name="_Toc100177"/>
      <w:r>
        <w:rPr>
          <w:rFonts w:ascii="Times New Roman" w:hAnsi="Times New Roman"/>
          <w:b/>
          <w:color w:val="4A5A6A"/>
          <w:sz w:val="26"/>
        </w:rPr>
        <w:t>Reporting Verbs (Verbos de Relato)</w:t>
      </w:r>
      <w:bookmarkEnd w:id="10017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Relatar (sem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said (that) he was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Relatar (com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told me (that) he was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Perguntar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if/whether I was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explain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Explicar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explained that...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admit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Admitir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admitted that...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denied that...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Sugerir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suggested that we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promise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Prometer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promised to come.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The book wrote by John. → ✓ The book was written by John. (Precisa do verbo "to be"). ✗ She said me that... → ✓ She told me that... / She said that... ("say" sem objeto). ✗ He said he is happy. → ✓ He said he was happy. (Recua o tempo). ✗ She told that she was tired. → ✓ She said that she was tired. / She told me that... ("tell" precisa de objeto).</w:t>
            </w:r>
          </w:p>
        </w:tc>
      </w:tr>
    </w:tbl>
    <w:p>
      <w:r>
        <w:br w:type="page"/>
      </w:r>
    </w:p>
    <w:p>
      <w:pPr>
        <w:pStyle w:val="Heading2"/>
        <w:keepNext/>
        <w:spacing w:before="360" w:after="160" w:line="288" w:lineRule="auto"/>
        <w:jc w:val="left"/>
      </w:pPr>
      <w:bookmarkStart w:id="100178" w:name="_Toc100178"/>
      <w:r>
        <w:rPr>
          <w:rFonts w:ascii="Times New Roman" w:hAnsi="Times New Roman"/>
          <w:b/>
          <w:color w:val="E67E22"/>
          <w:sz w:val="30"/>
        </w:rPr>
        <w:t>Exercícios da Unidade 13</w:t>
      </w:r>
      <w:bookmarkEnd w:id="100178"/>
    </w:p>
    <w:p>
      <w:pPr>
        <w:spacing w:before="120" w:after="40" w:line="276" w:lineRule="auto"/>
        <w:jc w:val="left"/>
      </w:pPr>
      <w:r>
        <w:rPr>
          <w:rFonts w:ascii="Times New Roman" w:hAnsi="Times New Roman"/>
          <w:b/>
          <w:color w:val="1A2A3A"/>
          <w:sz w:val="24"/>
        </w:rPr>
        <w:t>Exercise 13.1</w:t>
      </w:r>
    </w:p>
    <w:p>
      <w:pPr>
        <w:spacing w:after="120" w:line="312" w:lineRule="auto"/>
        <w:ind w:firstLine="283"/>
        <w:jc w:val="both"/>
      </w:pPr>
      <w:r>
        <w:rPr>
          <w:rFonts w:ascii="Times New Roman" w:hAnsi="Times New Roman"/>
          <w:color w:val="1A2A3A"/>
          <w:sz w:val="24"/>
        </w:rPr>
        <w:t>Transforma em voz passiva:</w:t>
      </w:r>
    </w:p>
    <w:p>
      <w:pPr>
        <w:spacing w:after="20" w:line="276" w:lineRule="auto"/>
        <w:ind w:left="454" w:hanging="454"/>
        <w:jc w:val="left"/>
      </w:pPr>
      <w:r>
        <w:rPr>
          <w:rFonts w:ascii="Times New Roman" w:hAnsi="Times New Roman"/>
          <w:color w:val="1A2A3A"/>
          <w:sz w:val="24"/>
        </w:rPr>
        <w:t>1. Shakespeare wrote Hamlet.</w:t>
      </w:r>
    </w:p>
    <w:p>
      <w:pPr>
        <w:spacing w:after="20" w:line="276" w:lineRule="auto"/>
        <w:ind w:left="454" w:hanging="454"/>
        <w:jc w:val="left"/>
      </w:pPr>
      <w:r>
        <w:rPr>
          <w:rFonts w:ascii="Times New Roman" w:hAnsi="Times New Roman"/>
          <w:color w:val="1A2A3A"/>
          <w:sz w:val="24"/>
        </w:rPr>
        <w:t>2. They build houses.</w:t>
      </w:r>
    </w:p>
    <w:p>
      <w:pPr>
        <w:spacing w:after="20" w:line="276" w:lineRule="auto"/>
        <w:ind w:left="454" w:hanging="454"/>
        <w:jc w:val="left"/>
      </w:pPr>
      <w:r>
        <w:rPr>
          <w:rFonts w:ascii="Times New Roman" w:hAnsi="Times New Roman"/>
          <w:color w:val="1A2A3A"/>
          <w:sz w:val="24"/>
        </w:rPr>
        <w:t>3. Someone stole my car.</w:t>
      </w:r>
    </w:p>
    <w:p>
      <w:pPr>
        <w:spacing w:after="20" w:line="276" w:lineRule="auto"/>
        <w:ind w:left="454" w:hanging="454"/>
        <w:jc w:val="left"/>
      </w:pPr>
      <w:r>
        <w:rPr>
          <w:rFonts w:ascii="Times New Roman" w:hAnsi="Times New Roman"/>
          <w:color w:val="1A2A3A"/>
          <w:sz w:val="24"/>
        </w:rPr>
        <w:t>4. People speak English in many countries.</w:t>
      </w:r>
    </w:p>
    <w:p>
      <w:pPr>
        <w:spacing w:after="20" w:line="276" w:lineRule="auto"/>
        <w:ind w:left="454" w:hanging="454"/>
        <w:jc w:val="left"/>
      </w:pPr>
      <w:r>
        <w:rPr>
          <w:rFonts w:ascii="Times New Roman" w:hAnsi="Times New Roman"/>
          <w:color w:val="1A2A3A"/>
          <w:sz w:val="24"/>
        </w:rPr>
        <w:t>5. They will finish the project soon.</w:t>
      </w:r>
    </w:p>
    <w:p>
      <w:pPr>
        <w:spacing w:after="120" w:line="312" w:lineRule="auto"/>
        <w:ind w:firstLine="283"/>
        <w:jc w:val="both"/>
      </w:pPr>
      <w:r>
        <w:rPr>
          <w:rFonts w:ascii="Times New Roman" w:hAnsi="Times New Roman"/>
          <w:color w:val="1A2A3A"/>
          <w:sz w:val="24"/>
        </w:rPr>
        <w:t>Answers: Hamlet was written by Shakespeare. Houses are built (by them). My car was stolen. English is spoken in many countries. The project will be finished soon.</w:t>
      </w:r>
    </w:p>
    <w:p>
      <w:pPr>
        <w:spacing w:before="120" w:after="40" w:line="276" w:lineRule="auto"/>
        <w:jc w:val="left"/>
      </w:pPr>
      <w:r>
        <w:rPr>
          <w:rFonts w:ascii="Times New Roman" w:hAnsi="Times New Roman"/>
          <w:b/>
          <w:color w:val="1A2A3A"/>
          <w:sz w:val="24"/>
        </w:rPr>
        <w:t>Exercise 13.2</w:t>
      </w:r>
    </w:p>
    <w:p>
      <w:pPr>
        <w:spacing w:after="120" w:line="312" w:lineRule="auto"/>
        <w:ind w:firstLine="283"/>
        <w:jc w:val="both"/>
      </w:pPr>
      <w:r>
        <w:rPr>
          <w:rFonts w:ascii="Times New Roman" w:hAnsi="Times New Roman"/>
          <w:color w:val="1A2A3A"/>
          <w:sz w:val="24"/>
        </w:rPr>
        <w:t>Transforma em discurso indireto:</w:t>
      </w:r>
    </w:p>
    <w:p>
      <w:pPr>
        <w:spacing w:after="20" w:line="276" w:lineRule="auto"/>
        <w:ind w:left="454" w:hanging="454"/>
        <w:jc w:val="left"/>
      </w:pPr>
      <w:r>
        <w:rPr>
          <w:rFonts w:ascii="Times New Roman" w:hAnsi="Times New Roman"/>
          <w:color w:val="1A2A3A"/>
          <w:sz w:val="24"/>
        </w:rPr>
        <w:t>1. She said: "I am tired."</w:t>
      </w:r>
    </w:p>
    <w:p>
      <w:pPr>
        <w:spacing w:after="20" w:line="276" w:lineRule="auto"/>
        <w:ind w:left="454" w:hanging="454"/>
        <w:jc w:val="left"/>
      </w:pPr>
      <w:r>
        <w:rPr>
          <w:rFonts w:ascii="Times New Roman" w:hAnsi="Times New Roman"/>
          <w:color w:val="1A2A3A"/>
          <w:sz w:val="24"/>
        </w:rPr>
        <w:t>2. He said: "I will come tomorrow."</w:t>
      </w:r>
    </w:p>
    <w:p>
      <w:pPr>
        <w:spacing w:after="20" w:line="276" w:lineRule="auto"/>
        <w:ind w:left="454" w:hanging="454"/>
        <w:jc w:val="left"/>
      </w:pPr>
      <w:r>
        <w:rPr>
          <w:rFonts w:ascii="Times New Roman" w:hAnsi="Times New Roman"/>
          <w:color w:val="1A2A3A"/>
          <w:sz w:val="24"/>
        </w:rPr>
        <w:t>3. They said: "We have finished."</w:t>
      </w:r>
    </w:p>
    <w:p>
      <w:pPr>
        <w:spacing w:after="20" w:line="276" w:lineRule="auto"/>
        <w:ind w:left="454" w:hanging="454"/>
        <w:jc w:val="left"/>
      </w:pPr>
      <w:r>
        <w:rPr>
          <w:rFonts w:ascii="Times New Roman" w:hAnsi="Times New Roman"/>
          <w:color w:val="1A2A3A"/>
          <w:sz w:val="24"/>
        </w:rPr>
        <w:t>4. John said: "I bought this yesterday."</w:t>
      </w:r>
    </w:p>
    <w:p>
      <w:pPr>
        <w:spacing w:after="20" w:line="276" w:lineRule="auto"/>
        <w:ind w:left="454" w:hanging="454"/>
        <w:jc w:val="left"/>
      </w:pPr>
      <w:r>
        <w:rPr>
          <w:rFonts w:ascii="Times New Roman" w:hAnsi="Times New Roman"/>
          <w:color w:val="1A2A3A"/>
          <w:sz w:val="24"/>
        </w:rPr>
        <w:t>5. She said: "I can swim."</w:t>
      </w:r>
    </w:p>
    <w:p>
      <w:pPr>
        <w:spacing w:after="120" w:line="312" w:lineRule="auto"/>
        <w:ind w:firstLine="283"/>
        <w:jc w:val="both"/>
      </w:pPr>
      <w:r>
        <w:rPr>
          <w:rFonts w:ascii="Times New Roman" w:hAnsi="Times New Roman"/>
          <w:color w:val="1A2A3A"/>
          <w:sz w:val="24"/>
        </w:rPr>
        <w:t>Answers: She said (that) she was tired. He said (that) he would come the next day. They said (that) they had finished. John said (that) he had bought that the day before. She said (that) she could swim.</w:t>
      </w:r>
    </w:p>
    <w:p>
      <w:pPr>
        <w:spacing w:before="120" w:after="40" w:line="276" w:lineRule="auto"/>
        <w:jc w:val="left"/>
      </w:pPr>
      <w:r>
        <w:rPr>
          <w:rFonts w:ascii="Times New Roman" w:hAnsi="Times New Roman"/>
          <w:b/>
          <w:color w:val="1A2A3A"/>
          <w:sz w:val="24"/>
        </w:rPr>
        <w:t>Exercise 13.3</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O livro foi escrito por John.</w:t>
      </w:r>
    </w:p>
    <w:p>
      <w:pPr>
        <w:spacing w:after="20" w:line="276" w:lineRule="auto"/>
        <w:ind w:left="454" w:hanging="454"/>
        <w:jc w:val="left"/>
      </w:pPr>
      <w:r>
        <w:rPr>
          <w:rFonts w:ascii="Times New Roman" w:hAnsi="Times New Roman"/>
          <w:color w:val="1A2A3A"/>
          <w:sz w:val="24"/>
        </w:rPr>
        <w:t>2. A casa está a ser construída.</w:t>
      </w:r>
    </w:p>
    <w:p>
      <w:pPr>
        <w:spacing w:after="20" w:line="276" w:lineRule="auto"/>
        <w:ind w:left="454" w:hanging="454"/>
        <w:jc w:val="left"/>
      </w:pPr>
      <w:r>
        <w:rPr>
          <w:rFonts w:ascii="Times New Roman" w:hAnsi="Times New Roman"/>
          <w:color w:val="1A2A3A"/>
          <w:sz w:val="24"/>
        </w:rPr>
        <w:t>3. Ela disse que estava cansada.</w:t>
      </w:r>
    </w:p>
    <w:p>
      <w:pPr>
        <w:spacing w:after="20" w:line="276" w:lineRule="auto"/>
        <w:ind w:left="454" w:hanging="454"/>
        <w:jc w:val="left"/>
      </w:pPr>
      <w:r>
        <w:rPr>
          <w:rFonts w:ascii="Times New Roman" w:hAnsi="Times New Roman"/>
          <w:color w:val="1A2A3A"/>
          <w:sz w:val="24"/>
        </w:rPr>
        <w:t>4. Ele disse que viria no dia seguinte.</w:t>
      </w:r>
    </w:p>
    <w:p>
      <w:pPr>
        <w:spacing w:after="20" w:line="276" w:lineRule="auto"/>
        <w:ind w:left="454" w:hanging="454"/>
        <w:jc w:val="left"/>
      </w:pPr>
      <w:r>
        <w:rPr>
          <w:rFonts w:ascii="Times New Roman" w:hAnsi="Times New Roman"/>
          <w:color w:val="1A2A3A"/>
          <w:sz w:val="24"/>
        </w:rPr>
        <w:t>5. O inglês é falado em todo o mundo.</w:t>
      </w:r>
    </w:p>
    <w:p>
      <w:pPr>
        <w:spacing w:after="120" w:line="312" w:lineRule="auto"/>
        <w:ind w:firstLine="283"/>
        <w:jc w:val="both"/>
      </w:pPr>
      <w:r>
        <w:rPr>
          <w:rFonts w:ascii="Times New Roman" w:hAnsi="Times New Roman"/>
          <w:color w:val="1A2A3A"/>
          <w:sz w:val="24"/>
        </w:rPr>
        <w:t>Answers: The book was written by John. The house is being built. She said (that) she was tired. He said (that) he would come the next day. English is spoken all over the world.</w:t>
      </w:r>
    </w:p>
    <w:p>
      <w:r>
        <w:br w:type="page"/>
      </w:r>
    </w:p>
    <w:p>
      <w:pPr>
        <w:pStyle w:val="Heading2"/>
        <w:keepNext/>
        <w:spacing w:before="360" w:after="160" w:line="288" w:lineRule="auto"/>
        <w:jc w:val="left"/>
      </w:pPr>
      <w:bookmarkStart w:id="100179" w:name="_Toc100179"/>
      <w:r>
        <w:rPr>
          <w:rFonts w:ascii="Times New Roman" w:hAnsi="Times New Roman"/>
          <w:b/>
          <w:color w:val="E67E22"/>
          <w:sz w:val="30"/>
        </w:rPr>
        <w:t>Quadro-Resumo da Unidade 13</w:t>
      </w:r>
      <w:bookmarkEnd w:id="10017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Voz passiva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 particípio passado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was written by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 agente)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John.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English is spoken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 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was/were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was written.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be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work will be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 → he 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Past 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worked" → he had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would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 he would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Reported: now</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then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 → "then"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say vs tell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precisa de objeto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said... / He told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13</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"Shakespeare wrote Hamlet." --- voz passiva:</w:t>
      </w:r>
    </w:p>
    <w:p>
      <w:pPr>
        <w:spacing w:after="120" w:line="312" w:lineRule="auto"/>
        <w:ind w:left="567"/>
        <w:jc w:val="both"/>
      </w:pPr>
      <w:r>
        <w:rPr>
          <w:rFonts w:ascii="Times New Roman" w:hAnsi="Times New Roman"/>
          <w:i/>
          <w:color w:val="4A5A6A"/>
          <w:sz w:val="24"/>
        </w:rPr>
        <w:t>a) Hamlet wrote Shakespeare. b) Hamlet was written by Shakespeare. c)</w:t>
        <w:br/>
        <w:t>Hamlet is written by Shakespeare. d) Hamlet has written by</w:t>
        <w:br/>
        <w:t>Shakespeare.</w:t>
      </w:r>
    </w:p>
    <w:p>
      <w:pPr>
        <w:spacing w:after="40" w:line="276" w:lineRule="auto"/>
        <w:jc w:val="left"/>
      </w:pPr>
      <w:r>
        <w:rPr>
          <w:rFonts w:ascii="Times New Roman" w:hAnsi="Times New Roman"/>
          <w:i/>
          <w:color w:val="1A2A3A"/>
          <w:sz w:val="24"/>
        </w:rPr>
        <w:t>2. "They build houses." --- voz passiva:</w:t>
      </w:r>
    </w:p>
    <w:p>
      <w:pPr>
        <w:spacing w:after="120" w:line="312" w:lineRule="auto"/>
        <w:ind w:left="567"/>
        <w:jc w:val="both"/>
      </w:pPr>
      <w:r>
        <w:rPr>
          <w:rFonts w:ascii="Times New Roman" w:hAnsi="Times New Roman"/>
          <w:i/>
          <w:color w:val="4A5A6A"/>
          <w:sz w:val="24"/>
        </w:rPr>
        <w:t>a) Houses are built. b) Houses are builded. c) Houses is built. d)</w:t>
        <w:br/>
        <w:t>Houses were built.</w:t>
      </w:r>
    </w:p>
    <w:p>
      <w:pPr>
        <w:spacing w:after="40" w:line="276" w:lineRule="auto"/>
        <w:jc w:val="left"/>
      </w:pPr>
      <w:r>
        <w:rPr>
          <w:rFonts w:ascii="Times New Roman" w:hAnsi="Times New Roman"/>
          <w:i/>
          <w:color w:val="1A2A3A"/>
          <w:sz w:val="24"/>
        </w:rPr>
        <w:t>3. Voz passiva de "They will finish it":</w:t>
      </w:r>
    </w:p>
    <w:p>
      <w:pPr>
        <w:spacing w:after="120" w:line="312" w:lineRule="auto"/>
        <w:ind w:left="567"/>
        <w:jc w:val="both"/>
      </w:pPr>
      <w:r>
        <w:rPr>
          <w:rFonts w:ascii="Times New Roman" w:hAnsi="Times New Roman"/>
          <w:i/>
          <w:color w:val="4A5A6A"/>
          <w:sz w:val="24"/>
        </w:rPr>
        <w:t>a) It will be finished. b) It will finish. c) It is finished. d) It</w:t>
        <w:br/>
        <w:t>was finished.</w:t>
      </w:r>
    </w:p>
    <w:p>
      <w:pPr>
        <w:spacing w:after="40" w:line="276" w:lineRule="auto"/>
        <w:jc w:val="left"/>
      </w:pPr>
      <w:r>
        <w:rPr>
          <w:rFonts w:ascii="Times New Roman" w:hAnsi="Times New Roman"/>
          <w:i/>
          <w:color w:val="1A2A3A"/>
          <w:sz w:val="24"/>
        </w:rPr>
        <w:t>4. "She said: I am tired." --- indireto:</w:t>
      </w:r>
    </w:p>
    <w:p>
      <w:pPr>
        <w:spacing w:after="120" w:line="312" w:lineRule="auto"/>
        <w:ind w:left="567"/>
        <w:jc w:val="both"/>
      </w:pPr>
      <w:r>
        <w:rPr>
          <w:rFonts w:ascii="Times New Roman" w:hAnsi="Times New Roman"/>
          <w:i/>
          <w:color w:val="4A5A6A"/>
          <w:sz w:val="24"/>
        </w:rPr>
        <w:t>a) She said she is tired. b) She said she was tired. c) She said she</w:t>
        <w:br/>
        <w:t>were tired. d) She said I was tired.</w:t>
      </w:r>
    </w:p>
    <w:p>
      <w:pPr>
        <w:spacing w:after="40" w:line="276" w:lineRule="auto"/>
        <w:jc w:val="left"/>
      </w:pPr>
      <w:r>
        <w:rPr>
          <w:rFonts w:ascii="Times New Roman" w:hAnsi="Times New Roman"/>
          <w:i/>
          <w:color w:val="1A2A3A"/>
          <w:sz w:val="24"/>
        </w:rPr>
        <w:t>5. "He said: I will come." --- indireto:</w:t>
      </w:r>
    </w:p>
    <w:p>
      <w:pPr>
        <w:spacing w:after="120" w:line="312" w:lineRule="auto"/>
        <w:ind w:left="567"/>
        <w:jc w:val="both"/>
      </w:pPr>
      <w:r>
        <w:rPr>
          <w:rFonts w:ascii="Times New Roman" w:hAnsi="Times New Roman"/>
          <w:i/>
          <w:color w:val="4A5A6A"/>
          <w:sz w:val="24"/>
        </w:rPr>
        <w:t>a) He said he will come. b) He said he would come. c) He said he</w:t>
        <w:br/>
        <w:t>comes. d) He said he is coming.</w:t>
      </w:r>
    </w:p>
    <w:p>
      <w:pPr>
        <w:spacing w:after="40" w:line="276" w:lineRule="auto"/>
        <w:jc w:val="left"/>
      </w:pPr>
      <w:r>
        <w:rPr>
          <w:rFonts w:ascii="Times New Roman" w:hAnsi="Times New Roman"/>
          <w:i/>
          <w:color w:val="1A2A3A"/>
          <w:sz w:val="24"/>
        </w:rPr>
        <w:t>6. Em discurso indireto, "now" vira:</w:t>
      </w:r>
    </w:p>
    <w:p>
      <w:pPr>
        <w:spacing w:after="120" w:line="312" w:lineRule="auto"/>
        <w:ind w:left="567"/>
        <w:jc w:val="both"/>
      </w:pPr>
      <w:r>
        <w:rPr>
          <w:rFonts w:ascii="Times New Roman" w:hAnsi="Times New Roman"/>
          <w:i/>
          <w:color w:val="4A5A6A"/>
          <w:sz w:val="24"/>
        </w:rPr>
        <w:t>a) today b) then c) tomorrow d) here</w:t>
      </w:r>
    </w:p>
    <w:p>
      <w:pPr>
        <w:spacing w:after="40" w:line="276" w:lineRule="auto"/>
        <w:jc w:val="left"/>
      </w:pPr>
      <w:r>
        <w:rPr>
          <w:rFonts w:ascii="Times New Roman" w:hAnsi="Times New Roman"/>
          <w:i/>
          <w:color w:val="1A2A3A"/>
          <w:sz w:val="24"/>
        </w:rPr>
        <w:t>7. "They have finished" --- indireto:</w:t>
      </w:r>
    </w:p>
    <w:p>
      <w:pPr>
        <w:spacing w:after="120" w:line="312" w:lineRule="auto"/>
        <w:ind w:left="567"/>
        <w:jc w:val="both"/>
      </w:pPr>
      <w:r>
        <w:rPr>
          <w:rFonts w:ascii="Times New Roman" w:hAnsi="Times New Roman"/>
          <w:i/>
          <w:color w:val="4A5A6A"/>
          <w:sz w:val="24"/>
        </w:rPr>
        <w:t>a) They had finished b) They have finished c) They will have finished</w:t>
        <w:br/>
        <w:t>d) They were finishing</w:t>
      </w:r>
    </w:p>
    <w:p>
      <w:pPr>
        <w:spacing w:after="40" w:line="276" w:lineRule="auto"/>
        <w:jc w:val="left"/>
      </w:pPr>
      <w:r>
        <w:rPr>
          <w:rFonts w:ascii="Times New Roman" w:hAnsi="Times New Roman"/>
          <w:i/>
          <w:color w:val="1A2A3A"/>
          <w:sz w:val="24"/>
        </w:rPr>
        <w:t>8. "She told me..." está correto porque:</w:t>
      </w:r>
    </w:p>
    <w:p>
      <w:pPr>
        <w:spacing w:after="120" w:line="312" w:lineRule="auto"/>
        <w:ind w:left="567"/>
        <w:jc w:val="both"/>
      </w:pPr>
      <w:r>
        <w:rPr>
          <w:rFonts w:ascii="Times New Roman" w:hAnsi="Times New Roman"/>
          <w:i/>
          <w:color w:val="4A5A6A"/>
          <w:sz w:val="24"/>
        </w:rPr>
        <w:t>a) tell não precisa de objeto b) tell precisa de objeto c) say</w:t>
        <w:br/>
        <w:t>precisa de objeto d) tell é informal</w:t>
      </w:r>
    </w:p>
    <w:p>
      <w:pPr>
        <w:spacing w:after="20" w:line="276" w:lineRule="auto"/>
        <w:ind w:left="454" w:hanging="454"/>
        <w:jc w:val="left"/>
      </w:pPr>
      <w:r>
        <w:rPr>
          <w:rFonts w:ascii="Times New Roman" w:hAnsi="Times New Roman"/>
          <w:color w:val="1A2A3A"/>
          <w:sz w:val="24"/>
        </w:rPr>
        <w:t>9. Como se diz "diz-se que..." de forma impessoal?</w:t>
      </w:r>
    </w:p>
    <w:p>
      <w:pPr>
        <w:spacing w:after="120" w:line="312" w:lineRule="auto"/>
        <w:ind w:left="567"/>
        <w:jc w:val="both"/>
      </w:pPr>
      <w:r>
        <w:rPr>
          <w:rFonts w:ascii="Times New Roman" w:hAnsi="Times New Roman"/>
          <w:i/>
          <w:color w:val="4A5A6A"/>
          <w:sz w:val="24"/>
        </w:rPr>
        <w:t>a) It is said that... b) They say that... c) One says that... d)</w:t>
        <w:br/>
        <w:t>Says that...</w:t>
      </w:r>
    </w:p>
    <w:p>
      <w:pPr>
        <w:spacing w:after="20" w:line="276" w:lineRule="auto"/>
        <w:ind w:left="454" w:hanging="454"/>
        <w:jc w:val="left"/>
      </w:pPr>
      <w:r>
        <w:rPr>
          <w:rFonts w:ascii="Times New Roman" w:hAnsi="Times New Roman"/>
          <w:color w:val="1A2A3A"/>
          <w:sz w:val="24"/>
        </w:rPr>
        <w:t>10. "My car _ stolen." (passado)</w:t>
      </w:r>
    </w:p>
    <w:p>
      <w:pPr>
        <w:spacing w:after="120" w:line="312" w:lineRule="auto"/>
        <w:ind w:left="567"/>
        <w:jc w:val="both"/>
      </w:pPr>
      <w:r>
        <w:rPr>
          <w:rFonts w:ascii="Times New Roman" w:hAnsi="Times New Roman"/>
          <w:i/>
          <w:color w:val="4A5A6A"/>
          <w:sz w:val="24"/>
        </w:rPr>
        <w:t>a) is b) was c) has d) will be</w:t>
      </w:r>
    </w:p>
    <w:p>
      <w:pPr>
        <w:spacing w:after="120" w:line="312" w:lineRule="auto"/>
        <w:ind w:firstLine="283"/>
        <w:jc w:val="both"/>
      </w:pPr>
      <w:r>
        <w:rPr>
          <w:rFonts w:ascii="Times New Roman" w:hAnsi="Times New Roman"/>
          <w:color w:val="1A2A3A"/>
          <w:sz w:val="24"/>
        </w:rPr>
        <w:t>Respostas: 1.B 2.A 3.A 4.B 5.B 6.B 7.A 8.B 9.A 10.B</w:t>
      </w:r>
    </w:p>
    <w:p>
      <w:r>
        <w:br w:type="page"/>
      </w:r>
    </w:p>
    <w:p>
      <w:pPr>
        <w:pStyle w:val="Heading1"/>
        <w:keepNext/>
        <w:spacing w:before="480" w:after="240" w:line="288" w:lineRule="auto"/>
        <w:jc w:val="left"/>
      </w:pPr>
      <w:bookmarkStart w:id="100180" w:name="_Toc100180"/>
      <w:r>
        <w:rPr>
          <w:rFonts w:ascii="Times New Roman" w:hAnsi="Times New Roman"/>
          <w:b/>
          <w:color w:val="E67E22"/>
          <w:sz w:val="36"/>
        </w:rPr>
        <w:t>Exercícios de Consolidação — Unidade 13</w:t>
      </w:r>
      <w:bookmarkEnd w:id="10018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13.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Transforme em passiva: They build houses. (Present Simple)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Transforme em passiva: Shakespeare wrote Hamlet. (Past Simple)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Transforme em passiva: They will finish the project next week.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Transforme em passiva: Someone has stolen my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Transforme em passiva: They are repairing the bridge.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Complete: The letter ___ (send)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Complete: English ___ (speak) all over the world.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Choose: The cake (bakes/is baked) at 180 degrees.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Reporte: She said, "I am tired."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Reporte: He said, "I will travel tomorrow."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Reporte: She said, "I have finished my homework."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Reporte: He asked, "Where do you live?"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Reporte: She asked, "Are you 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Reporte: He said, "Close the door!" (ordem)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Reporte: She said, "Don't smoke 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Choose: The Mona Lisa (painted/was painted) by Da Vinci.</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Choose: The classroom (cleans/is cleaned) every evening.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Complete: She told me she ___ (love) chocolate.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Complete: He said he ___ (can) swim.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Complete: She said she ___ (visit) Paris the previous year.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Choose: 'I am happy' → She said she ___ happy.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Choose: 'We will help' → They said they ___ help.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Complete: 'I'm reading a book.' → She said she ___ a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Reporte: 'Where are you going?' → He asked me where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Complete: The package ___ (deliver) tomorrow morning.</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81" w:name="_Toc100181"/>
      <w:r>
        <w:rPr>
          <w:rFonts w:ascii="Times New Roman" w:hAnsi="Times New Roman"/>
          <w:b/>
          <w:color w:val="E67E22"/>
          <w:sz w:val="36"/>
        </w:rPr>
        <w:t>Diálogos — Unidade 13</w:t>
      </w:r>
      <w:bookmarkEnd w:id="100181"/>
    </w:p>
    <w:p>
      <w:pPr>
        <w:spacing w:after="160"/>
        <w:jc w:val="both"/>
      </w:pPr>
      <w:r>
        <w:rPr>
          <w:rFonts w:ascii="Times New Roman" w:hAnsi="Times New Roman"/>
          <w:color w:val="1A2A3A"/>
          <w:sz w:val="24"/>
        </w:rPr>
        <w:t>Os diálogos que se seguem contextualizam o vocabulário e as estruturas gramaticais estudadas na Unidade 13.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Notícias do dia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(empolgada) </w:t>
            </w:r>
            <w:r>
              <w:rPr>
                <w:rFonts w:ascii="Times New Roman" w:hAnsi="Times New Roman"/>
                <w:color w:val="1A2A3A"/>
                <w:sz w:val="24"/>
              </w:rPr>
              <w:t>Did you hear the news? A new bridge was opened yesterday!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Really? Where was it built?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It was built over the Zambezi River. The President opened it.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Who designed it? Was it a Mozambican company?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(orgulhosa) </w:t>
            </w:r>
            <w:r>
              <w:rPr>
                <w:rFonts w:ascii="Times New Roman" w:hAnsi="Times New Roman"/>
                <w:color w:val="1A2A3A"/>
                <w:sz w:val="24"/>
              </w:rPr>
              <w:t>Yes, it was designed by a local engineering firm.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That's amazing! When was the construction finished?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It was completed last month. The tests were done successfully.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 heard that 100 workers were employed during the project.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Yes, that's right. Many local people were trained too.</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(prevendo) </w:t>
            </w:r>
            <w:r>
              <w:rPr>
                <w:rFonts w:ascii="Times New Roman" w:hAnsi="Times New Roman"/>
                <w:color w:val="1A2A3A"/>
                <w:sz w:val="24"/>
              </w:rPr>
              <w:t>Great news! It will be used by thousands of people every 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Definitely. The economy will be improved by this bridge.</w:t>
            </w:r>
          </w:p>
        </w:tc>
      </w:tr>
    </w:tbl>
    <w:p>
      <w:pPr>
        <w:spacing w:before="160" w:after="80"/>
      </w:pPr>
      <w:r>
        <w:rPr>
          <w:rFonts w:ascii="Times New Roman" w:hAnsi="Times New Roman"/>
          <w:b/>
          <w:color w:val="E67E22"/>
          <w:sz w:val="24"/>
        </w:rPr>
        <w:t>🎬 Cena 2 — Repassando uma conversa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Did you talk to the teacher yesterday?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I did. She said that the exam would be postponed.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(surpresa) </w:t>
            </w:r>
            <w:r>
              <w:rPr>
                <w:rFonts w:ascii="Times New Roman" w:hAnsi="Times New Roman"/>
                <w:color w:val="1A2A3A"/>
                <w:sz w:val="24"/>
              </w:rPr>
              <w:t>Really? Did she say when it would be held?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She told me it would be next Friday instead of Wednesday.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Did she explain why?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She said many students had asked for more study time.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That's good! Did she mention what topics would be covered?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(especificando) </w:t>
            </w:r>
            <w:r>
              <w:rPr>
                <w:rFonts w:ascii="Times New Roman" w:hAnsi="Times New Roman"/>
                <w:color w:val="1A2A3A"/>
                <w:sz w:val="24"/>
              </w:rPr>
              <w:t>Yes, she said units 1 to 5 would be included in the exam.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(preocupada) </w:t>
            </w:r>
            <w:r>
              <w:rPr>
                <w:rFonts w:ascii="Times New Roman" w:hAnsi="Times New Roman"/>
                <w:color w:val="1A2A3A"/>
                <w:sz w:val="24"/>
              </w:rPr>
              <w:t>And what about the essay? Did she say we had to write it?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She told us to write a 200-word essay about our holidays.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OK. Did she ask us to bring anything?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(concluindo) </w:t>
            </w:r>
            <w:r>
              <w:rPr>
                <w:rFonts w:ascii="Times New Roman" w:hAnsi="Times New Roman"/>
                <w:color w:val="1A2A3A"/>
                <w:sz w:val="24"/>
              </w:rPr>
              <w:t>Yes, she asked us to bring our dictionaries to the exam.</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14</w:t>
      </w:r>
    </w:p>
    <w:p>
      <w:pPr>
        <w:spacing w:after="240"/>
        <w:pBdr>
          <w:bottom w:val="single" w:sz="8" w:space="1" w:color="C0392B"/>
        </w:pBdr>
      </w:pPr>
    </w:p>
    <w:p>
      <w:pPr>
        <w:spacing w:after="120" w:line="276" w:lineRule="auto"/>
        <w:jc w:val="left"/>
      </w:pPr>
      <w:r>
        <w:rPr>
          <w:rFonts w:ascii="Times New Roman" w:hAnsi="Times New Roman"/>
          <w:b/>
          <w:color w:val="1A2A3A"/>
          <w:sz w:val="44"/>
        </w:rPr>
        <w:t>Conjunctions, Relative Pronouns &amp; Phrasal Verbs</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A décima quarta unidade cobre três tópicos complementares: as conjunções coordenativas e subordinativas (and, but, or, so, because, although, however, while, if, when, etc.), os pronomes relativos (who, whom, whose, which, that, where, when) que introduzem orações relativas, e os phrasal verbs (verbos compostos por verbo + partícula) mais comuns (get up, give up, look for, look after, take off, turn on/off, etc.). O aluno aprenderá a ligar frases para criar discurso mais fluente, a adicionar informações sobre pessoas e coisas com orações relativas, e a usar os phrasal verbs mais frequentes da língua inglesa, que são essenciais para a naturalidade da comunicação.</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conjunções coordenativas (and, but, or, so) para ligar frases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conjunções subordinativas (because, although, when, while, if)</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Identificar pronomes relativos (who, whom, whose, which, that, where, when)</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orações relativas definidas e não-definidas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Reconhecer e usar phrasal verbs comuns (get up, give up, look for, etc.)</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Distinguir phrasal verbs separáveis de inseparáveis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conjunções para criar discurso coeso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Combinar frases simples em frases complexas</w:t>
            </w:r>
          </w:p>
        </w:tc>
      </w:tr>
    </w:tbl>
    <w:p>
      <w:r>
        <w:br w:type="page"/>
      </w:r>
    </w:p>
    <w:p>
      <w:pPr>
        <w:pStyle w:val="Heading1"/>
        <w:keepNext/>
        <w:spacing w:before="480" w:after="240" w:line="288" w:lineRule="auto"/>
        <w:jc w:val="left"/>
      </w:pPr>
      <w:bookmarkStart w:id="100182" w:name="_Toc100182"/>
      <w:r>
        <w:rPr>
          <w:rFonts w:ascii="Times New Roman" w:hAnsi="Times New Roman"/>
          <w:b/>
          <w:color w:val="C0392B"/>
          <w:sz w:val="36"/>
        </w:rPr>
        <w:t>Unidade 14 — Conjunctions, Relative Pronouns &amp; Phrasal Verbs</w:t>
      </w:r>
      <w:bookmarkEnd w:id="10018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conjunções coordenativas e subordinativas para ligar frases.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usar pronomes relativos (who, which, that, whose, where, when).</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Reconhecer e usar os principais phrasal verbs.</w:t>
            </w:r>
          </w:p>
        </w:tc>
      </w:tr>
    </w:tbl>
    <w:p>
      <w:pPr>
        <w:pStyle w:val="Heading2"/>
        <w:keepNext/>
        <w:spacing w:before="360" w:after="160" w:line="288" w:lineRule="auto"/>
        <w:jc w:val="left"/>
      </w:pPr>
      <w:bookmarkStart w:id="100183" w:name="_Toc100183"/>
      <w:r>
        <w:rPr>
          <w:rFonts w:ascii="Times New Roman" w:hAnsi="Times New Roman"/>
          <w:b/>
          <w:color w:val="1A2A3A"/>
          <w:sz w:val="30"/>
        </w:rPr>
        <w:t>14.1. Conjunções (Conjunctions)</w:t>
      </w:r>
      <w:bookmarkEnd w:id="100183"/>
    </w:p>
    <w:p>
      <w:pPr>
        <w:spacing w:after="120" w:line="312" w:lineRule="auto"/>
        <w:ind w:firstLine="283"/>
        <w:jc w:val="both"/>
      </w:pPr>
      <w:r>
        <w:rPr>
          <w:rFonts w:ascii="Times New Roman" w:hAnsi="Times New Roman"/>
          <w:color w:val="1A2A3A"/>
          <w:sz w:val="24"/>
        </w:rPr>
        <w:t>As conjunções são palavras que ligam palavras, sintagmas ou orações. Dividem-se em dois grandes grupos: coordenativas (ligam orações independentes) e subordinativas (introduzem orações subordinadas).</w:t>
      </w:r>
    </w:p>
    <w:p>
      <w:pPr>
        <w:pStyle w:val="Heading3"/>
        <w:keepNext/>
        <w:spacing w:before="280" w:after="120" w:line="288" w:lineRule="auto"/>
        <w:jc w:val="left"/>
      </w:pPr>
      <w:bookmarkStart w:id="100184" w:name="_Toc100184"/>
      <w:r>
        <w:rPr>
          <w:rFonts w:ascii="Times New Roman" w:hAnsi="Times New Roman"/>
          <w:b/>
          <w:color w:val="4A5A6A"/>
          <w:sz w:val="26"/>
        </w:rPr>
        <w:t>Conjunções Coordenativas (Coordinating Conjunctions)</w:t>
      </w:r>
      <w:bookmarkEnd w:id="10018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Conjunção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Adição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tea and coffee.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tea but not coffee.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Alternativa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 or coffee?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 isso, então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Consequência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late, so I went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porque, pois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Razão (formal)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was tired, for I had</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 all day.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mas, no entanto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was tired, yet she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continued.</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Alternativa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like tea, nor 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coffee.</w:t>
            </w:r>
          </w:p>
        </w:tc>
      </w:tr>
    </w:tbl>
    <w:p>
      <w:pPr>
        <w:pStyle w:val="Heading3"/>
        <w:keepNext/>
        <w:spacing w:before="280" w:after="120" w:line="288" w:lineRule="auto"/>
        <w:jc w:val="left"/>
      </w:pPr>
      <w:bookmarkStart w:id="100185" w:name="_Toc100185"/>
      <w:r>
        <w:rPr>
          <w:rFonts w:ascii="Times New Roman" w:hAnsi="Times New Roman"/>
          <w:b/>
          <w:color w:val="4A5A6A"/>
          <w:sz w:val="26"/>
        </w:rPr>
        <w:t>Conjunções Subordinativas (Subordinating Conjunctions)</w:t>
      </w:r>
      <w:bookmarkEnd w:id="10018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Conjunção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because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stayed because it was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raining.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visto 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you are here, help</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 que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porque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I was tired, I went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although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embora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Concessão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Although it rained, we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though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went out.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even though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mesmo 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Concessão forte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Even though I was tired,</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went.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rains, I will stay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unless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não ser que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won't go unless you</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arrived, she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enquanto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While I was cooking, he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simultâneo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 reading.</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before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 me before you come.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depois de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 I finished, I went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que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Wait until I return.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assim que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call as soon as I</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arrive.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 that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que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Finalidade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left early so that I</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catch the bus.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because of</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devido 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 (com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stayed because of the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nome)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rain.</w:t>
            </w:r>
          </w:p>
        </w:tc>
      </w:tr>
    </w:tbl>
    <w:p>
      <w:pPr>
        <w:pStyle w:val="Heading2"/>
        <w:keepNext/>
        <w:spacing w:before="360" w:after="160" w:line="288" w:lineRule="auto"/>
        <w:jc w:val="left"/>
      </w:pPr>
      <w:bookmarkStart w:id="100186" w:name="_Toc100186"/>
      <w:r>
        <w:rPr>
          <w:rFonts w:ascii="Times New Roman" w:hAnsi="Times New Roman"/>
          <w:b/>
          <w:color w:val="1A2A3A"/>
          <w:sz w:val="30"/>
        </w:rPr>
        <w:t>14.2. Pronomes Relativos (Relative Pronouns)</w:t>
      </w:r>
      <w:bookmarkEnd w:id="100186"/>
    </w:p>
    <w:p>
      <w:pPr>
        <w:spacing w:after="120" w:line="312" w:lineRule="auto"/>
        <w:ind w:firstLine="283"/>
        <w:jc w:val="both"/>
      </w:pPr>
      <w:r>
        <w:rPr>
          <w:rFonts w:ascii="Times New Roman" w:hAnsi="Times New Roman"/>
          <w:color w:val="1A2A3A"/>
          <w:sz w:val="24"/>
        </w:rPr>
        <w:t>Os pronomes relativos introduzem orações subordinadas relativas (também chamadas adjetivais), que funcionam como adjetivos --- modificam um substantivo anterior (o antecedente).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 (sujeito)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 lives next door is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 (objeto,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whom I met yesterday is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Coisas, animais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which I read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excellent.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 ou coisas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that I met is a doctor.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 (pessoas 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girl whose father is a doctor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coisas)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my friend.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city where I was born 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Maputo.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remember the day when we first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Razão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is the reason why I left.</w:t>
            </w:r>
          </w:p>
        </w:tc>
      </w:tr>
    </w:tbl>
    <w:p>
      <w:pPr>
        <w:spacing w:after="80" w:line="312" w:lineRule="auto"/>
        <w:ind w:left="567"/>
        <w:jc w:val="left"/>
      </w:pPr>
      <w:r>
        <w:rPr>
          <w:rFonts w:ascii="Times New Roman" w:hAnsi="Times New Roman"/>
          <w:color w:val="1A2A3A"/>
          <w:sz w:val="24"/>
        </w:rPr>
        <w:t>• The man who lives next door is a doctor. → O homem que mora ao</w:t>
        <w:br/>
        <w:t>lado é médico.</w:t>
        <w:br/>
        <w:br/>
        <w:t>• The book which I bought is interesting. → O livro que comprei é</w:t>
        <w:br/>
        <w:t>interessante.</w:t>
        <w:br/>
        <w:br/>
        <w:t>• The girl whose father is a teacher is my friend. → A rapariga</w:t>
        <w:br/>
        <w:t>cujo pai é professor é minha amiga.</w:t>
        <w:br/>
        <w:br/>
        <w:t>• This is the city where I was born. → Esta é a cidade onde</w:t>
        <w:br/>
        <w:t>nasci.</w:t>
      </w:r>
    </w:p>
    <w:p>
      <w:pPr>
        <w:pStyle w:val="Heading3"/>
        <w:keepNext/>
        <w:spacing w:before="280" w:after="120" w:line="288" w:lineRule="auto"/>
        <w:jc w:val="left"/>
      </w:pPr>
      <w:bookmarkStart w:id="100187" w:name="_Toc100187"/>
      <w:r>
        <w:rPr>
          <w:rFonts w:ascii="Times New Roman" w:hAnsi="Times New Roman"/>
          <w:b/>
          <w:color w:val="4A5A6A"/>
          <w:sz w:val="26"/>
        </w:rPr>
        <w:t>Omissão do Pronome Relativo</w:t>
      </w:r>
      <w:bookmarkEnd w:id="100187"/>
    </w:p>
    <w:p>
      <w:pPr>
        <w:spacing w:after="120" w:line="312" w:lineRule="auto"/>
        <w:ind w:firstLine="283"/>
        <w:jc w:val="both"/>
      </w:pPr>
      <w:r>
        <w:rPr>
          <w:rFonts w:ascii="Times New Roman" w:hAnsi="Times New Roman"/>
          <w:color w:val="1A2A3A"/>
          <w:sz w:val="24"/>
        </w:rPr>
        <w:t>Em inglês, o pronome relativo pode ser omitido quando é objeto da oração relativa (não sujeito):</w:t>
      </w:r>
    </w:p>
    <w:p>
      <w:pPr>
        <w:spacing w:after="80" w:line="312" w:lineRule="auto"/>
        <w:ind w:left="567"/>
        <w:jc w:val="left"/>
      </w:pPr>
      <w:r>
        <w:rPr>
          <w:rFonts w:ascii="Times New Roman" w:hAnsi="Times New Roman"/>
          <w:color w:val="1A2A3A"/>
          <w:sz w:val="24"/>
        </w:rPr>
        <w:t>• The book (which) I bought is interesting. → O livro que comprei</w:t>
        <w:br/>
        <w:t>é interessante.</w:t>
        <w:br/>
        <w:br/>
        <w:t>• The man (who) I met is a doctor. → O homem que encontrei é</w:t>
        <w:br/>
        <w:t>médico.</w:t>
      </w:r>
    </w:p>
    <w:p>
      <w:pPr>
        <w:spacing w:after="120" w:line="312" w:lineRule="auto"/>
        <w:ind w:firstLine="283"/>
        <w:jc w:val="both"/>
      </w:pPr>
      <w:r>
        <w:rPr>
          <w:rFonts w:ascii="Times New Roman" w:hAnsi="Times New Roman"/>
          <w:color w:val="1A2A3A"/>
          <w:sz w:val="24"/>
        </w:rPr>
        <w:t>Mas NÃO se omite quando é sujeito:</w:t>
      </w:r>
    </w:p>
    <w:p>
      <w:pPr>
        <w:spacing w:after="80" w:line="312" w:lineRule="auto"/>
        <w:ind w:left="567"/>
        <w:jc w:val="left"/>
      </w:pPr>
      <w:r>
        <w:rPr>
          <w:rFonts w:ascii="Times New Roman" w:hAnsi="Times New Roman"/>
          <w:color w:val="1A2A3A"/>
          <w:sz w:val="24"/>
        </w:rPr>
        <w:t>• The man who lives next door is a doctor. → O homem que mora ao</w:t>
        <w:br/>
        <w:t>lado é médico.</w:t>
      </w:r>
    </w:p>
    <w:p>
      <w:pPr>
        <w:pStyle w:val="Heading2"/>
        <w:keepNext/>
        <w:spacing w:before="360" w:after="160" w:line="288" w:lineRule="auto"/>
        <w:jc w:val="left"/>
      </w:pPr>
      <w:bookmarkStart w:id="100188" w:name="_Toc100188"/>
      <w:r>
        <w:rPr>
          <w:rFonts w:ascii="Times New Roman" w:hAnsi="Times New Roman"/>
          <w:b/>
          <w:color w:val="1A2A3A"/>
          <w:sz w:val="30"/>
        </w:rPr>
        <w:t>14.3. Phrasal Verbs (Verbos Frasais)</w:t>
      </w:r>
      <w:bookmarkEnd w:id="100188"/>
    </w:p>
    <w:p>
      <w:pPr>
        <w:spacing w:after="120" w:line="312" w:lineRule="auto"/>
        <w:ind w:firstLine="283"/>
        <w:jc w:val="both"/>
      </w:pPr>
      <w:r>
        <w:rPr>
          <w:rFonts w:ascii="Times New Roman" w:hAnsi="Times New Roman"/>
          <w:color w:val="1A2A3A"/>
          <w:sz w:val="24"/>
        </w:rPr>
        <w:t>Phrasal verbs são expressões formadas por um verbo + uma partícula (preposição ou advérbio) que, em conjunto, têm um significado próprio, muitas vezes diferente do verbo original. São extremamente comuns em inglês, especialmente na linguagem falada e informal.</w:t>
      </w:r>
    </w:p>
    <w:p>
      <w:pPr>
        <w:pStyle w:val="Heading3"/>
        <w:keepNext/>
        <w:spacing w:before="280" w:after="120" w:line="288" w:lineRule="auto"/>
        <w:jc w:val="left"/>
      </w:pPr>
      <w:bookmarkStart w:id="100189" w:name="_Toc100189"/>
      <w:r>
        <w:rPr>
          <w:rFonts w:ascii="Times New Roman" w:hAnsi="Times New Roman"/>
          <w:b/>
          <w:color w:val="4A5A6A"/>
          <w:sz w:val="26"/>
        </w:rPr>
        <w:t>Tipos de Phrasal Verbs</w:t>
      </w:r>
      <w:bookmarkEnd w:id="10018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Descrição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objeto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plane took off. (O avião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descolou.)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Transitivos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 pode ir entre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Turn off the light. / Turn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 partícula ou depois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light off.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Transitivos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 sempre depois 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after the baby. (não: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partícula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the baby after.)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Três partes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+ 2 partículas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look forward to seeing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r>
    </w:tbl>
    <w:p>
      <w:pPr>
        <w:pStyle w:val="Heading3"/>
        <w:keepNext/>
        <w:spacing w:before="280" w:after="120" w:line="288" w:lineRule="auto"/>
        <w:jc w:val="left"/>
      </w:pPr>
      <w:bookmarkStart w:id="100190" w:name="_Toc100190"/>
      <w:r>
        <w:rPr>
          <w:rFonts w:ascii="Times New Roman" w:hAnsi="Times New Roman"/>
          <w:b/>
          <w:color w:val="4A5A6A"/>
          <w:sz w:val="26"/>
        </w:rPr>
        <w:t>Phrasal Verbs Mais Comuns</w:t>
      </w:r>
      <w:bookmarkEnd w:id="10019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Phrasal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Verb</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get up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levantar-se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get up at 6 a.m.</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turn on/off</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ligar/desligar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Turn on the TV. / Turn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TV on.</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pick up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apanhar, ir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Pick up the kids. / Pick</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buscar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kids up.</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give up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desistir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give up!</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for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procurar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looking for my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keys.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after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cuidar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looks after her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grandmother.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forward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aguardar com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look forward to seeing</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put on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vestir, pôr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Put on your coat. / Put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 coat on.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take off</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despir; descolar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Take off your shoes.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find out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descobrir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Find out the truth.</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carry on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Carry on with your work.</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 back</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voltar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 back soon!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out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sair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go out tonight.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 out of</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ficar sem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ran out of milk.</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set up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preparar,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Set up the equipment.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instalar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wake up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acordar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wake up early.</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 out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 exercício;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work out at the gym.</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resolver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 down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avariar-se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intransitivo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car broke down.</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 back</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telefonar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call you back.</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volta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catch up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alcançar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Catch up with them.</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DICA CULTURAL</w:t>
            </w:r>
          </w:p>
          <w:p>
            <w:pPr>
              <w:spacing w:after="80" w:line="300" w:lineRule="auto"/>
              <w:jc w:val="both"/>
            </w:pPr>
            <w:r>
              <w:rPr>
                <w:rFonts w:ascii="Times New Roman" w:hAnsi="Times New Roman"/>
                <w:color w:val="1A2A3A"/>
                <w:sz w:val="24"/>
              </w:rPr>
              <w:t>Os phrasal verbs são uma característica única do inglês, particularmente comuns na linguagem quotidiana. Muitas vezes, há um verbo de origem latina com o mesmo significado, mas mais formal. Por exemplo: "get" (informal) vs "receive" (formal); "find out" vs "discover"; "put off" vs "postpone". Em contextos formais, escrita académica ou documentos legais, prefere-se o verbo latino. Em conversa diária, o phrasal verb é mais natural. Esta dualidade reflete a história do inglês: a base germânica (phrasal verbs) e a influência normanda/latina (verbos formais).</w:t>
            </w:r>
          </w:p>
        </w:tc>
      </w:tr>
    </w:tbl>
    <w:p>
      <w:r>
        <w:br w:type="page"/>
      </w:r>
    </w:p>
    <w:p>
      <w:pPr>
        <w:pStyle w:val="Heading2"/>
        <w:keepNext/>
        <w:spacing w:before="360" w:after="160" w:line="288" w:lineRule="auto"/>
        <w:jc w:val="left"/>
      </w:pPr>
      <w:bookmarkStart w:id="100191" w:name="_Toc100191"/>
      <w:r>
        <w:rPr>
          <w:rFonts w:ascii="Times New Roman" w:hAnsi="Times New Roman"/>
          <w:b/>
          <w:color w:val="C0392B"/>
          <w:sz w:val="30"/>
        </w:rPr>
        <w:t>Exercícios da Unidade 14</w:t>
      </w:r>
      <w:bookmarkEnd w:id="100191"/>
    </w:p>
    <w:p>
      <w:pPr>
        <w:spacing w:before="120" w:after="40" w:line="276" w:lineRule="auto"/>
        <w:jc w:val="left"/>
      </w:pPr>
      <w:r>
        <w:rPr>
          <w:rFonts w:ascii="Times New Roman" w:hAnsi="Times New Roman"/>
          <w:b/>
          <w:color w:val="1A2A3A"/>
          <w:sz w:val="24"/>
        </w:rPr>
        <w:t>Exercise 14.1</w:t>
      </w:r>
    </w:p>
    <w:p>
      <w:pPr>
        <w:spacing w:after="120" w:line="312" w:lineRule="auto"/>
        <w:ind w:firstLine="283"/>
        <w:jc w:val="both"/>
      </w:pPr>
      <w:r>
        <w:rPr>
          <w:rFonts w:ascii="Times New Roman" w:hAnsi="Times New Roman"/>
          <w:color w:val="1A2A3A"/>
          <w:sz w:val="24"/>
        </w:rPr>
        <w:t>Liga as frases usando conjunções:</w:t>
      </w:r>
    </w:p>
    <w:p>
      <w:pPr>
        <w:spacing w:after="20" w:line="276" w:lineRule="auto"/>
        <w:ind w:left="454" w:hanging="454"/>
        <w:jc w:val="left"/>
      </w:pPr>
      <w:r>
        <w:rPr>
          <w:rFonts w:ascii="Times New Roman" w:hAnsi="Times New Roman"/>
          <w:color w:val="1A2A3A"/>
          <w:sz w:val="24"/>
        </w:rPr>
        <w:t>1. I was tired. I went to bed early. (so)</w:t>
      </w:r>
    </w:p>
    <w:p>
      <w:pPr>
        <w:spacing w:after="20" w:line="276" w:lineRule="auto"/>
        <w:ind w:left="454" w:hanging="454"/>
        <w:jc w:val="left"/>
      </w:pPr>
      <w:r>
        <w:rPr>
          <w:rFonts w:ascii="Times New Roman" w:hAnsi="Times New Roman"/>
          <w:color w:val="1A2A3A"/>
          <w:sz w:val="24"/>
        </w:rPr>
        <w:t>2. I like tea. I don't like coffee. (but)</w:t>
      </w:r>
    </w:p>
    <w:p>
      <w:pPr>
        <w:spacing w:after="20" w:line="276" w:lineRule="auto"/>
        <w:ind w:left="454" w:hanging="454"/>
        <w:jc w:val="left"/>
      </w:pPr>
      <w:r>
        <w:rPr>
          <w:rFonts w:ascii="Times New Roman" w:hAnsi="Times New Roman"/>
          <w:color w:val="1A2A3A"/>
          <w:sz w:val="24"/>
        </w:rPr>
        <w:t>3. It was raining. We went out. (although)</w:t>
      </w:r>
    </w:p>
    <w:p>
      <w:pPr>
        <w:spacing w:after="20" w:line="276" w:lineRule="auto"/>
        <w:ind w:left="454" w:hanging="454"/>
        <w:jc w:val="left"/>
      </w:pPr>
      <w:r>
        <w:rPr>
          <w:rFonts w:ascii="Times New Roman" w:hAnsi="Times New Roman"/>
          <w:color w:val="1A2A3A"/>
          <w:sz w:val="24"/>
        </w:rPr>
        <w:t>4. I stayed at home. It was raining. (because)</w:t>
      </w:r>
    </w:p>
    <w:p>
      <w:pPr>
        <w:spacing w:after="120" w:line="312" w:lineRule="auto"/>
        <w:ind w:firstLine="283"/>
        <w:jc w:val="both"/>
      </w:pPr>
      <w:r>
        <w:rPr>
          <w:rFonts w:ascii="Times New Roman" w:hAnsi="Times New Roman"/>
          <w:color w:val="1A2A3A"/>
          <w:sz w:val="24"/>
        </w:rPr>
        <w:t>Answers: I was tired, so I went to bed early. I like tea, but I don't like coffee. Although it was raining, we went out. / We went out although it was raining. I stayed at home because it was raining.</w:t>
      </w:r>
    </w:p>
    <w:p>
      <w:pPr>
        <w:spacing w:before="120" w:after="40" w:line="276" w:lineRule="auto"/>
        <w:jc w:val="left"/>
      </w:pPr>
      <w:r>
        <w:rPr>
          <w:rFonts w:ascii="Times New Roman" w:hAnsi="Times New Roman"/>
          <w:b/>
          <w:color w:val="1A2A3A"/>
          <w:sz w:val="24"/>
        </w:rPr>
        <w:t>Exercise 14.2</w:t>
      </w:r>
    </w:p>
    <w:p>
      <w:pPr>
        <w:spacing w:after="120" w:line="312" w:lineRule="auto"/>
        <w:ind w:firstLine="283"/>
        <w:jc w:val="both"/>
      </w:pPr>
      <w:r>
        <w:rPr>
          <w:rFonts w:ascii="Times New Roman" w:hAnsi="Times New Roman"/>
          <w:color w:val="1A2A3A"/>
          <w:sz w:val="24"/>
        </w:rPr>
        <w:t>Completa com o pronome relativo adequado (who, which, whose, where, when):</w:t>
      </w:r>
    </w:p>
    <w:p>
      <w:pPr>
        <w:spacing w:after="20" w:line="276" w:lineRule="auto"/>
        <w:ind w:left="454" w:hanging="454"/>
        <w:jc w:val="left"/>
      </w:pPr>
      <w:r>
        <w:rPr>
          <w:rFonts w:ascii="Times New Roman" w:hAnsi="Times New Roman"/>
          <w:color w:val="1A2A3A"/>
          <w:sz w:val="24"/>
        </w:rPr>
        <w:t>1. The man _ lives next door is a doctor.</w:t>
      </w:r>
    </w:p>
    <w:p>
      <w:pPr>
        <w:spacing w:after="20" w:line="276" w:lineRule="auto"/>
        <w:ind w:left="454" w:hanging="454"/>
        <w:jc w:val="left"/>
      </w:pPr>
      <w:r>
        <w:rPr>
          <w:rFonts w:ascii="Times New Roman" w:hAnsi="Times New Roman"/>
          <w:color w:val="1A2A3A"/>
          <w:sz w:val="24"/>
        </w:rPr>
        <w:t>2. The book _ I bought is interesting.</w:t>
      </w:r>
    </w:p>
    <w:p>
      <w:pPr>
        <w:spacing w:after="20" w:line="276" w:lineRule="auto"/>
        <w:ind w:left="454" w:hanging="454"/>
        <w:jc w:val="left"/>
      </w:pPr>
      <w:r>
        <w:rPr>
          <w:rFonts w:ascii="Times New Roman" w:hAnsi="Times New Roman"/>
          <w:color w:val="1A2A3A"/>
          <w:sz w:val="24"/>
        </w:rPr>
        <w:t>3. The girl _ father is a teacher is my friend.</w:t>
      </w:r>
    </w:p>
    <w:p>
      <w:pPr>
        <w:spacing w:after="20" w:line="276" w:lineRule="auto"/>
        <w:ind w:left="454" w:hanging="454"/>
        <w:jc w:val="left"/>
      </w:pPr>
      <w:r>
        <w:rPr>
          <w:rFonts w:ascii="Times New Roman" w:hAnsi="Times New Roman"/>
          <w:color w:val="1A2A3A"/>
          <w:sz w:val="24"/>
        </w:rPr>
        <w:t>4. This is the city _ I was born.</w:t>
      </w:r>
    </w:p>
    <w:p>
      <w:pPr>
        <w:spacing w:after="20" w:line="276" w:lineRule="auto"/>
        <w:ind w:left="454" w:hanging="454"/>
        <w:jc w:val="left"/>
      </w:pPr>
      <w:r>
        <w:rPr>
          <w:rFonts w:ascii="Times New Roman" w:hAnsi="Times New Roman"/>
          <w:color w:val="1A2A3A"/>
          <w:sz w:val="24"/>
        </w:rPr>
        <w:t>5. I remember the day _ we first met.</w:t>
      </w:r>
    </w:p>
    <w:p>
      <w:pPr>
        <w:spacing w:after="20" w:line="276" w:lineRule="auto"/>
        <w:ind w:left="454" w:hanging="454"/>
        <w:jc w:val="left"/>
      </w:pPr>
      <w:r>
        <w:rPr>
          <w:rFonts w:ascii="Times New Roman" w:hAnsi="Times New Roman"/>
          <w:color w:val="1A2A3A"/>
          <w:sz w:val="24"/>
        </w:rPr>
        <w:t>6. The car _ is red is mine.</w:t>
      </w:r>
    </w:p>
    <w:p>
      <w:pPr>
        <w:spacing w:after="120" w:line="312" w:lineRule="auto"/>
        <w:ind w:firstLine="283"/>
        <w:jc w:val="both"/>
      </w:pPr>
      <w:r>
        <w:rPr>
          <w:rFonts w:ascii="Times New Roman" w:hAnsi="Times New Roman"/>
          <w:color w:val="1A2A3A"/>
          <w:sz w:val="24"/>
        </w:rPr>
        <w:t>Answers: who, which/that, whose, where, when, which/that</w:t>
      </w:r>
    </w:p>
    <w:p>
      <w:pPr>
        <w:spacing w:before="120" w:after="40" w:line="276" w:lineRule="auto"/>
        <w:jc w:val="left"/>
      </w:pPr>
      <w:r>
        <w:rPr>
          <w:rFonts w:ascii="Times New Roman" w:hAnsi="Times New Roman"/>
          <w:b/>
          <w:color w:val="1A2A3A"/>
          <w:sz w:val="24"/>
        </w:rPr>
        <w:t>Exercise 14.3</w:t>
      </w:r>
    </w:p>
    <w:p>
      <w:pPr>
        <w:spacing w:after="120" w:line="312" w:lineRule="auto"/>
        <w:ind w:firstLine="283"/>
        <w:jc w:val="both"/>
      </w:pPr>
      <w:r>
        <w:rPr>
          <w:rFonts w:ascii="Times New Roman" w:hAnsi="Times New Roman"/>
          <w:color w:val="1A2A3A"/>
          <w:sz w:val="24"/>
        </w:rPr>
        <w:t>Substitui o verbo pelo phrasal verb correspondente:</w:t>
      </w:r>
    </w:p>
    <w:p>
      <w:pPr>
        <w:spacing w:after="20" w:line="276" w:lineRule="auto"/>
        <w:ind w:left="454" w:hanging="454"/>
        <w:jc w:val="left"/>
      </w:pPr>
      <w:r>
        <w:rPr>
          <w:rFonts w:ascii="Times New Roman" w:hAnsi="Times New Roman"/>
          <w:color w:val="1A2A3A"/>
          <w:sz w:val="24"/>
        </w:rPr>
        <w:t>1. I _ at 6 a.m. (levanto-me)</w:t>
      </w:r>
    </w:p>
    <w:p>
      <w:pPr>
        <w:spacing w:after="20" w:line="276" w:lineRule="auto"/>
        <w:ind w:left="454" w:hanging="454"/>
        <w:jc w:val="left"/>
      </w:pPr>
      <w:r>
        <w:rPr>
          <w:rFonts w:ascii="Times New Roman" w:hAnsi="Times New Roman"/>
          <w:color w:val="1A2A3A"/>
          <w:sz w:val="24"/>
        </w:rPr>
        <w:t>2. Please _ the TV _. (liga)</w:t>
      </w:r>
    </w:p>
    <w:p>
      <w:pPr>
        <w:spacing w:after="20" w:line="276" w:lineRule="auto"/>
        <w:ind w:left="454" w:hanging="454"/>
        <w:jc w:val="left"/>
      </w:pPr>
      <w:r>
        <w:rPr>
          <w:rFonts w:ascii="Times New Roman" w:hAnsi="Times New Roman"/>
          <w:color w:val="1A2A3A"/>
          <w:sz w:val="24"/>
        </w:rPr>
        <w:t>3. I am _ my keys. (procurando)</w:t>
      </w:r>
    </w:p>
    <w:p>
      <w:pPr>
        <w:spacing w:after="20" w:line="276" w:lineRule="auto"/>
        <w:ind w:left="454" w:hanging="454"/>
        <w:jc w:val="left"/>
      </w:pPr>
      <w:r>
        <w:rPr>
          <w:rFonts w:ascii="Times New Roman" w:hAnsi="Times New Roman"/>
          <w:color w:val="1A2A3A"/>
          <w:sz w:val="24"/>
        </w:rPr>
        <w:t>4. She _ her grandmother. (cuida de)</w:t>
      </w:r>
    </w:p>
    <w:p>
      <w:pPr>
        <w:spacing w:after="20" w:line="276" w:lineRule="auto"/>
        <w:ind w:left="454" w:hanging="454"/>
        <w:jc w:val="left"/>
      </w:pPr>
      <w:r>
        <w:rPr>
          <w:rFonts w:ascii="Times New Roman" w:hAnsi="Times New Roman"/>
          <w:color w:val="1A2A3A"/>
          <w:sz w:val="24"/>
        </w:rPr>
        <w:t>5. Don't _! (desistas)</w:t>
      </w:r>
    </w:p>
    <w:p>
      <w:pPr>
        <w:spacing w:after="20" w:line="276" w:lineRule="auto"/>
        <w:ind w:left="454" w:hanging="454"/>
        <w:jc w:val="left"/>
      </w:pPr>
      <w:r>
        <w:rPr>
          <w:rFonts w:ascii="Times New Roman" w:hAnsi="Times New Roman"/>
          <w:color w:val="1A2A3A"/>
          <w:sz w:val="24"/>
        </w:rPr>
        <w:t>6. I _ seeing you. (aguardo com expectativa)</w:t>
      </w:r>
    </w:p>
    <w:p>
      <w:pPr>
        <w:spacing w:after="120" w:line="312" w:lineRule="auto"/>
        <w:ind w:firstLine="283"/>
        <w:jc w:val="both"/>
      </w:pPr>
      <w:r>
        <w:rPr>
          <w:rFonts w:ascii="Times New Roman" w:hAnsi="Times New Roman"/>
          <w:color w:val="1A2A3A"/>
          <w:sz w:val="24"/>
        </w:rPr>
        <w:t>Answers: get up, turn/on, looking for, looks after, give up, look forward to</w:t>
      </w:r>
    </w:p>
    <w:p>
      <w:r>
        <w:br w:type="page"/>
      </w:r>
    </w:p>
    <w:p>
      <w:pPr>
        <w:pStyle w:val="Heading2"/>
        <w:keepNext/>
        <w:spacing w:before="360" w:after="160" w:line="288" w:lineRule="auto"/>
        <w:jc w:val="left"/>
      </w:pPr>
      <w:bookmarkStart w:id="100192" w:name="_Toc100192"/>
      <w:r>
        <w:rPr>
          <w:rFonts w:ascii="Times New Roman" w:hAnsi="Times New Roman"/>
          <w:b/>
          <w:color w:val="C0392B"/>
          <w:sz w:val="30"/>
        </w:rPr>
        <w:t>Quadro-Resumo da Unidade 14</w:t>
      </w:r>
      <w:bookmarkEnd w:id="10019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and / but / 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Coordenativas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was tired, so I went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so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because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Subordinativas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stayed because it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although / if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rained.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 whom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 lives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 / 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Coisas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which I read.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girl whose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father...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 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 / 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city where I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born.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Omissão 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 é objeto, pode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(that) I read.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omitir-se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Phrasal verbs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partícula = novo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get up, give up, look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significado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14</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 was tired, _ I went home."</w:t>
      </w:r>
    </w:p>
    <w:p>
      <w:pPr>
        <w:spacing w:after="120" w:line="312" w:lineRule="auto"/>
        <w:ind w:left="567"/>
        <w:jc w:val="both"/>
      </w:pPr>
      <w:r>
        <w:rPr>
          <w:rFonts w:ascii="Times New Roman" w:hAnsi="Times New Roman"/>
          <w:i/>
          <w:color w:val="4A5A6A"/>
          <w:sz w:val="24"/>
        </w:rPr>
        <w:t>a) because b) but c) so d) although</w:t>
      </w:r>
    </w:p>
    <w:p>
      <w:pPr>
        <w:spacing w:after="20" w:line="276" w:lineRule="auto"/>
        <w:ind w:left="454" w:hanging="454"/>
        <w:jc w:val="left"/>
      </w:pPr>
      <w:r>
        <w:rPr>
          <w:rFonts w:ascii="Times New Roman" w:hAnsi="Times New Roman"/>
          <w:color w:val="1A2A3A"/>
          <w:sz w:val="24"/>
        </w:rPr>
        <w:t>2. "_ it rained, we went out."</w:t>
      </w:r>
    </w:p>
    <w:p>
      <w:pPr>
        <w:spacing w:after="120" w:line="312" w:lineRule="auto"/>
        <w:ind w:left="567"/>
        <w:jc w:val="both"/>
      </w:pPr>
      <w:r>
        <w:rPr>
          <w:rFonts w:ascii="Times New Roman" w:hAnsi="Times New Roman"/>
          <w:i/>
          <w:color w:val="4A5A6A"/>
          <w:sz w:val="24"/>
        </w:rPr>
        <w:t>a) Because b) Although c) So d) And</w:t>
      </w:r>
    </w:p>
    <w:p>
      <w:pPr>
        <w:spacing w:after="20" w:line="276" w:lineRule="auto"/>
        <w:ind w:left="454" w:hanging="454"/>
        <w:jc w:val="left"/>
      </w:pPr>
      <w:r>
        <w:rPr>
          <w:rFonts w:ascii="Times New Roman" w:hAnsi="Times New Roman"/>
          <w:color w:val="1A2A3A"/>
          <w:sz w:val="24"/>
        </w:rPr>
        <w:t>3. "The man _ lives here is a doctor."</w:t>
      </w:r>
    </w:p>
    <w:p>
      <w:pPr>
        <w:spacing w:after="120" w:line="312" w:lineRule="auto"/>
        <w:ind w:left="567"/>
        <w:jc w:val="both"/>
      </w:pPr>
      <w:r>
        <w:rPr>
          <w:rFonts w:ascii="Times New Roman" w:hAnsi="Times New Roman"/>
          <w:i/>
          <w:color w:val="4A5A6A"/>
          <w:sz w:val="24"/>
        </w:rPr>
        <w:t>a) which b) who c) whose d) where</w:t>
      </w:r>
    </w:p>
    <w:p>
      <w:pPr>
        <w:spacing w:after="20" w:line="276" w:lineRule="auto"/>
        <w:ind w:left="454" w:hanging="454"/>
        <w:jc w:val="left"/>
      </w:pPr>
      <w:r>
        <w:rPr>
          <w:rFonts w:ascii="Times New Roman" w:hAnsi="Times New Roman"/>
          <w:color w:val="1A2A3A"/>
          <w:sz w:val="24"/>
        </w:rPr>
        <w:t>4. "The book _ I bought is good."</w:t>
      </w:r>
    </w:p>
    <w:p>
      <w:pPr>
        <w:spacing w:after="120" w:line="312" w:lineRule="auto"/>
        <w:ind w:left="567"/>
        <w:jc w:val="both"/>
      </w:pPr>
      <w:r>
        <w:rPr>
          <w:rFonts w:ascii="Times New Roman" w:hAnsi="Times New Roman"/>
          <w:i/>
          <w:color w:val="4A5A6A"/>
          <w:sz w:val="24"/>
        </w:rPr>
        <w:t>a) who b) which c) whose d) when</w:t>
      </w:r>
    </w:p>
    <w:p>
      <w:pPr>
        <w:spacing w:after="20" w:line="276" w:lineRule="auto"/>
        <w:ind w:left="454" w:hanging="454"/>
        <w:jc w:val="left"/>
      </w:pPr>
      <w:r>
        <w:rPr>
          <w:rFonts w:ascii="Times New Roman" w:hAnsi="Times New Roman"/>
          <w:color w:val="1A2A3A"/>
          <w:sz w:val="24"/>
        </w:rPr>
        <w:t>5. "The girl _ father is a doctor..."</w:t>
      </w:r>
    </w:p>
    <w:p>
      <w:pPr>
        <w:spacing w:after="120" w:line="312" w:lineRule="auto"/>
        <w:ind w:left="567"/>
        <w:jc w:val="both"/>
      </w:pPr>
      <w:r>
        <w:rPr>
          <w:rFonts w:ascii="Times New Roman" w:hAnsi="Times New Roman"/>
          <w:i/>
          <w:color w:val="4A5A6A"/>
          <w:sz w:val="24"/>
        </w:rPr>
        <w:t>a) who b) which c) whose d) that</w:t>
      </w:r>
    </w:p>
    <w:p>
      <w:pPr>
        <w:spacing w:after="20" w:line="276" w:lineRule="auto"/>
        <w:ind w:left="454" w:hanging="454"/>
        <w:jc w:val="left"/>
      </w:pPr>
      <w:r>
        <w:rPr>
          <w:rFonts w:ascii="Times New Roman" w:hAnsi="Times New Roman"/>
          <w:color w:val="1A2A3A"/>
          <w:sz w:val="24"/>
        </w:rPr>
        <w:t>6. "_ the light, please." (phrasal verb: ligar)</w:t>
      </w:r>
    </w:p>
    <w:p>
      <w:pPr>
        <w:spacing w:after="120" w:line="312" w:lineRule="auto"/>
        <w:ind w:left="567"/>
        <w:jc w:val="both"/>
      </w:pPr>
      <w:r>
        <w:rPr>
          <w:rFonts w:ascii="Times New Roman" w:hAnsi="Times New Roman"/>
          <w:i/>
          <w:color w:val="4A5A6A"/>
          <w:sz w:val="24"/>
        </w:rPr>
        <w:t>a) Turn on b) Turn off c) Turn up d) Turn down</w:t>
      </w:r>
    </w:p>
    <w:p>
      <w:pPr>
        <w:spacing w:after="20" w:line="276" w:lineRule="auto"/>
        <w:ind w:left="454" w:hanging="454"/>
        <w:jc w:val="left"/>
      </w:pPr>
      <w:r>
        <w:rPr>
          <w:rFonts w:ascii="Times New Roman" w:hAnsi="Times New Roman"/>
          <w:color w:val="1A2A3A"/>
          <w:sz w:val="24"/>
        </w:rPr>
        <w:t>7. "I _ at 6 a.m." (levantar-me)</w:t>
      </w:r>
    </w:p>
    <w:p>
      <w:pPr>
        <w:spacing w:after="120" w:line="312" w:lineRule="auto"/>
        <w:ind w:left="567"/>
        <w:jc w:val="both"/>
      </w:pPr>
      <w:r>
        <w:rPr>
          <w:rFonts w:ascii="Times New Roman" w:hAnsi="Times New Roman"/>
          <w:i/>
          <w:color w:val="4A5A6A"/>
          <w:sz w:val="24"/>
        </w:rPr>
        <w:t>a) get up b) get on c) get off d) get out</w:t>
      </w:r>
    </w:p>
    <w:p>
      <w:pPr>
        <w:spacing w:after="20" w:line="276" w:lineRule="auto"/>
        <w:ind w:left="454" w:hanging="454"/>
        <w:jc w:val="left"/>
      </w:pPr>
      <w:r>
        <w:rPr>
          <w:rFonts w:ascii="Times New Roman" w:hAnsi="Times New Roman"/>
          <w:color w:val="1A2A3A"/>
          <w:sz w:val="24"/>
        </w:rPr>
        <w:t>8. "I am _ my keys." (procurando)</w:t>
      </w:r>
    </w:p>
    <w:p>
      <w:pPr>
        <w:spacing w:after="120" w:line="312" w:lineRule="auto"/>
        <w:ind w:left="567"/>
        <w:jc w:val="both"/>
      </w:pPr>
      <w:r>
        <w:rPr>
          <w:rFonts w:ascii="Times New Roman" w:hAnsi="Times New Roman"/>
          <w:i/>
          <w:color w:val="4A5A6A"/>
          <w:sz w:val="24"/>
        </w:rPr>
        <w:t>a) looking at b) looking for c) looking after d) looking up</w:t>
      </w:r>
    </w:p>
    <w:p>
      <w:pPr>
        <w:spacing w:after="20" w:line="276" w:lineRule="auto"/>
        <w:ind w:left="454" w:hanging="454"/>
        <w:jc w:val="left"/>
      </w:pPr>
      <w:r>
        <w:rPr>
          <w:rFonts w:ascii="Times New Roman" w:hAnsi="Times New Roman"/>
          <w:color w:val="1A2A3A"/>
          <w:sz w:val="24"/>
        </w:rPr>
        <w:t>9. Qual é inseparável?</w:t>
      </w:r>
    </w:p>
    <w:p>
      <w:pPr>
        <w:spacing w:after="120" w:line="312" w:lineRule="auto"/>
        <w:ind w:left="567"/>
        <w:jc w:val="both"/>
      </w:pPr>
      <w:r>
        <w:rPr>
          <w:rFonts w:ascii="Times New Roman" w:hAnsi="Times New Roman"/>
          <w:i/>
          <w:color w:val="4A5A6A"/>
          <w:sz w:val="24"/>
        </w:rPr>
        <w:t>a) turn on b) pick up c) look for d) take off</w:t>
      </w:r>
    </w:p>
    <w:p>
      <w:pPr>
        <w:spacing w:after="20" w:line="276" w:lineRule="auto"/>
        <w:ind w:left="454" w:hanging="454"/>
        <w:jc w:val="left"/>
      </w:pPr>
      <w:r>
        <w:rPr>
          <w:rFonts w:ascii="Times New Roman" w:hAnsi="Times New Roman"/>
          <w:color w:val="1A2A3A"/>
          <w:sz w:val="24"/>
        </w:rPr>
        <w:t>10. "This is the city _ I was born."</w:t>
      </w:r>
    </w:p>
    <w:p>
      <w:pPr>
        <w:spacing w:after="120" w:line="312" w:lineRule="auto"/>
        <w:ind w:left="567"/>
        <w:jc w:val="both"/>
      </w:pPr>
      <w:r>
        <w:rPr>
          <w:rFonts w:ascii="Times New Roman" w:hAnsi="Times New Roman"/>
          <w:i/>
          <w:color w:val="4A5A6A"/>
          <w:sz w:val="24"/>
        </w:rPr>
        <w:t>a) when b) where c) which d) who</w:t>
      </w:r>
    </w:p>
    <w:p>
      <w:pPr>
        <w:spacing w:after="120" w:line="312" w:lineRule="auto"/>
        <w:ind w:firstLine="283"/>
        <w:jc w:val="both"/>
      </w:pPr>
      <w:r>
        <w:rPr>
          <w:rFonts w:ascii="Times New Roman" w:hAnsi="Times New Roman"/>
          <w:color w:val="1A2A3A"/>
          <w:sz w:val="24"/>
        </w:rPr>
        <w:t>Respostas: 1.C 2.B 3.B 4.B 5.C 6.A 7.A 8.B 9.C 10.B</w:t>
      </w:r>
    </w:p>
    <w:p>
      <w:r>
        <w:br w:type="page"/>
      </w:r>
    </w:p>
    <w:p>
      <w:pPr>
        <w:pStyle w:val="Heading1"/>
        <w:keepNext/>
        <w:spacing w:before="480" w:after="240" w:line="288" w:lineRule="auto"/>
        <w:jc w:val="left"/>
      </w:pPr>
      <w:bookmarkStart w:id="100193" w:name="_Toc100193"/>
      <w:r>
        <w:rPr>
          <w:rFonts w:ascii="Times New Roman" w:hAnsi="Times New Roman"/>
          <w:b/>
          <w:color w:val="C0392B"/>
          <w:sz w:val="36"/>
        </w:rPr>
        <w:t>Exercícios de Consolidação — Unidade 14</w:t>
      </w:r>
      <w:bookmarkEnd w:id="10019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14.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Complete: I went to the store ___ I bought some milk.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Complete: She is rich, ___ she is not happy.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Complete: Do you want tea ___ coffee?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Complete: It was raining, ___ I stayed at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Complete: I didn't go out ___ I was tired.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Complete: ___ it was raining, we went out. (embora)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Complete: I'll call you ___ I arrive. (quando)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Complete: She sings ___ she dances. (enquanto)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Complete: This is the man ___ helped me. (que - pessoa)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Complete: This is the book ___ I bought. (que - coisa)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Complete: That's the woman ___ husband is a doctor. (cujo)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Complete: This is the city ___ I was born. (onde)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Complete: I'll never forget the day ___ we met. (quando - relativo)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Complete: The man ___ I spoke to is my uncle. (que - objeto pessoa)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Phrasal verb: I ___ at 7 AM every day. (levanto-me)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Phrasal verb: Don't ___! Try again. (desistas)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Phrasal verb: I'm ___ my keys. (à procura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Phrasal verb: She ___ her little brother. (cuida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Phrasal verb: The plane ___ at 10 AM. (decola)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Phrasal verb: Please ___ the lights. (liga)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Phrasal verb: Please ___ the TV. I'm trying to study. (desliga)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Combine: The man is my uncle. He lives next door.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Combine: This is the book. I bought it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Choose: She is the woman (who/which) won the prize.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Phrasal verb: Could you ___ the music? I can't hear.</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194" w:name="_Toc100194"/>
      <w:r>
        <w:rPr>
          <w:rFonts w:ascii="Times New Roman" w:hAnsi="Times New Roman"/>
          <w:b/>
          <w:color w:val="C0392B"/>
          <w:sz w:val="36"/>
        </w:rPr>
        <w:t>Diálogos — Unidade 14</w:t>
      </w:r>
      <w:bookmarkEnd w:id="100194"/>
    </w:p>
    <w:p>
      <w:pPr>
        <w:spacing w:after="160"/>
        <w:jc w:val="both"/>
      </w:pPr>
      <w:r>
        <w:rPr>
          <w:rFonts w:ascii="Times New Roman" w:hAnsi="Times New Roman"/>
          <w:color w:val="1A2A3A"/>
          <w:sz w:val="24"/>
        </w:rPr>
        <w:t>Os diálogos que se seguem contextualizam o vocabulário e as estruturas gramaticais estudadas na Unidade 14.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Conhecendo pessoas novas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Who is the man who is talking to the teacher?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That's Mr. Silva, whose son is in our class.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Oh, I see. Do you know where he works?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He works at the bank which is next to the post office.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The bank that opened last month?</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Yes, that's the one! Although it's new, it has many clients.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need to go there because I want to open an account.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(oferecendo) </w:t>
            </w:r>
            <w:r>
              <w:rPr>
                <w:rFonts w:ascii="Times New Roman" w:hAnsi="Times New Roman"/>
                <w:color w:val="1A2A3A"/>
                <w:sz w:val="24"/>
              </w:rPr>
              <w:t>I can go with you when I have free time.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(grata) </w:t>
            </w:r>
            <w:r>
              <w:rPr>
                <w:rFonts w:ascii="Times New Roman" w:hAnsi="Times New Roman"/>
                <w:color w:val="1A2A3A"/>
                <w:sz w:val="24"/>
              </w:rPr>
              <w:t>Thank you, Mark! That would be nice.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Maybe we can stop by the cafe that sells those cakes.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The one which we went to last week?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Yes! Their chocolate cake is amazing.</w:t>
            </w:r>
          </w:p>
        </w:tc>
      </w:tr>
    </w:tbl>
    <w:p>
      <w:pPr>
        <w:spacing w:before="160" w:after="80"/>
      </w:pPr>
      <w:r>
        <w:rPr>
          <w:rFonts w:ascii="Times New Roman" w:hAnsi="Times New Roman"/>
          <w:b/>
          <w:color w:val="C0392B"/>
          <w:sz w:val="24"/>
        </w:rPr>
        <w:t>🎬 Cena 2 — Rotina diária com phrasal verbs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 time do you usually get up, Peter?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(habitual) </w:t>
            </w:r>
            <w:r>
              <w:rPr>
                <w:rFonts w:ascii="Times New Roman" w:hAnsi="Times New Roman"/>
                <w:color w:val="1A2A3A"/>
                <w:sz w:val="24"/>
              </w:rPr>
              <w:t>I usually get up at 6 AM, even on weekends.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(honesto) </w:t>
            </w:r>
            <w:r>
              <w:rPr>
                <w:rFonts w:ascii="Times New Roman" w:hAnsi="Times New Roman"/>
                <w:color w:val="1A2A3A"/>
                <w:sz w:val="24"/>
              </w:rPr>
              <w:t>Wow! I often wake up early but stay in bed.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can't stay in bed because I have to look after my dog.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Oh, you have a dog! What's his name?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His name is Rex. I take him for a walk every morning.</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Do you give him special food?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I look for organic food at the pet shop.</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That's nice. Don't you ever give up walking him when it rains?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(determinado) </w:t>
            </w:r>
            <w:r>
              <w:rPr>
                <w:rFonts w:ascii="Times New Roman" w:hAnsi="Times New Roman"/>
                <w:color w:val="1A2A3A"/>
                <w:sz w:val="24"/>
              </w:rPr>
              <w:t>Never! Even if it rains, I take him out.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(admirando) </w:t>
            </w:r>
            <w:r>
              <w:rPr>
                <w:rFonts w:ascii="Times New Roman" w:hAnsi="Times New Roman"/>
                <w:color w:val="1A2A3A"/>
                <w:sz w:val="24"/>
              </w:rPr>
              <w:t>You're a great pet owner! I should learn from you.</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Peter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Thanks! Pets need our love and attention.</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8E44AD"/>
        </w:pBdr>
      </w:pPr>
    </w:p>
    <w:p>
      <w:pPr>
        <w:spacing w:before="0" w:after="120" w:line="312" w:lineRule="auto"/>
      </w:pPr>
    </w:p>
    <w:p>
      <w:pPr>
        <w:spacing w:after="0"/>
        <w:jc w:val="left"/>
      </w:pPr>
      <w:r>
        <w:rPr>
          <w:rFonts w:ascii="Times New Roman" w:hAnsi="Times New Roman"/>
          <w:b/>
          <w:color w:val="8E44AD"/>
          <w:sz w:val="32"/>
          <w:spacing w:val="60"/>
        </w:rPr>
        <w:t>UNIDADE</w:t>
      </w:r>
    </w:p>
    <w:p>
      <w:pPr>
        <w:spacing w:before="0" w:after="240" w:line="240" w:lineRule="auto"/>
        <w:jc w:val="left"/>
      </w:pPr>
      <w:r>
        <w:rPr>
          <w:rFonts w:ascii="Times New Roman" w:hAnsi="Times New Roman"/>
          <w:b/>
          <w:color w:val="8E44AD"/>
          <w:sz w:val="192"/>
        </w:rPr>
        <w:t>15</w:t>
      </w:r>
    </w:p>
    <w:p>
      <w:pPr>
        <w:spacing w:after="240"/>
        <w:pBdr>
          <w:bottom w:val="single" w:sz="8" w:space="1" w:color="8E44AD"/>
        </w:pBdr>
      </w:pPr>
    </w:p>
    <w:p>
      <w:pPr>
        <w:spacing w:after="120" w:line="276" w:lineRule="auto"/>
        <w:jc w:val="left"/>
      </w:pPr>
      <w:r>
        <w:rPr>
          <w:rFonts w:ascii="Times New Roman" w:hAnsi="Times New Roman"/>
          <w:b/>
          <w:color w:val="1A2A3A"/>
          <w:sz w:val="44"/>
        </w:rPr>
        <w:t>Reflexive Pronouns, Possessive Pronouns &amp; Quantifiers</w:t>
      </w:r>
    </w:p>
    <w:p>
      <w:pPr>
        <w:spacing w:after="480"/>
        <w:jc w:val="left"/>
      </w:pPr>
      <w:r>
        <w:rPr>
          <w:rFonts w:ascii="Times New Roman" w:hAnsi="Times New Roman"/>
          <w:i/>
          <w:color w:val="8E44AD"/>
          <w:sz w:val="24"/>
        </w:rPr>
        <w:t>Manual de Inglês para Todos · 4ª Edição</w:t>
      </w:r>
    </w:p>
    <w:p>
      <w:pPr>
        <w:spacing w:before="160" w:after="120"/>
        <w:pBdr>
          <w:bottom w:val="single" w:sz="8" w:space="1" w:color="8E44AD"/>
        </w:pBdr>
      </w:pPr>
      <w:r>
        <w:rPr>
          <w:rFonts w:ascii="Times New Roman" w:hAnsi="Times New Roman"/>
          <w:b/>
          <w:color w:val="8E44AD"/>
          <w:sz w:val="28"/>
        </w:rPr>
        <w:t>NESTA UNIDADE</w:t>
      </w:r>
    </w:p>
    <w:p>
      <w:pPr>
        <w:spacing w:after="320" w:line="312" w:lineRule="auto"/>
        <w:jc w:val="both"/>
      </w:pPr>
      <w:r>
        <w:rPr>
          <w:rFonts w:ascii="Times New Roman" w:hAnsi="Times New Roman"/>
          <w:color w:val="1A2A3A"/>
          <w:sz w:val="24"/>
        </w:rPr>
        <w:t>A décima quinta unidade aprofunda três categorias: os pronomes reflexivos (myself, yourself, himself, herself, itself, ourselves, yourselves, themselves), usados quando sujeito e objeto são a mesma pessoa; os pronomes possessivos (mine, yours, his, hers, ours, theirs), que substituem adjetivos possessivos + nome; e os quantificadores avançados (some, any, much, many, a few, a little, few, little, both, either, neither, all, none, each, every). O aluno aprenderá a distinguir adjetivos possessivos (my book) de pronomes possessivos (mine), a usar pronomes reflexivos para ênfase e ações reflexivas, e a aplicar quantificadores com precisão para evitar ambiguidades.</w:t>
      </w:r>
    </w:p>
    <w:p>
      <w:pPr>
        <w:spacing w:before="160" w:after="160"/>
        <w:pBdr>
          <w:bottom w:val="single" w:sz="8" w:space="1" w:color="8E44AD"/>
        </w:pBdr>
      </w:pPr>
      <w:r>
        <w:rPr>
          <w:rFonts w:ascii="Times New Roman" w:hAnsi="Times New Roman"/>
          <w:b/>
          <w:color w:val="8E44AD"/>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Identificar e usar pronomes reflexivos (myself, yourself, himself...)</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Distinguir adjetivos possessivos (my) de pronomes possessivos (mine)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pronomes possessivos corretamente (mine, yours, his, hers, ours, theirs)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Aplicar quantificadores: some, any, much, many</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Distinguir a few/few (contáveis) de a little/little (incontáveis)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both, either, neither, all, none, each, every corretamente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Reconhecer usos idiomáticos de pronomes reflexivos (by myself, enjoy myself)</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Combinar quantificadores com substantivos corretos</w:t>
            </w:r>
          </w:p>
        </w:tc>
      </w:tr>
    </w:tbl>
    <w:p>
      <w:r>
        <w:br w:type="page"/>
      </w:r>
    </w:p>
    <w:p>
      <w:pPr>
        <w:pStyle w:val="Heading1"/>
        <w:keepNext/>
        <w:spacing w:before="480" w:after="240" w:line="288" w:lineRule="auto"/>
        <w:jc w:val="left"/>
      </w:pPr>
      <w:bookmarkStart w:id="100195" w:name="_Toc100195"/>
      <w:r>
        <w:rPr>
          <w:rFonts w:ascii="Times New Roman" w:hAnsi="Times New Roman"/>
          <w:b/>
          <w:color w:val="8E44AD"/>
          <w:sz w:val="36"/>
        </w:rPr>
        <w:t>Unidade 15 — Reflexive Pronouns, Possessive Pronouns &amp; Quantifiers</w:t>
      </w:r>
      <w:bookmarkEnd w:id="10019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usar os pronomes reflexivos (myself, yourself, etc.).</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adjetivos possessivos de pronomes possessivos (my vs. mine).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quantificadores (some, any, much, many, few, little, all, both, each, every).</w:t>
            </w:r>
          </w:p>
        </w:tc>
      </w:tr>
    </w:tbl>
    <w:p>
      <w:pPr>
        <w:pStyle w:val="Heading2"/>
        <w:keepNext/>
        <w:spacing w:before="360" w:after="160" w:line="288" w:lineRule="auto"/>
        <w:jc w:val="left"/>
      </w:pPr>
      <w:bookmarkStart w:id="100196" w:name="_Toc100196"/>
      <w:r>
        <w:rPr>
          <w:rFonts w:ascii="Times New Roman" w:hAnsi="Times New Roman"/>
          <w:b/>
          <w:color w:val="1A2A3A"/>
          <w:sz w:val="30"/>
        </w:rPr>
        <w:t>15.1. Pronomes Reflexivos (Reflexive Pronouns)</w:t>
      </w:r>
      <w:bookmarkEnd w:id="100196"/>
    </w:p>
    <w:p>
      <w:pPr>
        <w:spacing w:after="120" w:line="312" w:lineRule="auto"/>
        <w:ind w:firstLine="283"/>
        <w:jc w:val="both"/>
      </w:pPr>
      <w:r>
        <w:rPr>
          <w:rFonts w:ascii="Times New Roman" w:hAnsi="Times New Roman"/>
          <w:color w:val="1A2A3A"/>
          <w:sz w:val="24"/>
        </w:rPr>
        <w:t>Os pronomes reflexivos são usados quando o sujeito e o objeto da frase são a mesma pessoa ou coisa. Formam-se com o pronome + self (singular) ou selves (plural).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Reflexivo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Pessoal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mim mesmo / -me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yourself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ti mesmo / -te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himself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ele mesmo / -se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herself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ela mesma / -se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si mesmo / -se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ourselves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nós mesmos / -nos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yourselves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vós mesmos / -vos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themselves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eles mesmos / -se</w:t>
            </w:r>
          </w:p>
        </w:tc>
      </w:tr>
    </w:tbl>
    <w:p>
      <w:pPr>
        <w:pStyle w:val="Heading3"/>
        <w:keepNext/>
        <w:spacing w:before="280" w:after="120" w:line="288" w:lineRule="auto"/>
        <w:jc w:val="left"/>
      </w:pPr>
      <w:bookmarkStart w:id="100197" w:name="_Toc100197"/>
      <w:r>
        <w:rPr>
          <w:rFonts w:ascii="Times New Roman" w:hAnsi="Times New Roman"/>
          <w:b/>
          <w:color w:val="4A5A6A"/>
          <w:sz w:val="26"/>
        </w:rPr>
        <w:t>Usos dos Pronomes Reflexivos</w:t>
      </w:r>
      <w:bookmarkEnd w:id="100197"/>
    </w:p>
    <w:p>
      <w:pPr>
        <w:spacing w:after="80" w:line="312" w:lineRule="auto"/>
        <w:ind w:left="567"/>
        <w:jc w:val="left"/>
      </w:pPr>
      <w:r>
        <w:rPr>
          <w:rFonts w:ascii="Times New Roman" w:hAnsi="Times New Roman"/>
          <w:color w:val="1A2A3A"/>
          <w:sz w:val="24"/>
        </w:rPr>
        <w:t>• Objeto reflexivo: sujeito e objeto são o mesmo.</w:t>
        <w:br/>
        <w:br/>
        <w:t>• I cut myself. → Cortei-me.</w:t>
        <w:br/>
        <w:br/>
        <w:t>• She hurt herself. → Ela magoou-se.</w:t>
        <w:br/>
        <w:br/>
        <w:t>• They enjoyed themselves. → Eles divertiram-se.</w:t>
        <w:br/>
        <w:br/>
        <w:t>• Ênfase: para enfatizar quem fez algo.</w:t>
        <w:br/>
        <w:br/>
        <w:t>• I built this house myself. → Construí esta casa eu próprio.</w:t>
        <w:br/>
        <w:br/>
        <w:t>• The President himself attended. → O próprio Presidente</w:t>
        <w:br/>
        <w:t>assistiu.</w:t>
        <w:br/>
        <w:br/>
        <w:t>• Idiomas com "by": "by myself" = sozinho.</w:t>
        <w:br/>
        <w:br/>
        <w:t>• I live by myself. → Vivo sozinho.</w:t>
        <w:br/>
        <w:br/>
        <w:t>• She did it by herself. → Ela fez-o sozinha.</w:t>
      </w:r>
    </w:p>
    <w:p>
      <w:pPr>
        <w:pStyle w:val="Heading3"/>
        <w:keepNext/>
        <w:spacing w:before="280" w:after="120" w:line="288" w:lineRule="auto"/>
        <w:jc w:val="left"/>
      </w:pPr>
      <w:bookmarkStart w:id="100198" w:name="_Toc100198"/>
      <w:r>
        <w:rPr>
          <w:rFonts w:ascii="Times New Roman" w:hAnsi="Times New Roman"/>
          <w:b/>
          <w:color w:val="4A5A6A"/>
          <w:sz w:val="26"/>
        </w:rPr>
        <w:t>Verbos Reflexivos Comuns</w:t>
      </w:r>
      <w:bookmarkEnd w:id="10019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enjoy oneself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divertir-se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enjoyed themselves.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hurt oneself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magoar-se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careful, don't hurt yourself.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introduce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apresentar-se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 me introduce myself.</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oneself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teach oneself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autoprendizar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taught myself English.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behave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comportar-se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Behave yourself!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help oneself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servir-se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Help yourself to cake.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199" w:name="_Toc100199"/>
      <w:r>
        <w:rPr>
          <w:rFonts w:ascii="Times New Roman" w:hAnsi="Times New Roman"/>
          <w:b/>
          <w:color w:val="1A2A3A"/>
          <w:sz w:val="30"/>
        </w:rPr>
        <w:t>15.2. Pronomes Possessivos (Possessive Pronouns)</w:t>
      </w:r>
      <w:bookmarkEnd w:id="100199"/>
    </w:p>
    <w:p>
      <w:pPr>
        <w:spacing w:after="120" w:line="312" w:lineRule="auto"/>
        <w:ind w:firstLine="283"/>
        <w:jc w:val="both"/>
      </w:pPr>
      <w:r>
        <w:rPr>
          <w:rFonts w:ascii="Times New Roman" w:hAnsi="Times New Roman"/>
          <w:color w:val="1A2A3A"/>
          <w:sz w:val="24"/>
        </w:rPr>
        <w:t>Os pronomes possessivos substituem um sintagma nominal possessivo. Diferem dos adjetivos possessivos porque não precisam de substantivo depois. "My book" (adjetivo + substantivo) vs. "This book is mine" (pronome).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Pessoal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mine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meu(s) / minha(s)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teu(s) / tua(s)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seu(s) / sua(s)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(dele)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seu(s) / sua(s)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(dela)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seu(s) / sua(s)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(dele/dela -</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ours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nosso(s) / nossa(s)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vosso(s) / vossa(s)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their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theirs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seu(s) / sua(s)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(deles/delas)</w:t>
            </w:r>
          </w:p>
        </w:tc>
      </w:tr>
    </w:tbl>
    <w:p>
      <w:pPr>
        <w:spacing w:after="80" w:line="312" w:lineRule="auto"/>
        <w:ind w:left="567"/>
        <w:jc w:val="left"/>
      </w:pPr>
      <w:r>
        <w:rPr>
          <w:rFonts w:ascii="Times New Roman" w:hAnsi="Times New Roman"/>
          <w:color w:val="1A2A3A"/>
          <w:sz w:val="24"/>
        </w:rPr>
        <w:t>• This is my book. / This book is mine. → Este é o meu livro. /</w:t>
        <w:br/>
        <w:t>Este livro é meu.</w:t>
        <w:br/>
        <w:br/>
        <w:t>• That's your car. / That car is yours. → Esse é o teu carro. /</w:t>
        <w:br/>
        <w:t>Esse carro é teu.</w:t>
        <w:br/>
        <w:br/>
        <w:t>• These are our seats. / These seats are ours. → Estes são os</w:t>
        <w:br/>
        <w:t>nossos lugares. / Estes lugares são nossos.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This book is my. → ✓ This book is mine. (Pronome, não adjetivo). ✗ She did it herselfself. → ✓ She did it herself. (Singular: self, não selfself). ✗ Their house is bigger than our. → ✓ Their house is bigger than ours. (Pronome). ✗ I cut me. → ✓ I cut myself. (Reflexivo quando sujeito = objeto).</w:t>
            </w:r>
          </w:p>
        </w:tc>
      </w:tr>
    </w:tbl>
    <w:p>
      <w:pPr>
        <w:pStyle w:val="Heading2"/>
        <w:keepNext/>
        <w:spacing w:before="360" w:after="160" w:line="288" w:lineRule="auto"/>
        <w:jc w:val="left"/>
      </w:pPr>
      <w:bookmarkStart w:id="100200" w:name="_Toc100200"/>
      <w:r>
        <w:rPr>
          <w:rFonts w:ascii="Times New Roman" w:hAnsi="Times New Roman"/>
          <w:b/>
          <w:color w:val="1A2A3A"/>
          <w:sz w:val="30"/>
        </w:rPr>
        <w:t>15.3. Quantificadores (Quantifiers)</w:t>
      </w:r>
      <w:bookmarkEnd w:id="100200"/>
    </w:p>
    <w:p>
      <w:pPr>
        <w:spacing w:after="120" w:line="312" w:lineRule="auto"/>
        <w:ind w:firstLine="283"/>
        <w:jc w:val="both"/>
      </w:pPr>
      <w:r>
        <w:rPr>
          <w:rFonts w:ascii="Times New Roman" w:hAnsi="Times New Roman"/>
          <w:color w:val="1A2A3A"/>
          <w:sz w:val="24"/>
        </w:rPr>
        <w:t>Os quantificadores são palavras que indicam quantidade. Já vimos alguns (some, any, much, many) na Unidade 6. Aqui aprofundamos o tema com mais quantificadores.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Quantificador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Totalidade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students passed. / All water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(plural/incontável)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dirty.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Dois (ambos)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 brothers are doctors.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Cada (individualmente)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student has a book.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Cada (com grupo)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 student passed.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Qualquer um de dois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can take either book.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de dois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book is good.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(3+)</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 of the students came.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several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Vários (3+)</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Several people attended.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lot of / lots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Muitos (ambos)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lot of people came.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plenty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Muitos, abundantes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 is plenty of time.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maioria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 students passed.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Algum(ns)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some friends.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Algum em neg/perg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have any friends.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(com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no money.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201" w:name="_Toc100201"/>
      <w:r>
        <w:rPr>
          <w:rFonts w:ascii="Times New Roman" w:hAnsi="Times New Roman"/>
          <w:b/>
          <w:color w:val="4A5A6A"/>
          <w:sz w:val="26"/>
        </w:rPr>
        <w:t>Each vs. Every</w:t>
      </w:r>
      <w:bookmarkEnd w:id="100201"/>
    </w:p>
    <w:p>
      <w:pPr>
        <w:spacing w:after="120" w:line="312" w:lineRule="auto"/>
        <w:ind w:firstLine="283"/>
        <w:jc w:val="both"/>
      </w:pPr>
      <w:r>
        <w:rPr>
          <w:rFonts w:ascii="Times New Roman" w:hAnsi="Times New Roman"/>
          <w:color w:val="1A2A3A"/>
          <w:sz w:val="24"/>
        </w:rPr>
        <w:t>Apesar de significarem o mesmo ("cada"), há diferenças de uso:</w:t>
      </w:r>
    </w:p>
    <w:p>
      <w:pPr>
        <w:spacing w:after="80" w:line="312" w:lineRule="auto"/>
        <w:ind w:left="567"/>
        <w:jc w:val="left"/>
      </w:pPr>
      <w:r>
        <w:rPr>
          <w:rFonts w:ascii="Times New Roman" w:hAnsi="Times New Roman"/>
          <w:color w:val="1A2A3A"/>
          <w:sz w:val="24"/>
        </w:rPr>
        <w:t>• "each" enfatiza o individual; "every" enfatiza o grupo.</w:t>
        <w:br/>
        <w:br/>
        <w:t>• "each" pode ser pronome; "every" precisa de substantivo.</w:t>
        <w:br/>
        <w:br/>
        <w:t>• "each" usa-se com 2+; "every" só com 3+.</w:t>
        <w:br/>
        <w:br/>
        <w:t>• Each of the two brothers is tall. → Cada um dos dois irmãos é</w:t>
        <w:br/>
        <w:t>alto.</w:t>
        <w:br/>
        <w:br/>
        <w:t>• Every student in the class passed. → Todos os alunos da classe</w:t>
        <w:br/>
        <w:t>passaram.</w:t>
      </w:r>
    </w:p>
    <w:p>
      <w:r>
        <w:br w:type="page"/>
      </w:r>
    </w:p>
    <w:p>
      <w:pPr>
        <w:pStyle w:val="Heading2"/>
        <w:keepNext/>
        <w:spacing w:before="360" w:after="160" w:line="288" w:lineRule="auto"/>
        <w:jc w:val="left"/>
      </w:pPr>
      <w:bookmarkStart w:id="100202" w:name="_Toc100202"/>
      <w:r>
        <w:rPr>
          <w:rFonts w:ascii="Times New Roman" w:hAnsi="Times New Roman"/>
          <w:b/>
          <w:color w:val="8E44AD"/>
          <w:sz w:val="30"/>
        </w:rPr>
        <w:t>Exercícios da Unidade 15</w:t>
      </w:r>
      <w:bookmarkEnd w:id="100202"/>
    </w:p>
    <w:p>
      <w:pPr>
        <w:spacing w:before="120" w:after="40" w:line="276" w:lineRule="auto"/>
        <w:jc w:val="left"/>
      </w:pPr>
      <w:r>
        <w:rPr>
          <w:rFonts w:ascii="Times New Roman" w:hAnsi="Times New Roman"/>
          <w:b/>
          <w:color w:val="1A2A3A"/>
          <w:sz w:val="24"/>
        </w:rPr>
        <w:t>Exercise 15.1</w:t>
      </w:r>
    </w:p>
    <w:p>
      <w:pPr>
        <w:spacing w:after="120" w:line="312" w:lineRule="auto"/>
        <w:ind w:firstLine="283"/>
        <w:jc w:val="both"/>
      </w:pPr>
      <w:r>
        <w:rPr>
          <w:rFonts w:ascii="Times New Roman" w:hAnsi="Times New Roman"/>
          <w:color w:val="1A2A3A"/>
          <w:sz w:val="24"/>
        </w:rPr>
        <w:t>Completa com o pronome reflexivo adequado:</w:t>
      </w:r>
    </w:p>
    <w:p>
      <w:pPr>
        <w:spacing w:after="20" w:line="276" w:lineRule="auto"/>
        <w:ind w:left="454" w:hanging="454"/>
        <w:jc w:val="left"/>
      </w:pPr>
      <w:r>
        <w:rPr>
          <w:rFonts w:ascii="Times New Roman" w:hAnsi="Times New Roman"/>
          <w:color w:val="1A2A3A"/>
          <w:sz w:val="24"/>
        </w:rPr>
        <w:t>1. I cut _.</w:t>
      </w:r>
    </w:p>
    <w:p>
      <w:pPr>
        <w:spacing w:after="20" w:line="276" w:lineRule="auto"/>
        <w:ind w:left="454" w:hanging="454"/>
        <w:jc w:val="left"/>
      </w:pPr>
      <w:r>
        <w:rPr>
          <w:rFonts w:ascii="Times New Roman" w:hAnsi="Times New Roman"/>
          <w:color w:val="1A2A3A"/>
          <w:sz w:val="24"/>
        </w:rPr>
        <w:t>2. She hurt _.</w:t>
      </w:r>
    </w:p>
    <w:p>
      <w:pPr>
        <w:spacing w:after="20" w:line="276" w:lineRule="auto"/>
        <w:ind w:left="454" w:hanging="454"/>
        <w:jc w:val="left"/>
      </w:pPr>
      <w:r>
        <w:rPr>
          <w:rFonts w:ascii="Times New Roman" w:hAnsi="Times New Roman"/>
          <w:color w:val="1A2A3A"/>
          <w:sz w:val="24"/>
        </w:rPr>
        <w:t>3. They enjoyed _.</w:t>
      </w:r>
    </w:p>
    <w:p>
      <w:pPr>
        <w:spacing w:after="20" w:line="276" w:lineRule="auto"/>
        <w:ind w:left="454" w:hanging="454"/>
        <w:jc w:val="left"/>
      </w:pPr>
      <w:r>
        <w:rPr>
          <w:rFonts w:ascii="Times New Roman" w:hAnsi="Times New Roman"/>
          <w:color w:val="1A2A3A"/>
          <w:sz w:val="24"/>
        </w:rPr>
        <w:t>4. We did it _.</w:t>
      </w:r>
    </w:p>
    <w:p>
      <w:pPr>
        <w:spacing w:after="20" w:line="276" w:lineRule="auto"/>
        <w:ind w:left="454" w:hanging="454"/>
        <w:jc w:val="left"/>
      </w:pPr>
      <w:r>
        <w:rPr>
          <w:rFonts w:ascii="Times New Roman" w:hAnsi="Times New Roman"/>
          <w:color w:val="1A2A3A"/>
          <w:sz w:val="24"/>
        </w:rPr>
        <w:t>5. He introduced _.</w:t>
      </w:r>
    </w:p>
    <w:p>
      <w:pPr>
        <w:spacing w:after="20" w:line="276" w:lineRule="auto"/>
        <w:ind w:left="454" w:hanging="454"/>
        <w:jc w:val="left"/>
      </w:pPr>
      <w:r>
        <w:rPr>
          <w:rFonts w:ascii="Times New Roman" w:hAnsi="Times New Roman"/>
          <w:color w:val="1A2A3A"/>
          <w:sz w:val="24"/>
        </w:rPr>
        <w:t>6. I live by _.</w:t>
      </w:r>
    </w:p>
    <w:p>
      <w:pPr>
        <w:spacing w:after="120" w:line="312" w:lineRule="auto"/>
        <w:ind w:firstLine="283"/>
        <w:jc w:val="both"/>
      </w:pPr>
      <w:r>
        <w:rPr>
          <w:rFonts w:ascii="Times New Roman" w:hAnsi="Times New Roman"/>
          <w:color w:val="1A2A3A"/>
          <w:sz w:val="24"/>
        </w:rPr>
        <w:t>Answers: myself, herself, themselves, ourselves, himself, myself</w:t>
      </w:r>
    </w:p>
    <w:p>
      <w:pPr>
        <w:spacing w:before="120" w:after="40" w:line="276" w:lineRule="auto"/>
        <w:jc w:val="left"/>
      </w:pPr>
      <w:r>
        <w:rPr>
          <w:rFonts w:ascii="Times New Roman" w:hAnsi="Times New Roman"/>
          <w:b/>
          <w:color w:val="1A2A3A"/>
          <w:sz w:val="24"/>
        </w:rPr>
        <w:t>Exercise 15.2</w:t>
      </w:r>
    </w:p>
    <w:p>
      <w:pPr>
        <w:spacing w:after="120" w:line="312" w:lineRule="auto"/>
        <w:ind w:firstLine="283"/>
        <w:jc w:val="both"/>
      </w:pPr>
      <w:r>
        <w:rPr>
          <w:rFonts w:ascii="Times New Roman" w:hAnsi="Times New Roman"/>
          <w:color w:val="1A2A3A"/>
          <w:sz w:val="24"/>
        </w:rPr>
        <w:t>Substitui o adjetivo possessivo + substantivo por pronome possessivo:</w:t>
      </w:r>
    </w:p>
    <w:p>
      <w:pPr>
        <w:spacing w:after="20" w:line="276" w:lineRule="auto"/>
        <w:ind w:left="454" w:hanging="454"/>
        <w:jc w:val="left"/>
      </w:pPr>
      <w:r>
        <w:rPr>
          <w:rFonts w:ascii="Times New Roman" w:hAnsi="Times New Roman"/>
          <w:color w:val="1A2A3A"/>
          <w:sz w:val="24"/>
        </w:rPr>
        <w:t>1. This is my book. → This book is _.</w:t>
      </w:r>
    </w:p>
    <w:p>
      <w:pPr>
        <w:spacing w:after="20" w:line="276" w:lineRule="auto"/>
        <w:ind w:left="454" w:hanging="454"/>
        <w:jc w:val="left"/>
      </w:pPr>
      <w:r>
        <w:rPr>
          <w:rFonts w:ascii="Times New Roman" w:hAnsi="Times New Roman"/>
          <w:color w:val="1A2A3A"/>
          <w:sz w:val="24"/>
        </w:rPr>
        <w:t>2. That is your car. → That car is _.</w:t>
      </w:r>
    </w:p>
    <w:p>
      <w:pPr>
        <w:spacing w:after="20" w:line="276" w:lineRule="auto"/>
        <w:ind w:left="454" w:hanging="454"/>
        <w:jc w:val="left"/>
      </w:pPr>
      <w:r>
        <w:rPr>
          <w:rFonts w:ascii="Times New Roman" w:hAnsi="Times New Roman"/>
          <w:color w:val="1A2A3A"/>
          <w:sz w:val="24"/>
        </w:rPr>
        <w:t>3. These are our seats. → These seats are _.</w:t>
      </w:r>
    </w:p>
    <w:p>
      <w:pPr>
        <w:spacing w:after="20" w:line="276" w:lineRule="auto"/>
        <w:ind w:left="454" w:hanging="454"/>
        <w:jc w:val="left"/>
      </w:pPr>
      <w:r>
        <w:rPr>
          <w:rFonts w:ascii="Times New Roman" w:hAnsi="Times New Roman"/>
          <w:color w:val="1A2A3A"/>
          <w:sz w:val="24"/>
        </w:rPr>
        <w:t>4. Those are their bags. → Those bags are _.</w:t>
      </w:r>
    </w:p>
    <w:p>
      <w:pPr>
        <w:spacing w:after="20" w:line="276" w:lineRule="auto"/>
        <w:ind w:left="454" w:hanging="454"/>
        <w:jc w:val="left"/>
      </w:pPr>
      <w:r>
        <w:rPr>
          <w:rFonts w:ascii="Times New Roman" w:hAnsi="Times New Roman"/>
          <w:color w:val="1A2A3A"/>
          <w:sz w:val="24"/>
        </w:rPr>
        <w:t>5. This is her pen. → This pen is _.</w:t>
      </w:r>
    </w:p>
    <w:p>
      <w:pPr>
        <w:spacing w:after="120" w:line="312" w:lineRule="auto"/>
        <w:ind w:firstLine="283"/>
        <w:jc w:val="both"/>
      </w:pPr>
      <w:r>
        <w:rPr>
          <w:rFonts w:ascii="Times New Roman" w:hAnsi="Times New Roman"/>
          <w:color w:val="1A2A3A"/>
          <w:sz w:val="24"/>
        </w:rPr>
        <w:t>Answers: mine, yours, ours, theirs, hers</w:t>
      </w:r>
    </w:p>
    <w:p>
      <w:pPr>
        <w:spacing w:before="120" w:after="40" w:line="276" w:lineRule="auto"/>
        <w:jc w:val="left"/>
      </w:pPr>
      <w:r>
        <w:rPr>
          <w:rFonts w:ascii="Times New Roman" w:hAnsi="Times New Roman"/>
          <w:b/>
          <w:color w:val="1A2A3A"/>
          <w:sz w:val="24"/>
        </w:rPr>
        <w:t>Exercise 15.3</w:t>
      </w:r>
    </w:p>
    <w:p>
      <w:pPr>
        <w:spacing w:after="120" w:line="312" w:lineRule="auto"/>
        <w:ind w:firstLine="283"/>
        <w:jc w:val="both"/>
      </w:pPr>
      <w:r>
        <w:rPr>
          <w:rFonts w:ascii="Times New Roman" w:hAnsi="Times New Roman"/>
          <w:color w:val="1A2A3A"/>
          <w:sz w:val="24"/>
        </w:rPr>
        <w:t>Completa com o quantificador adequado (all, both, each, every, either, neither, none):</w:t>
      </w:r>
    </w:p>
    <w:p>
      <w:pPr>
        <w:spacing w:after="20" w:line="276" w:lineRule="auto"/>
        <w:ind w:left="454" w:hanging="454"/>
        <w:jc w:val="left"/>
      </w:pPr>
      <w:r>
        <w:rPr>
          <w:rFonts w:ascii="Times New Roman" w:hAnsi="Times New Roman"/>
          <w:color w:val="1A2A3A"/>
          <w:sz w:val="24"/>
        </w:rPr>
        <w:t>1. _ of my parents are teachers. (ambos)</w:t>
      </w:r>
    </w:p>
    <w:p>
      <w:pPr>
        <w:spacing w:after="20" w:line="276" w:lineRule="auto"/>
        <w:ind w:left="454" w:hanging="454"/>
        <w:jc w:val="left"/>
      </w:pPr>
      <w:r>
        <w:rPr>
          <w:rFonts w:ascii="Times New Roman" w:hAnsi="Times New Roman"/>
          <w:color w:val="1A2A3A"/>
          <w:sz w:val="24"/>
        </w:rPr>
        <w:t>2. _ student in the class passed. (todos)</w:t>
      </w:r>
    </w:p>
    <w:p>
      <w:pPr>
        <w:spacing w:after="20" w:line="276" w:lineRule="auto"/>
        <w:ind w:left="454" w:hanging="454"/>
        <w:jc w:val="left"/>
      </w:pPr>
      <w:r>
        <w:rPr>
          <w:rFonts w:ascii="Times New Roman" w:hAnsi="Times New Roman"/>
          <w:color w:val="1A2A3A"/>
          <w:sz w:val="24"/>
        </w:rPr>
        <w:t>3. I have two books. _ of them is interesting. (nenhum)</w:t>
      </w:r>
    </w:p>
    <w:p>
      <w:pPr>
        <w:spacing w:after="20" w:line="276" w:lineRule="auto"/>
        <w:ind w:left="454" w:hanging="454"/>
        <w:jc w:val="left"/>
      </w:pPr>
      <w:r>
        <w:rPr>
          <w:rFonts w:ascii="Times New Roman" w:hAnsi="Times New Roman"/>
          <w:color w:val="1A2A3A"/>
          <w:sz w:val="24"/>
        </w:rPr>
        <w:t>4. You can take _ seat. (qualquer um de dois)</w:t>
      </w:r>
    </w:p>
    <w:p>
      <w:pPr>
        <w:spacing w:after="20" w:line="276" w:lineRule="auto"/>
        <w:ind w:left="454" w:hanging="454"/>
        <w:jc w:val="left"/>
      </w:pPr>
      <w:r>
        <w:rPr>
          <w:rFonts w:ascii="Times New Roman" w:hAnsi="Times New Roman"/>
          <w:color w:val="1A2A3A"/>
          <w:sz w:val="24"/>
        </w:rPr>
        <w:t>5. _ of the students came to the party. (nenhum, 3+)</w:t>
      </w:r>
    </w:p>
    <w:p>
      <w:pPr>
        <w:spacing w:after="20" w:line="276" w:lineRule="auto"/>
        <w:ind w:left="454" w:hanging="454"/>
        <w:jc w:val="left"/>
      </w:pPr>
      <w:r>
        <w:rPr>
          <w:rFonts w:ascii="Times New Roman" w:hAnsi="Times New Roman"/>
          <w:color w:val="1A2A3A"/>
          <w:sz w:val="24"/>
        </w:rPr>
        <w:t>6. _ child received a gift. (cada, individual)</w:t>
      </w:r>
    </w:p>
    <w:p>
      <w:pPr>
        <w:spacing w:after="120" w:line="312" w:lineRule="auto"/>
        <w:ind w:firstLine="283"/>
        <w:jc w:val="both"/>
      </w:pPr>
      <w:r>
        <w:rPr>
          <w:rFonts w:ascii="Times New Roman" w:hAnsi="Times New Roman"/>
          <w:color w:val="1A2A3A"/>
          <w:sz w:val="24"/>
        </w:rPr>
        <w:t>Answers: Both, Every, Neither, either, None, Each</w:t>
      </w:r>
    </w:p>
    <w:p>
      <w:r>
        <w:br w:type="page"/>
      </w:r>
    </w:p>
    <w:p>
      <w:pPr>
        <w:pStyle w:val="Heading2"/>
        <w:keepNext/>
        <w:spacing w:before="360" w:after="160" w:line="288" w:lineRule="auto"/>
        <w:jc w:val="left"/>
      </w:pPr>
      <w:bookmarkStart w:id="100203" w:name="_Toc100203"/>
      <w:r>
        <w:rPr>
          <w:rFonts w:ascii="Times New Roman" w:hAnsi="Times New Roman"/>
          <w:b/>
          <w:color w:val="8E44AD"/>
          <w:sz w:val="30"/>
        </w:rPr>
        <w:t>Quadro-Resumo da Unidade 15</w:t>
      </w:r>
      <w:bookmarkEnd w:id="10020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Reflexivos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myself, yourself, himself,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cut myself.</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herself, itself, ourselves,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yourselves, themselves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Reflexivos: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 reflexivo = sozinho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live by myself.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 vs Pron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 antes do substantivo;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 book / mine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Pron: substitui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mine, yours, his, hers, ours,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 is mine.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yours, theirs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 both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 totalidade; both = 2</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 Both came.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 every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individual; every grupo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student. / Every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either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 opções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either = um de dois;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 nenhum de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de 3+</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 came.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15</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 cut _."</w:t>
      </w:r>
    </w:p>
    <w:p>
      <w:pPr>
        <w:spacing w:after="120" w:line="312" w:lineRule="auto"/>
        <w:ind w:left="567"/>
        <w:jc w:val="both"/>
      </w:pPr>
      <w:r>
        <w:rPr>
          <w:rFonts w:ascii="Times New Roman" w:hAnsi="Times New Roman"/>
          <w:i/>
          <w:color w:val="4A5A6A"/>
          <w:sz w:val="24"/>
        </w:rPr>
        <w:t>a) me b) myself c) my d) mine</w:t>
      </w:r>
    </w:p>
    <w:p>
      <w:pPr>
        <w:spacing w:after="20" w:line="276" w:lineRule="auto"/>
        <w:ind w:left="454" w:hanging="454"/>
        <w:jc w:val="left"/>
      </w:pPr>
      <w:r>
        <w:rPr>
          <w:rFonts w:ascii="Times New Roman" w:hAnsi="Times New Roman"/>
          <w:color w:val="1A2A3A"/>
          <w:sz w:val="24"/>
        </w:rPr>
        <w:t>2. "She did it by _." (sozinha)</w:t>
      </w:r>
    </w:p>
    <w:p>
      <w:pPr>
        <w:spacing w:after="120" w:line="312" w:lineRule="auto"/>
        <w:ind w:left="567"/>
        <w:jc w:val="both"/>
      </w:pPr>
      <w:r>
        <w:rPr>
          <w:rFonts w:ascii="Times New Roman" w:hAnsi="Times New Roman"/>
          <w:i/>
          <w:color w:val="4A5A6A"/>
          <w:sz w:val="24"/>
        </w:rPr>
        <w:t>a) her b) herself c) hers d) she</w:t>
      </w:r>
    </w:p>
    <w:p>
      <w:pPr>
        <w:spacing w:after="20" w:line="276" w:lineRule="auto"/>
        <w:ind w:left="454" w:hanging="454"/>
        <w:jc w:val="left"/>
      </w:pPr>
      <w:r>
        <w:rPr>
          <w:rFonts w:ascii="Times New Roman" w:hAnsi="Times New Roman"/>
          <w:color w:val="1A2A3A"/>
          <w:sz w:val="24"/>
        </w:rPr>
        <w:t>3. "This book is _." (meu)</w:t>
      </w:r>
    </w:p>
    <w:p>
      <w:pPr>
        <w:spacing w:after="120" w:line="312" w:lineRule="auto"/>
        <w:ind w:left="567"/>
        <w:jc w:val="both"/>
      </w:pPr>
      <w:r>
        <w:rPr>
          <w:rFonts w:ascii="Times New Roman" w:hAnsi="Times New Roman"/>
          <w:i/>
          <w:color w:val="4A5A6A"/>
          <w:sz w:val="24"/>
        </w:rPr>
        <w:t>a) my b) mine c) me d) myself</w:t>
      </w:r>
    </w:p>
    <w:p>
      <w:pPr>
        <w:spacing w:after="20" w:line="276" w:lineRule="auto"/>
        <w:ind w:left="454" w:hanging="454"/>
        <w:jc w:val="left"/>
      </w:pPr>
      <w:r>
        <w:rPr>
          <w:rFonts w:ascii="Times New Roman" w:hAnsi="Times New Roman"/>
          <w:color w:val="1A2A3A"/>
          <w:sz w:val="24"/>
        </w:rPr>
        <w:t>4. "That car is _." (teu)</w:t>
      </w:r>
    </w:p>
    <w:p>
      <w:pPr>
        <w:spacing w:after="120" w:line="312" w:lineRule="auto"/>
        <w:ind w:left="567"/>
        <w:jc w:val="both"/>
      </w:pPr>
      <w:r>
        <w:rPr>
          <w:rFonts w:ascii="Times New Roman" w:hAnsi="Times New Roman"/>
          <w:i/>
          <w:color w:val="4A5A6A"/>
          <w:sz w:val="24"/>
        </w:rPr>
        <w:t>a) your b) yours c) you d) yourself</w:t>
      </w:r>
    </w:p>
    <w:p>
      <w:pPr>
        <w:spacing w:after="20" w:line="276" w:lineRule="auto"/>
        <w:ind w:left="454" w:hanging="454"/>
        <w:jc w:val="left"/>
      </w:pPr>
      <w:r>
        <w:rPr>
          <w:rFonts w:ascii="Times New Roman" w:hAnsi="Times New Roman"/>
          <w:color w:val="1A2A3A"/>
          <w:sz w:val="24"/>
        </w:rPr>
        <w:t>5. "_ of my parents are teachers." (ambos)</w:t>
      </w:r>
    </w:p>
    <w:p>
      <w:pPr>
        <w:spacing w:after="120" w:line="312" w:lineRule="auto"/>
        <w:ind w:left="567"/>
        <w:jc w:val="both"/>
      </w:pPr>
      <w:r>
        <w:rPr>
          <w:rFonts w:ascii="Times New Roman" w:hAnsi="Times New Roman"/>
          <w:i/>
          <w:color w:val="4A5A6A"/>
          <w:sz w:val="24"/>
        </w:rPr>
        <w:t>a) All b) Both c) Each d) Every</w:t>
      </w:r>
    </w:p>
    <w:p>
      <w:pPr>
        <w:spacing w:after="20" w:line="276" w:lineRule="auto"/>
        <w:ind w:left="454" w:hanging="454"/>
        <w:jc w:val="left"/>
      </w:pPr>
      <w:r>
        <w:rPr>
          <w:rFonts w:ascii="Times New Roman" w:hAnsi="Times New Roman"/>
          <w:color w:val="1A2A3A"/>
          <w:sz w:val="24"/>
        </w:rPr>
        <w:t>6. "_ student passed." (todos, grupo)</w:t>
      </w:r>
    </w:p>
    <w:p>
      <w:pPr>
        <w:spacing w:after="120" w:line="312" w:lineRule="auto"/>
        <w:ind w:left="567"/>
        <w:jc w:val="both"/>
      </w:pPr>
      <w:r>
        <w:rPr>
          <w:rFonts w:ascii="Times New Roman" w:hAnsi="Times New Roman"/>
          <w:i/>
          <w:color w:val="4A5A6A"/>
          <w:sz w:val="24"/>
        </w:rPr>
        <w:t>a) All b) Both c) Each d) Every</w:t>
      </w:r>
    </w:p>
    <w:p>
      <w:pPr>
        <w:spacing w:after="20" w:line="276" w:lineRule="auto"/>
        <w:ind w:left="454" w:hanging="454"/>
        <w:jc w:val="left"/>
      </w:pPr>
      <w:r>
        <w:rPr>
          <w:rFonts w:ascii="Times New Roman" w:hAnsi="Times New Roman"/>
          <w:color w:val="1A2A3A"/>
          <w:sz w:val="24"/>
        </w:rPr>
        <w:t>7. "I have two. _ is interesting." (nenhum)</w:t>
      </w:r>
    </w:p>
    <w:p>
      <w:pPr>
        <w:spacing w:after="120" w:line="312" w:lineRule="auto"/>
        <w:ind w:left="567"/>
        <w:jc w:val="both"/>
      </w:pPr>
      <w:r>
        <w:rPr>
          <w:rFonts w:ascii="Times New Roman" w:hAnsi="Times New Roman"/>
          <w:i/>
          <w:color w:val="4A5A6A"/>
          <w:sz w:val="24"/>
        </w:rPr>
        <w:t>a) None b) Neither c) Either d) Both</w:t>
      </w:r>
    </w:p>
    <w:p>
      <w:pPr>
        <w:spacing w:after="20" w:line="276" w:lineRule="auto"/>
        <w:ind w:left="454" w:hanging="454"/>
        <w:jc w:val="left"/>
      </w:pPr>
      <w:r>
        <w:rPr>
          <w:rFonts w:ascii="Times New Roman" w:hAnsi="Times New Roman"/>
          <w:color w:val="1A2A3A"/>
          <w:sz w:val="24"/>
        </w:rPr>
        <w:t>8. "You can take _ book." (qualquer um de 2)</w:t>
      </w:r>
    </w:p>
    <w:p>
      <w:pPr>
        <w:spacing w:after="120" w:line="312" w:lineRule="auto"/>
        <w:ind w:left="567"/>
        <w:jc w:val="both"/>
      </w:pPr>
      <w:r>
        <w:rPr>
          <w:rFonts w:ascii="Times New Roman" w:hAnsi="Times New Roman"/>
          <w:i/>
          <w:color w:val="4A5A6A"/>
          <w:sz w:val="24"/>
        </w:rPr>
        <w:t>a) any b) either c) neither d) both</w:t>
      </w:r>
    </w:p>
    <w:p>
      <w:pPr>
        <w:spacing w:after="20" w:line="276" w:lineRule="auto"/>
        <w:ind w:left="454" w:hanging="454"/>
        <w:jc w:val="left"/>
      </w:pPr>
      <w:r>
        <w:rPr>
          <w:rFonts w:ascii="Times New Roman" w:hAnsi="Times New Roman"/>
          <w:color w:val="1A2A3A"/>
          <w:sz w:val="24"/>
        </w:rPr>
        <w:t>9. "These seats are _." (nossos)</w:t>
      </w:r>
    </w:p>
    <w:p>
      <w:pPr>
        <w:spacing w:after="120" w:line="312" w:lineRule="auto"/>
        <w:ind w:left="567"/>
        <w:jc w:val="both"/>
      </w:pPr>
      <w:r>
        <w:rPr>
          <w:rFonts w:ascii="Times New Roman" w:hAnsi="Times New Roman"/>
          <w:i/>
          <w:color w:val="4A5A6A"/>
          <w:sz w:val="24"/>
        </w:rPr>
        <w:t>a) our b) ours c) us d) ourselves</w:t>
      </w:r>
    </w:p>
    <w:p>
      <w:pPr>
        <w:spacing w:after="20" w:line="276" w:lineRule="auto"/>
        <w:ind w:left="454" w:hanging="454"/>
        <w:jc w:val="left"/>
      </w:pPr>
      <w:r>
        <w:rPr>
          <w:rFonts w:ascii="Times New Roman" w:hAnsi="Times New Roman"/>
          <w:color w:val="1A2A3A"/>
          <w:sz w:val="24"/>
        </w:rPr>
        <w:t>10. Pronome reflexivo de "they"?</w:t>
      </w:r>
    </w:p>
    <w:p>
      <w:pPr>
        <w:spacing w:after="120" w:line="312" w:lineRule="auto"/>
        <w:ind w:left="567"/>
        <w:jc w:val="both"/>
      </w:pPr>
      <w:r>
        <w:rPr>
          <w:rFonts w:ascii="Times New Roman" w:hAnsi="Times New Roman"/>
          <w:i/>
          <w:color w:val="4A5A6A"/>
          <w:sz w:val="24"/>
        </w:rPr>
        <w:t>a) themself b) themselves c) theirselves d) theyselves</w:t>
      </w:r>
    </w:p>
    <w:p>
      <w:pPr>
        <w:spacing w:after="120" w:line="312" w:lineRule="auto"/>
        <w:ind w:firstLine="283"/>
        <w:jc w:val="both"/>
      </w:pPr>
      <w:r>
        <w:rPr>
          <w:rFonts w:ascii="Times New Roman" w:hAnsi="Times New Roman"/>
          <w:color w:val="1A2A3A"/>
          <w:sz w:val="24"/>
        </w:rPr>
        <w:t>Respostas: 1.B 2.B 3.B 4.B 5.B 6.D 7.B 8.B 9.B 10.B</w:t>
      </w:r>
    </w:p>
    <w:p>
      <w:r>
        <w:br w:type="page"/>
      </w:r>
    </w:p>
    <w:p>
      <w:pPr>
        <w:pStyle w:val="Heading1"/>
        <w:keepNext/>
        <w:spacing w:before="480" w:after="240" w:line="288" w:lineRule="auto"/>
        <w:jc w:val="left"/>
      </w:pPr>
      <w:bookmarkStart w:id="100204" w:name="_Toc100204"/>
      <w:r>
        <w:rPr>
          <w:rFonts w:ascii="Times New Roman" w:hAnsi="Times New Roman"/>
          <w:b/>
          <w:color w:val="8E44AD"/>
          <w:sz w:val="36"/>
        </w:rPr>
        <w:t>Exercícios de Consolidação — Unidade 15</w:t>
      </w:r>
      <w:bookmarkEnd w:id="10020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15.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Complete: I cut ___ while cooking. (a mim mesmo)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Complete: She did the homework by ___. (ela mesma)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Complete: We enjoyed ___ at the party. (muito)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Complete: Please help ___ to some cake. (tu mesmo - plural)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Complete: The cat is washing ___. (a si mesmo)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Complete: They built the house ___. (eles mesmos)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Complete: This book is ___. (meu - pronome)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Complete: That pen is ___. (teu - pronome)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Complete: This is her car. The car is ___. (dela)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Complete: These are our books. The books are ___. (nossos)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Complete: That house is ___. (deles)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Choose: (My/Mine) sister is a doctor.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Choose: This book is (my/mine).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Choose: I have (a few/few) friends here. (alguns - positivo)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Choose: I have (few/a few) friends here. I feel lonely. (poucos - negativo)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Choose: There is (a little/little) water. We'll survive. (um pouco)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Choose: There is (little/a little) water. We'll die of thirst. (pouco)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Complete: ___ of my brothers are tall. (ambos)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Complete: ___ of the two options is good. (qualquer um)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Complete: ___ of the options is good. They're both terrible. (nenhum)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Complete: ___ students passed the exam. (todos - mais de dois)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Complete: ___ of the students failed. (nenhum - mais de dois)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Complete: ___ student must bring a dictionary. (cada)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Choose: (Each/Every) of the students received a prize. (cada um - individual)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Choose: She did it (her/herself).</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05" w:name="_Toc100205"/>
      <w:r>
        <w:rPr>
          <w:rFonts w:ascii="Times New Roman" w:hAnsi="Times New Roman"/>
          <w:b/>
          <w:color w:val="8E44AD"/>
          <w:sz w:val="36"/>
        </w:rPr>
        <w:t>Diálogos — Unidade 15</w:t>
      </w:r>
      <w:bookmarkEnd w:id="100205"/>
    </w:p>
    <w:p>
      <w:pPr>
        <w:spacing w:after="160"/>
        <w:jc w:val="both"/>
      </w:pPr>
      <w:r>
        <w:rPr>
          <w:rFonts w:ascii="Times New Roman" w:hAnsi="Times New Roman"/>
          <w:color w:val="1A2A3A"/>
          <w:sz w:val="24"/>
        </w:rPr>
        <w:t>Os diálogos que se seguem contextualizam o vocabulário e as estruturas gramaticais estudadas na Unidade 15. Leia-os em voz alta, idealmente com um parceiro de estudo, prestando atenção à entoação e às expressões idiomáticas.</w:t>
      </w:r>
    </w:p>
    <w:p>
      <w:pPr>
        <w:spacing w:before="160" w:after="80"/>
      </w:pPr>
      <w:r>
        <w:rPr>
          <w:rFonts w:ascii="Times New Roman" w:hAnsi="Times New Roman"/>
          <w:b/>
          <w:color w:val="8E44AD"/>
          <w:sz w:val="24"/>
        </w:rPr>
        <w:t>🎬 Cena 1 — Na livraria, escolhendo livros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Look at these books! Which one is yours?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The blue one is mine. Which one is yours?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(mostrando) </w:t>
            </w:r>
            <w:r>
              <w:rPr>
                <w:rFonts w:ascii="Times New Roman" w:hAnsi="Times New Roman"/>
                <w:color w:val="1A2A3A"/>
                <w:sz w:val="24"/>
              </w:rPr>
              <w:t>Mine is the red one on the top shelf.</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Oh, I see. Both books look interesting.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(opinando) </w:t>
            </w:r>
            <w:r>
              <w:rPr>
                <w:rFonts w:ascii="Times New Roman" w:hAnsi="Times New Roman"/>
                <w:color w:val="1A2A3A"/>
                <w:sz w:val="24"/>
              </w:rPr>
              <w:t>Yes, but I prefer mine. The story is more exciting.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Each book has its own charm, I think.</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That's true. Did you buy it yourself?</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No, my mother bought it for me. She chose it herself.</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How nice! Both of my parents love reading.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Mine too. All of us read a lot at home.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Maybe we can exchange books when we finish?</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Great idea! Either book is fine with me.</w:t>
            </w:r>
          </w:p>
        </w:tc>
      </w:tr>
    </w:tbl>
    <w:p>
      <w:pPr>
        <w:spacing w:before="160" w:after="80"/>
      </w:pPr>
      <w:r>
        <w:rPr>
          <w:rFonts w:ascii="Times New Roman" w:hAnsi="Times New Roman"/>
          <w:b/>
          <w:color w:val="8E44AD"/>
          <w:sz w:val="24"/>
        </w:rPr>
        <w:t>🎬 Cena 2 — Ajuda e independência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(prestativa) </w:t>
            </w:r>
            <w:r>
              <w:rPr>
                <w:rFonts w:ascii="Times New Roman" w:hAnsi="Times New Roman"/>
                <w:color w:val="1A2A3A"/>
                <w:sz w:val="24"/>
              </w:rPr>
              <w:t>Do you need help with your project, Tom?</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(independente) </w:t>
            </w:r>
            <w:r>
              <w:rPr>
                <w:rFonts w:ascii="Times New Roman" w:hAnsi="Times New Roman"/>
                <w:color w:val="1A2A3A"/>
                <w:sz w:val="24"/>
              </w:rPr>
              <w:t>No, thanks. I can do it myself.</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(insistindo) </w:t>
            </w:r>
            <w:r>
              <w:rPr>
                <w:rFonts w:ascii="Times New Roman" w:hAnsi="Times New Roman"/>
                <w:color w:val="1A2A3A"/>
                <w:sz w:val="24"/>
              </w:rPr>
              <w:t>Are you sure? I have some free time now.</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(afirmando) </w:t>
            </w:r>
            <w:r>
              <w:rPr>
                <w:rFonts w:ascii="Times New Roman" w:hAnsi="Times New Roman"/>
                <w:color w:val="1A2A3A"/>
                <w:sz w:val="24"/>
              </w:rPr>
              <w:t>Yes, I'm sure. I prefer working by myself.</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(compreensiva) </w:t>
            </w:r>
            <w:r>
              <w:rPr>
                <w:rFonts w:ascii="Times New Roman" w:hAnsi="Times New Roman"/>
                <w:color w:val="1A2A3A"/>
                <w:sz w:val="24"/>
              </w:rPr>
              <w:t>I understand. Some people enjoy working alone.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Exactly! I concentrate better when I'm alone.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I'm the opposite. I enjoy working with others.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(conciliando) </w:t>
            </w:r>
            <w:r>
              <w:rPr>
                <w:rFonts w:ascii="Times New Roman" w:hAnsi="Times New Roman"/>
                <w:color w:val="1A2A3A"/>
                <w:sz w:val="24"/>
              </w:rPr>
              <w:t>Both ways have advantages, I guess.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Yes, neither is wrong. It depends on the person.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True. None of my friends like working alone though.</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Each person has their own style!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Well said! Enjoy your teamwork then.</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16</w:t>
      </w:r>
    </w:p>
    <w:p>
      <w:pPr>
        <w:spacing w:after="240"/>
        <w:pBdr>
          <w:bottom w:val="single" w:sz="8" w:space="1" w:color="2980B9"/>
        </w:pBdr>
      </w:pPr>
    </w:p>
    <w:p>
      <w:pPr>
        <w:spacing w:after="120" w:line="276" w:lineRule="auto"/>
        <w:jc w:val="left"/>
      </w:pPr>
      <w:r>
        <w:rPr>
          <w:rFonts w:ascii="Times New Roman" w:hAnsi="Times New Roman"/>
          <w:b/>
          <w:color w:val="1A2A3A"/>
          <w:sz w:val="44"/>
        </w:rPr>
        <w:t>Relative Clauses, Gerunds/Infinitives &amp; Conditionals</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A décima sexta unidade consolida três tópicos fundamentais: as orações relativas (defining e non-defining), o uso de gerúndios (verb+ing) e infinitivos (to + verbo), e as orações condicionais (Zero, First e Second Conditional). O aluno aprenderá a distinguir orações relativas definidas (sem vírgulas, essenciais ao sentido) de não-definidas (entre vírgulas, informação extra), a saber quais verbos são seguidos de gerúndio (enjoy, avoid, finish) e quais de infinitivo (want, decide, hope), e a formar condicionais para falar sobre factos (Zero), situações possíveis no futuro (First) e situações hipotéticas (Second).</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Construir orações relativas definidas (sem vírgulas) e não-definidas (com vírgulas)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Escolher o pronome relativo correcto (who, which, that, whose, where, when)</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Saber quando usar 'that' vs 'which/who' (informal vs formal)</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verbos seguidos de gerúndio (enjoy, finish, avoid, suggest)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verbos seguidos de infinitivo (want, decide, hope, agree)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Reconhecer verbos que aceitam ambos com significado diferente (stop, remember)</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Zero Conditional (If + Present, Present) para factos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First Conditional (If + Present, will + base) para futuro possível</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Second Conditional (If + Past, would + base) para situações hipotéticas</w:t>
            </w:r>
          </w:p>
        </w:tc>
        <w:tc>
          <w:tcPr>
            <w:tcW w:type="dxa" w:w="4394"/>
            <w:shd w:val="clear" w:color="auto" w:fill="F8F4EC"/>
          </w:tcPr>
          <w:p>
            <w:r/>
          </w:p>
        </w:tc>
      </w:tr>
    </w:tbl>
    <w:p>
      <w:r>
        <w:br w:type="page"/>
      </w:r>
    </w:p>
    <w:p>
      <w:pPr>
        <w:pStyle w:val="Heading1"/>
        <w:keepNext/>
        <w:spacing w:before="480" w:after="240" w:line="288" w:lineRule="auto"/>
        <w:jc w:val="left"/>
      </w:pPr>
      <w:bookmarkStart w:id="100206" w:name="_Toc100206"/>
      <w:r>
        <w:rPr>
          <w:rFonts w:ascii="Times New Roman" w:hAnsi="Times New Roman"/>
          <w:b/>
          <w:color w:val="2980B9"/>
          <w:sz w:val="36"/>
        </w:rPr>
        <w:t>Unidade 16 — Relative Clauses, Gerunds/Infinitives &amp; Conditionals</w:t>
      </w:r>
      <w:bookmarkEnd w:id="10020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orações relativas definidas de não-definidas.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gerúndios (-ing) e infinitivos (to + verbo) conforme o verbo principal.</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Reconhecer os tipos básicos de frases condicionais (zero, primeira, segunda).</w:t>
            </w:r>
          </w:p>
        </w:tc>
      </w:tr>
    </w:tbl>
    <w:p>
      <w:pPr>
        <w:pStyle w:val="Heading2"/>
        <w:keepNext/>
        <w:spacing w:before="360" w:after="160" w:line="288" w:lineRule="auto"/>
        <w:jc w:val="left"/>
      </w:pPr>
      <w:bookmarkStart w:id="100207" w:name="_Toc100207"/>
      <w:r>
        <w:rPr>
          <w:rFonts w:ascii="Times New Roman" w:hAnsi="Times New Roman"/>
          <w:b/>
          <w:color w:val="1A2A3A"/>
          <w:sz w:val="30"/>
        </w:rPr>
        <w:t>16.1. Orações Relativas (Relative Clauses)</w:t>
      </w:r>
      <w:bookmarkEnd w:id="100207"/>
    </w:p>
    <w:p>
      <w:pPr>
        <w:spacing w:after="120" w:line="312" w:lineRule="auto"/>
        <w:ind w:firstLine="283"/>
        <w:jc w:val="both"/>
      </w:pPr>
      <w:r>
        <w:rPr>
          <w:rFonts w:ascii="Times New Roman" w:hAnsi="Times New Roman"/>
          <w:color w:val="1A2A3A"/>
          <w:sz w:val="24"/>
        </w:rPr>
        <w:t>As orações relativas (ou adjetivais) modificam um substantivo, dando informação adicional sobre ele. Há dois tipos: definidas (essential) e não-definidas (non-essential), com diferenças importantes de pontuação e uso.</w:t>
      </w:r>
    </w:p>
    <w:p>
      <w:pPr>
        <w:pStyle w:val="Heading3"/>
        <w:keepNext/>
        <w:spacing w:before="280" w:after="120" w:line="288" w:lineRule="auto"/>
        <w:jc w:val="left"/>
      </w:pPr>
      <w:bookmarkStart w:id="100208" w:name="_Toc100208"/>
      <w:r>
        <w:rPr>
          <w:rFonts w:ascii="Times New Roman" w:hAnsi="Times New Roman"/>
          <w:b/>
          <w:color w:val="4A5A6A"/>
          <w:sz w:val="26"/>
        </w:rPr>
        <w:t>Definidas vs. Não-Definidas</w:t>
      </w:r>
      <w:bookmarkEnd w:id="10020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Função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Pontuação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"that"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Definida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Essencial para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vírgulas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 usar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(Defining)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identificar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Não-definida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Informação extra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vírgulas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pode usar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(Non-defining)</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r>
    </w:tbl>
    <w:p>
      <w:pPr>
        <w:spacing w:after="80" w:line="312" w:lineRule="auto"/>
        <w:ind w:left="567"/>
        <w:jc w:val="left"/>
      </w:pPr>
      <w:r>
        <w:rPr>
          <w:rFonts w:ascii="Times New Roman" w:hAnsi="Times New Roman"/>
          <w:color w:val="1A2A3A"/>
          <w:sz w:val="24"/>
        </w:rPr>
        <w:t>• The man who lives next door is a doctor. (definida) → O homem</w:t>
        <w:br/>
        <w:t>que mora ao lado é médico. (precisamos da info para identificar)</w:t>
        <w:br/>
        <w:br/>
        <w:t>• My father, who lives in Maputo, is a doctor. (não-definida) → O</w:t>
        <w:br/>
        <w:t>meu pai, que vive em Maputo, é médico. (info extra; sabemos quem é)</w:t>
      </w:r>
    </w:p>
    <w:p>
      <w:pPr>
        <w:pStyle w:val="Heading3"/>
        <w:keepNext/>
        <w:spacing w:before="280" w:after="120" w:line="288" w:lineRule="auto"/>
        <w:jc w:val="left"/>
      </w:pPr>
      <w:bookmarkStart w:id="100209" w:name="_Toc100209"/>
      <w:r>
        <w:rPr>
          <w:rFonts w:ascii="Times New Roman" w:hAnsi="Times New Roman"/>
          <w:b/>
          <w:color w:val="4A5A6A"/>
          <w:sz w:val="26"/>
        </w:rPr>
        <w:t>Pronomes Relativos por Tipo</w:t>
      </w:r>
      <w:bookmarkEnd w:id="10020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Definida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Não-Definida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(pessoas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 (pessoas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 (coisas)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(informal)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(pessoas/coisas)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 (posse)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(lugar)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(tempo)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bl>
    <w:p>
      <w:pPr>
        <w:pStyle w:val="Heading2"/>
        <w:keepNext/>
        <w:spacing w:before="360" w:after="160" w:line="288" w:lineRule="auto"/>
        <w:jc w:val="left"/>
      </w:pPr>
      <w:bookmarkStart w:id="100210" w:name="_Toc100210"/>
      <w:r>
        <w:rPr>
          <w:rFonts w:ascii="Times New Roman" w:hAnsi="Times New Roman"/>
          <w:b/>
          <w:color w:val="1A2A3A"/>
          <w:sz w:val="30"/>
        </w:rPr>
        <w:t>16.2. Gerúndios e Infinitivos (Gerunds &amp; Infinitives)</w:t>
      </w:r>
      <w:bookmarkEnd w:id="100210"/>
    </w:p>
    <w:p>
      <w:pPr>
        <w:spacing w:after="120" w:line="312" w:lineRule="auto"/>
        <w:ind w:firstLine="283"/>
        <w:jc w:val="both"/>
      </w:pPr>
      <w:r>
        <w:rPr>
          <w:rFonts w:ascii="Times New Roman" w:hAnsi="Times New Roman"/>
          <w:color w:val="1A2A3A"/>
          <w:sz w:val="24"/>
        </w:rPr>
        <w:t>Os gerúndios (verbo + -ing) e os infinitivos (to + verbo base) são duas formas não-finitas do verbo. Muitos verbos podem ser seguidos por um ou por outro, mas o significado pode mudar. Alguns verbos exigem gerúndio, outros exigem infinitivo, e alguns aceitam ambos.</w:t>
      </w:r>
    </w:p>
    <w:p>
      <w:pPr>
        <w:pStyle w:val="Heading3"/>
        <w:keepNext/>
        <w:spacing w:before="280" w:after="120" w:line="288" w:lineRule="auto"/>
        <w:jc w:val="left"/>
      </w:pPr>
      <w:bookmarkStart w:id="100211" w:name="_Toc100211"/>
      <w:r>
        <w:rPr>
          <w:rFonts w:ascii="Times New Roman" w:hAnsi="Times New Roman"/>
          <w:b/>
          <w:color w:val="4A5A6A"/>
          <w:sz w:val="26"/>
        </w:rPr>
        <w:t>Verbos seguidos de Gerúndio (-ing)</w:t>
      </w:r>
      <w:bookmarkEnd w:id="10021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enjoy</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enjoy reading.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avoid</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avoids eating sugar.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consider</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considered moving.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finish</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finished working.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mind</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 mind opening the window?</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suggest going home.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practice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practices singing.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keep</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keeps talking.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stopped smoking.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deny</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denied stealing.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admit</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admitted cheating.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imagine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Imagine winning the lottery!</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risk</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risk losing everything.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miss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miss seeing you.</w:t>
            </w:r>
          </w:p>
        </w:tc>
      </w:tr>
    </w:tbl>
    <w:p>
      <w:pPr>
        <w:pStyle w:val="Heading3"/>
        <w:keepNext/>
        <w:spacing w:before="280" w:after="120" w:line="288" w:lineRule="auto"/>
        <w:jc w:val="left"/>
      </w:pPr>
      <w:bookmarkStart w:id="100212" w:name="_Toc100212"/>
      <w:r>
        <w:rPr>
          <w:rFonts w:ascii="Times New Roman" w:hAnsi="Times New Roman"/>
          <w:b/>
          <w:color w:val="4A5A6A"/>
          <w:sz w:val="26"/>
        </w:rPr>
        <w:t>Verbos seguidos de Infinitivo (to + verbo)</w:t>
      </w:r>
      <w:bookmarkEnd w:id="10021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want</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want to leave.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decide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decided to study.</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hope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hope to see you.</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plan to travel.</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agree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agreed to help.</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refuse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refused to answer.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promise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promise to come.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offer</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offered to pay.</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need to rest.</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learn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learned to swim.</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 to be on time.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expect</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expect to finish soon.</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seem</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seems to be tired.</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afford</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can't afford to buy it.</w:t>
            </w:r>
          </w:p>
        </w:tc>
      </w:tr>
    </w:tbl>
    <w:p>
      <w:pPr>
        <w:pStyle w:val="Heading3"/>
        <w:keepNext/>
        <w:spacing w:before="280" w:after="120" w:line="288" w:lineRule="auto"/>
        <w:jc w:val="left"/>
      </w:pPr>
      <w:bookmarkStart w:id="100213" w:name="_Toc100213"/>
      <w:r>
        <w:rPr>
          <w:rFonts w:ascii="Times New Roman" w:hAnsi="Times New Roman"/>
          <w:b/>
          <w:color w:val="4A5A6A"/>
          <w:sz w:val="26"/>
        </w:rPr>
        <w:t>Verbos que aceitam ambos (com mudança de significado)</w:t>
      </w:r>
      <w:bookmarkEnd w:id="10021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Gerúndio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Infinitivo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doing (lembrar-se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to do (lembrar-se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ter 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 doing (esquecer que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 to do (esquecer-se 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fez)</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 doing (parar de fazer)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 to do (parar para 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outra coisa)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 doing (experimentar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 to do (tentar 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 doing (arrependimento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 to say (lamentar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passado)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informar)</w:t>
            </w:r>
          </w:p>
        </w:tc>
      </w:tr>
    </w:tbl>
    <w:p>
      <w:pPr>
        <w:spacing w:after="80" w:line="312" w:lineRule="auto"/>
        <w:ind w:left="567"/>
        <w:jc w:val="left"/>
      </w:pPr>
      <w:r>
        <w:rPr>
          <w:rFonts w:ascii="Times New Roman" w:hAnsi="Times New Roman"/>
          <w:color w:val="1A2A3A"/>
          <w:sz w:val="24"/>
        </w:rPr>
        <w:t>• I remember locking the door. (lembro-me de ter fechado) →</w:t>
        <w:br/>
        <w:t>Lembro-me de ter fechado a porta à chave.</w:t>
        <w:br/>
        <w:br/>
        <w:t>• Remember to lock the door. (não te esqueças de fechar) →</w:t>
        <w:br/>
        <w:t>Lembra-te de fechar a porta à chave.</w:t>
      </w:r>
    </w:p>
    <w:p>
      <w:pPr>
        <w:pStyle w:val="Heading2"/>
        <w:keepNext/>
        <w:spacing w:before="360" w:after="160" w:line="288" w:lineRule="auto"/>
        <w:jc w:val="left"/>
      </w:pPr>
      <w:bookmarkStart w:id="100214" w:name="_Toc100214"/>
      <w:r>
        <w:rPr>
          <w:rFonts w:ascii="Times New Roman" w:hAnsi="Times New Roman"/>
          <w:b/>
          <w:color w:val="1A2A3A"/>
          <w:sz w:val="30"/>
        </w:rPr>
        <w:t>16.3. Frases Condicionais (Conditional Sentences --- Introdução)</w:t>
      </w:r>
      <w:bookmarkEnd w:id="100214"/>
    </w:p>
    <w:p>
      <w:pPr>
        <w:spacing w:after="120" w:line="312" w:lineRule="auto"/>
        <w:ind w:firstLine="283"/>
        <w:jc w:val="both"/>
      </w:pPr>
      <w:r>
        <w:rPr>
          <w:rFonts w:ascii="Times New Roman" w:hAnsi="Times New Roman"/>
          <w:color w:val="1A2A3A"/>
          <w:sz w:val="24"/>
        </w:rPr>
        <w:t>As frases condicionais exprimem uma condição e o seu resultado. Têm duas partes: a oração condicional (com "if") e a oração principal. Há quatro tipos principais: zero, primeira, segunda e terceira condicional.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Zero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Verdades gerais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heat ice, it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melts.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Situação possível 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rains, I will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stay home.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would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Situação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won, I would</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hipotética/improvável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travel.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Perfect,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Situação impossível no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had studied, I</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 PP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passed.</w:t>
            </w:r>
          </w:p>
        </w:tc>
      </w:tr>
    </w:tbl>
    <w:p>
      <w:pPr>
        <w:pStyle w:val="Heading3"/>
        <w:keepNext/>
        <w:spacing w:before="280" w:after="120" w:line="288" w:lineRule="auto"/>
        <w:jc w:val="left"/>
      </w:pPr>
      <w:bookmarkStart w:id="100215" w:name="_Toc100215"/>
      <w:r>
        <w:rPr>
          <w:rFonts w:ascii="Times New Roman" w:hAnsi="Times New Roman"/>
          <w:b/>
          <w:color w:val="4A5A6A"/>
          <w:sz w:val="26"/>
        </w:rPr>
        <w:t>Zero Conditional</w:t>
      </w:r>
      <w:bookmarkEnd w:id="100215"/>
    </w:p>
    <w:p>
      <w:pPr>
        <w:spacing w:after="120" w:line="312" w:lineRule="auto"/>
        <w:ind w:firstLine="283"/>
        <w:jc w:val="both"/>
      </w:pPr>
      <w:r>
        <w:rPr>
          <w:rFonts w:ascii="Times New Roman" w:hAnsi="Times New Roman"/>
          <w:color w:val="1A2A3A"/>
          <w:sz w:val="24"/>
        </w:rPr>
        <w:t>Usa-se para verdades gerais, factos científicos, situações sempre verdadeiras:</w:t>
      </w:r>
    </w:p>
    <w:p>
      <w:pPr>
        <w:spacing w:after="80" w:line="312" w:lineRule="auto"/>
        <w:ind w:left="567"/>
        <w:jc w:val="left"/>
      </w:pPr>
      <w:r>
        <w:rPr>
          <w:rFonts w:ascii="Times New Roman" w:hAnsi="Times New Roman"/>
          <w:color w:val="1A2A3A"/>
          <w:sz w:val="24"/>
        </w:rPr>
        <w:t>• If you heat water to 100°C, it boils. → Se aqueceres a água a</w:t>
        <w:br/>
        <w:t>100°C, ela ferve.</w:t>
        <w:br/>
        <w:br/>
        <w:t>• If I drink coffee, I can't sleep. → Se eu beber café, não</w:t>
        <w:br/>
        <w:t>consigo dormir.</w:t>
      </w:r>
    </w:p>
    <w:p>
      <w:pPr>
        <w:pStyle w:val="Heading3"/>
        <w:keepNext/>
        <w:spacing w:before="280" w:after="120" w:line="288" w:lineRule="auto"/>
        <w:jc w:val="left"/>
      </w:pPr>
      <w:bookmarkStart w:id="100216" w:name="_Toc100216"/>
      <w:r>
        <w:rPr>
          <w:rFonts w:ascii="Times New Roman" w:hAnsi="Times New Roman"/>
          <w:b/>
          <w:color w:val="4A5A6A"/>
          <w:sz w:val="26"/>
        </w:rPr>
        <w:t>First Conditional</w:t>
      </w:r>
      <w:bookmarkEnd w:id="100216"/>
    </w:p>
    <w:p>
      <w:pPr>
        <w:spacing w:after="120" w:line="312" w:lineRule="auto"/>
        <w:ind w:firstLine="283"/>
        <w:jc w:val="both"/>
      </w:pPr>
      <w:r>
        <w:rPr>
          <w:rFonts w:ascii="Times New Roman" w:hAnsi="Times New Roman"/>
          <w:color w:val="1A2A3A"/>
          <w:sz w:val="24"/>
        </w:rPr>
        <w:t>Usa-se para situações possíveis no futuro:</w:t>
      </w:r>
    </w:p>
    <w:p>
      <w:pPr>
        <w:spacing w:after="80" w:line="312" w:lineRule="auto"/>
        <w:ind w:left="567"/>
        <w:jc w:val="left"/>
      </w:pPr>
      <w:r>
        <w:rPr>
          <w:rFonts w:ascii="Times New Roman" w:hAnsi="Times New Roman"/>
          <w:color w:val="1A2A3A"/>
          <w:sz w:val="24"/>
        </w:rPr>
        <w:t>• If it rains tomorrow, I will stay home. → Se chover amanhã,</w:t>
        <w:br/>
        <w:t>ficarei em casa.</w:t>
        <w:br/>
        <w:br/>
        <w:t>• If you study hard, you will pass the exam. → Se estudares</w:t>
        <w:br/>
        <w:t>muito, passarás no exame.</w:t>
      </w:r>
    </w:p>
    <w:p>
      <w:pPr>
        <w:pStyle w:val="Heading3"/>
        <w:keepNext/>
        <w:spacing w:before="280" w:after="120" w:line="288" w:lineRule="auto"/>
        <w:jc w:val="left"/>
      </w:pPr>
      <w:bookmarkStart w:id="100217" w:name="_Toc100217"/>
      <w:r>
        <w:rPr>
          <w:rFonts w:ascii="Times New Roman" w:hAnsi="Times New Roman"/>
          <w:b/>
          <w:color w:val="4A5A6A"/>
          <w:sz w:val="26"/>
        </w:rPr>
        <w:t>Second Conditional</w:t>
      </w:r>
      <w:bookmarkEnd w:id="100217"/>
    </w:p>
    <w:p>
      <w:pPr>
        <w:spacing w:after="120" w:line="312" w:lineRule="auto"/>
        <w:ind w:firstLine="283"/>
        <w:jc w:val="both"/>
      </w:pPr>
      <w:r>
        <w:rPr>
          <w:rFonts w:ascii="Times New Roman" w:hAnsi="Times New Roman"/>
          <w:color w:val="1A2A3A"/>
          <w:sz w:val="24"/>
        </w:rPr>
        <w:t>Usa-se para situações hipotéticas ou improváveis no presente/futuro:</w:t>
      </w:r>
    </w:p>
    <w:p>
      <w:pPr>
        <w:spacing w:after="80" w:line="312" w:lineRule="auto"/>
        <w:ind w:left="567"/>
        <w:jc w:val="left"/>
      </w:pPr>
      <w:r>
        <w:rPr>
          <w:rFonts w:ascii="Times New Roman" w:hAnsi="Times New Roman"/>
          <w:color w:val="1A2A3A"/>
          <w:sz w:val="24"/>
        </w:rPr>
        <w:t>• If I won the lottery, I would travel the world. → Se ganhasse</w:t>
        <w:br/>
        <w:t>na lotaria, viajar pelo mundo.</w:t>
        <w:br/>
        <w:br/>
        <w:t>• If I were you, I would accept the offer. → Se eu fosse tu,</w:t>
        <w:br/>
        <w:t>aceitaria a oferta.</w:t>
      </w:r>
    </w:p>
    <w:p>
      <w:pPr>
        <w:spacing w:after="120" w:line="312" w:lineRule="auto"/>
        <w:ind w:firstLine="283"/>
        <w:jc w:val="both"/>
      </w:pPr>
      <w:r>
        <w:rPr>
          <w:rFonts w:ascii="Times New Roman" w:hAnsi="Times New Roman"/>
          <w:color w:val="1A2A3A"/>
          <w:sz w:val="24"/>
        </w:rPr>
        <w:t>Nota: na segunda condicional, usa-se "were" para todas as pessoas (incluindo "I were", "he were") em inglês formal. Em inglês coloquial, "was" também é aceitável: "If I was you..."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enjoy to read. → ✓ I enjoy reading. (enjoy + gerúndio). ✗ I want reading. → ✓ I want to read. (want + infinitivo). ✗ If it will rain, I stay home. → ✓ If it rains, I will stay home. (Não "will" na condição). ✗ If I would win, I would travel. → ✓ If I won, I would travel. (Não "would" na condição). ✗ My father who lives in Maputo is a doctor. → ✓ My father, who lives in Maputo, is a doctor. (Não-definida precisa de vírgulas).</w:t>
            </w:r>
          </w:p>
        </w:tc>
      </w:tr>
    </w:tbl>
    <w:p>
      <w:r>
        <w:br w:type="page"/>
      </w:r>
    </w:p>
    <w:p>
      <w:pPr>
        <w:pStyle w:val="Heading2"/>
        <w:keepNext/>
        <w:spacing w:before="360" w:after="160" w:line="288" w:lineRule="auto"/>
        <w:jc w:val="left"/>
      </w:pPr>
      <w:bookmarkStart w:id="100218" w:name="_Toc100218"/>
      <w:r>
        <w:rPr>
          <w:rFonts w:ascii="Times New Roman" w:hAnsi="Times New Roman"/>
          <w:b/>
          <w:color w:val="2980B9"/>
          <w:sz w:val="30"/>
        </w:rPr>
        <w:t>Exercícios da Unidade 16</w:t>
      </w:r>
      <w:bookmarkEnd w:id="100218"/>
    </w:p>
    <w:p>
      <w:pPr>
        <w:spacing w:before="120" w:after="40" w:line="276" w:lineRule="auto"/>
        <w:jc w:val="left"/>
      </w:pPr>
      <w:r>
        <w:rPr>
          <w:rFonts w:ascii="Times New Roman" w:hAnsi="Times New Roman"/>
          <w:b/>
          <w:color w:val="1A2A3A"/>
          <w:sz w:val="24"/>
        </w:rPr>
        <w:t>Exercise 16.1</w:t>
      </w:r>
    </w:p>
    <w:p>
      <w:pPr>
        <w:spacing w:after="120" w:line="312" w:lineRule="auto"/>
        <w:ind w:firstLine="283"/>
        <w:jc w:val="both"/>
      </w:pPr>
      <w:r>
        <w:rPr>
          <w:rFonts w:ascii="Times New Roman" w:hAnsi="Times New Roman"/>
          <w:color w:val="1A2A3A"/>
          <w:sz w:val="24"/>
        </w:rPr>
        <w:t>Completa com gerúndio ou infinitivo:</w:t>
      </w:r>
    </w:p>
    <w:p>
      <w:pPr>
        <w:spacing w:after="20" w:line="276" w:lineRule="auto"/>
        <w:ind w:left="454" w:hanging="454"/>
        <w:jc w:val="left"/>
      </w:pPr>
      <w:r>
        <w:rPr>
          <w:rFonts w:ascii="Times New Roman" w:hAnsi="Times New Roman"/>
          <w:color w:val="1A2A3A"/>
          <w:sz w:val="24"/>
        </w:rPr>
        <w:t>1. I enjoy _ (read) books.</w:t>
      </w:r>
    </w:p>
    <w:p>
      <w:pPr>
        <w:spacing w:after="20" w:line="276" w:lineRule="auto"/>
        <w:ind w:left="454" w:hanging="454"/>
        <w:jc w:val="left"/>
      </w:pPr>
      <w:r>
        <w:rPr>
          <w:rFonts w:ascii="Times New Roman" w:hAnsi="Times New Roman"/>
          <w:color w:val="1A2A3A"/>
          <w:sz w:val="24"/>
        </w:rPr>
        <w:t>2. She wants _ (travel) abroad.</w:t>
      </w:r>
    </w:p>
    <w:p>
      <w:pPr>
        <w:spacing w:after="20" w:line="276" w:lineRule="auto"/>
        <w:ind w:left="454" w:hanging="454"/>
        <w:jc w:val="left"/>
      </w:pPr>
      <w:r>
        <w:rPr>
          <w:rFonts w:ascii="Times New Roman" w:hAnsi="Times New Roman"/>
          <w:color w:val="1A2A3A"/>
          <w:sz w:val="24"/>
        </w:rPr>
        <w:t>3. They decided _ (move) to a new house.</w:t>
      </w:r>
    </w:p>
    <w:p>
      <w:pPr>
        <w:spacing w:after="20" w:line="276" w:lineRule="auto"/>
        <w:ind w:left="454" w:hanging="454"/>
        <w:jc w:val="left"/>
      </w:pPr>
      <w:r>
        <w:rPr>
          <w:rFonts w:ascii="Times New Roman" w:hAnsi="Times New Roman"/>
          <w:color w:val="1A2A3A"/>
          <w:sz w:val="24"/>
        </w:rPr>
        <w:t>4. He avoided _ (talk) about it.</w:t>
      </w:r>
    </w:p>
    <w:p>
      <w:pPr>
        <w:spacing w:after="20" w:line="276" w:lineRule="auto"/>
        <w:ind w:left="454" w:hanging="454"/>
        <w:jc w:val="left"/>
      </w:pPr>
      <w:r>
        <w:rPr>
          <w:rFonts w:ascii="Times New Roman" w:hAnsi="Times New Roman"/>
          <w:color w:val="1A2A3A"/>
          <w:sz w:val="24"/>
        </w:rPr>
        <w:t>5. I hope _ (see) you soon.</w:t>
      </w:r>
    </w:p>
    <w:p>
      <w:pPr>
        <w:spacing w:after="20" w:line="276" w:lineRule="auto"/>
        <w:ind w:left="454" w:hanging="454"/>
        <w:jc w:val="left"/>
      </w:pPr>
      <w:r>
        <w:rPr>
          <w:rFonts w:ascii="Times New Roman" w:hAnsi="Times New Roman"/>
          <w:color w:val="1A2A3A"/>
          <w:sz w:val="24"/>
        </w:rPr>
        <w:t>6. Do you mind _ (open) the window?</w:t>
      </w:r>
    </w:p>
    <w:p>
      <w:pPr>
        <w:spacing w:after="120" w:line="312" w:lineRule="auto"/>
        <w:ind w:firstLine="283"/>
        <w:jc w:val="both"/>
      </w:pPr>
      <w:r>
        <w:rPr>
          <w:rFonts w:ascii="Times New Roman" w:hAnsi="Times New Roman"/>
          <w:color w:val="1A2A3A"/>
          <w:sz w:val="24"/>
        </w:rPr>
        <w:t>Answers: reading, to travel, to move, talking, to see, opening</w:t>
      </w:r>
    </w:p>
    <w:p>
      <w:pPr>
        <w:spacing w:before="120" w:after="40" w:line="276" w:lineRule="auto"/>
        <w:jc w:val="left"/>
      </w:pPr>
      <w:r>
        <w:rPr>
          <w:rFonts w:ascii="Times New Roman" w:hAnsi="Times New Roman"/>
          <w:b/>
          <w:color w:val="1A2A3A"/>
          <w:sz w:val="24"/>
        </w:rPr>
        <w:t>Exercise 16.2</w:t>
      </w:r>
    </w:p>
    <w:p>
      <w:pPr>
        <w:spacing w:after="120" w:line="312" w:lineRule="auto"/>
        <w:ind w:firstLine="283"/>
        <w:jc w:val="both"/>
      </w:pPr>
      <w:r>
        <w:rPr>
          <w:rFonts w:ascii="Times New Roman" w:hAnsi="Times New Roman"/>
          <w:color w:val="1A2A3A"/>
          <w:sz w:val="24"/>
        </w:rPr>
        <w:t>Completa as condicionais:</w:t>
      </w:r>
    </w:p>
    <w:p>
      <w:pPr>
        <w:spacing w:after="20" w:line="276" w:lineRule="auto"/>
        <w:ind w:left="454" w:hanging="454"/>
        <w:jc w:val="left"/>
      </w:pPr>
      <w:r>
        <w:rPr>
          <w:rFonts w:ascii="Times New Roman" w:hAnsi="Times New Roman"/>
          <w:color w:val="1A2A3A"/>
          <w:sz w:val="24"/>
        </w:rPr>
        <w:t>1. If you _ (heat) ice, it _ (melt). (zero)</w:t>
      </w:r>
    </w:p>
    <w:p>
      <w:pPr>
        <w:spacing w:after="20" w:line="276" w:lineRule="auto"/>
        <w:ind w:left="454" w:hanging="454"/>
        <w:jc w:val="left"/>
      </w:pPr>
      <w:r>
        <w:rPr>
          <w:rFonts w:ascii="Times New Roman" w:hAnsi="Times New Roman"/>
          <w:color w:val="1A2A3A"/>
          <w:sz w:val="24"/>
        </w:rPr>
        <w:t>2. If it _ (rain) tomorrow, I _ (stay) home. (1ª)</w:t>
      </w:r>
    </w:p>
    <w:p>
      <w:pPr>
        <w:spacing w:after="20" w:line="276" w:lineRule="auto"/>
        <w:ind w:left="454" w:hanging="454"/>
        <w:jc w:val="left"/>
      </w:pPr>
      <w:r>
        <w:rPr>
          <w:rFonts w:ascii="Times New Roman" w:hAnsi="Times New Roman"/>
          <w:color w:val="1A2A3A"/>
          <w:sz w:val="24"/>
        </w:rPr>
        <w:t>3. If I _ (win) the lottery, I _ (travel). (2ª)</w:t>
      </w:r>
    </w:p>
    <w:p>
      <w:pPr>
        <w:spacing w:after="20" w:line="276" w:lineRule="auto"/>
        <w:ind w:left="454" w:hanging="454"/>
        <w:jc w:val="left"/>
      </w:pPr>
      <w:r>
        <w:rPr>
          <w:rFonts w:ascii="Times New Roman" w:hAnsi="Times New Roman"/>
          <w:color w:val="1A2A3A"/>
          <w:sz w:val="24"/>
        </w:rPr>
        <w:t>4. If I _ (be) you, I _ (accept) the offer. (2ª)</w:t>
      </w:r>
    </w:p>
    <w:p>
      <w:pPr>
        <w:spacing w:after="120" w:line="312" w:lineRule="auto"/>
        <w:ind w:firstLine="283"/>
        <w:jc w:val="both"/>
      </w:pPr>
      <w:r>
        <w:rPr>
          <w:rFonts w:ascii="Times New Roman" w:hAnsi="Times New Roman"/>
          <w:color w:val="1A2A3A"/>
          <w:sz w:val="24"/>
        </w:rPr>
        <w:t>Answers: heat/melts, rains/will stay, won/would travel, were/would accept</w:t>
      </w:r>
    </w:p>
    <w:p>
      <w:pPr>
        <w:spacing w:before="120" w:after="40" w:line="276" w:lineRule="auto"/>
        <w:jc w:val="left"/>
      </w:pPr>
      <w:r>
        <w:rPr>
          <w:rFonts w:ascii="Times New Roman" w:hAnsi="Times New Roman"/>
          <w:b/>
          <w:color w:val="1A2A3A"/>
          <w:sz w:val="24"/>
        </w:rPr>
        <w:t>Exercise 16.3</w:t>
      </w:r>
    </w:p>
    <w:p>
      <w:pPr>
        <w:spacing w:after="120" w:line="312" w:lineRule="auto"/>
        <w:ind w:firstLine="283"/>
        <w:jc w:val="both"/>
      </w:pPr>
      <w:r>
        <w:rPr>
          <w:rFonts w:ascii="Times New Roman" w:hAnsi="Times New Roman"/>
          <w:color w:val="1A2A3A"/>
          <w:sz w:val="24"/>
        </w:rPr>
        <w:t>Adiciona vírgulas nas orações relativas não-definidas:</w:t>
      </w:r>
    </w:p>
    <w:p>
      <w:pPr>
        <w:spacing w:after="20" w:line="276" w:lineRule="auto"/>
        <w:ind w:left="454" w:hanging="454"/>
        <w:jc w:val="left"/>
      </w:pPr>
      <w:r>
        <w:rPr>
          <w:rFonts w:ascii="Times New Roman" w:hAnsi="Times New Roman"/>
          <w:color w:val="1A2A3A"/>
          <w:sz w:val="24"/>
        </w:rPr>
        <w:t>1. My father who lives in Maputo is a doctor.</w:t>
      </w:r>
    </w:p>
    <w:p>
      <w:pPr>
        <w:spacing w:after="20" w:line="276" w:lineRule="auto"/>
        <w:ind w:left="454" w:hanging="454"/>
        <w:jc w:val="left"/>
      </w:pPr>
      <w:r>
        <w:rPr>
          <w:rFonts w:ascii="Times New Roman" w:hAnsi="Times New Roman"/>
          <w:color w:val="1A2A3A"/>
          <w:sz w:val="24"/>
        </w:rPr>
        <w:t>2. The book which I bought is interesting. (definida)</w:t>
      </w:r>
    </w:p>
    <w:p>
      <w:pPr>
        <w:spacing w:after="20" w:line="276" w:lineRule="auto"/>
        <w:ind w:left="454" w:hanging="454"/>
        <w:jc w:val="left"/>
      </w:pPr>
      <w:r>
        <w:rPr>
          <w:rFonts w:ascii="Times New Roman" w:hAnsi="Times New Roman"/>
          <w:color w:val="1A2A3A"/>
          <w:sz w:val="24"/>
        </w:rPr>
        <w:t>3. Paris which is the capital of France is beautiful.</w:t>
      </w:r>
    </w:p>
    <w:p>
      <w:pPr>
        <w:spacing w:after="120" w:line="312" w:lineRule="auto"/>
        <w:ind w:firstLine="283"/>
        <w:jc w:val="both"/>
      </w:pPr>
      <w:r>
        <w:rPr>
          <w:rFonts w:ascii="Times New Roman" w:hAnsi="Times New Roman"/>
          <w:color w:val="1A2A3A"/>
          <w:sz w:val="24"/>
        </w:rPr>
        <w:t>Answers: My father, who lives in Maputo, is a doctor. The book which I bought is interesting. (sem vírgulas - definida) Paris, which is the capital of France, is beautiful.</w:t>
      </w:r>
    </w:p>
    <w:p>
      <w:r>
        <w:br w:type="page"/>
      </w:r>
    </w:p>
    <w:p>
      <w:pPr>
        <w:pStyle w:val="Heading2"/>
        <w:keepNext/>
        <w:spacing w:before="360" w:after="160" w:line="288" w:lineRule="auto"/>
        <w:jc w:val="left"/>
      </w:pPr>
      <w:bookmarkStart w:id="100219" w:name="_Toc100219"/>
      <w:r>
        <w:rPr>
          <w:rFonts w:ascii="Times New Roman" w:hAnsi="Times New Roman"/>
          <w:b/>
          <w:color w:val="2980B9"/>
          <w:sz w:val="30"/>
        </w:rPr>
        <w:t>Quadro-Resumo da Unidade 16</w:t>
      </w:r>
      <w:bookmarkEnd w:id="10021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vírgulas; pode usar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 lives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definida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vírgulas; sem "that"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Paris, which 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não-definida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enjoy +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Gerúndio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enjoy reading.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want + to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Infinitivo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want to read.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Lembrar-se de ter 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remember locking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 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Lembrar-se de fazer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to lock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Zero cond.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heat ice, it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melts.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1ª cond.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will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rains, I will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2ª cond.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would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won, I would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travel.</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16</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 enjoy _ books."</w:t>
      </w:r>
    </w:p>
    <w:p>
      <w:pPr>
        <w:spacing w:after="120" w:line="312" w:lineRule="auto"/>
        <w:ind w:left="567"/>
        <w:jc w:val="both"/>
      </w:pPr>
      <w:r>
        <w:rPr>
          <w:rFonts w:ascii="Times New Roman" w:hAnsi="Times New Roman"/>
          <w:i/>
          <w:color w:val="4A5A6A"/>
          <w:sz w:val="24"/>
        </w:rPr>
        <w:t>a) read b) reading c) to read d) to reading</w:t>
      </w:r>
    </w:p>
    <w:p>
      <w:pPr>
        <w:spacing w:after="20" w:line="276" w:lineRule="auto"/>
        <w:ind w:left="454" w:hanging="454"/>
        <w:jc w:val="left"/>
      </w:pPr>
      <w:r>
        <w:rPr>
          <w:rFonts w:ascii="Times New Roman" w:hAnsi="Times New Roman"/>
          <w:color w:val="1A2A3A"/>
          <w:sz w:val="24"/>
        </w:rPr>
        <w:t>2. "I want _ you."</w:t>
      </w:r>
    </w:p>
    <w:p>
      <w:pPr>
        <w:spacing w:after="120" w:line="312" w:lineRule="auto"/>
        <w:ind w:left="567"/>
        <w:jc w:val="both"/>
      </w:pPr>
      <w:r>
        <w:rPr>
          <w:rFonts w:ascii="Times New Roman" w:hAnsi="Times New Roman"/>
          <w:i/>
          <w:color w:val="4A5A6A"/>
          <w:sz w:val="24"/>
        </w:rPr>
        <w:t>a) see b) seeing c) to see d) to seeing</w:t>
      </w:r>
    </w:p>
    <w:p>
      <w:pPr>
        <w:spacing w:after="20" w:line="276" w:lineRule="auto"/>
        <w:ind w:left="454" w:hanging="454"/>
        <w:jc w:val="left"/>
      </w:pPr>
      <w:r>
        <w:rPr>
          <w:rFonts w:ascii="Times New Roman" w:hAnsi="Times New Roman"/>
          <w:color w:val="1A2A3A"/>
          <w:sz w:val="24"/>
        </w:rPr>
        <w:t>3. "Remember _ the door." (não te esqueças)</w:t>
      </w:r>
    </w:p>
    <w:p>
      <w:pPr>
        <w:spacing w:after="120" w:line="312" w:lineRule="auto"/>
        <w:ind w:left="567"/>
        <w:jc w:val="both"/>
      </w:pPr>
      <w:r>
        <w:rPr>
          <w:rFonts w:ascii="Times New Roman" w:hAnsi="Times New Roman"/>
          <w:i/>
          <w:color w:val="4A5A6A"/>
          <w:sz w:val="24"/>
        </w:rPr>
        <w:t>a) lock b) locking c) to lock d) to locking</w:t>
      </w:r>
    </w:p>
    <w:p>
      <w:pPr>
        <w:spacing w:after="20" w:line="276" w:lineRule="auto"/>
        <w:ind w:left="454" w:hanging="454"/>
        <w:jc w:val="left"/>
      </w:pPr>
      <w:r>
        <w:rPr>
          <w:rFonts w:ascii="Times New Roman" w:hAnsi="Times New Roman"/>
          <w:color w:val="1A2A3A"/>
          <w:sz w:val="24"/>
        </w:rPr>
        <w:t>4. Zero condicional: "If you heat ice, it _."</w:t>
      </w:r>
    </w:p>
    <w:p>
      <w:pPr>
        <w:spacing w:after="120" w:line="312" w:lineRule="auto"/>
        <w:ind w:left="567"/>
        <w:jc w:val="both"/>
      </w:pPr>
      <w:r>
        <w:rPr>
          <w:rFonts w:ascii="Times New Roman" w:hAnsi="Times New Roman"/>
          <w:i/>
          <w:color w:val="4A5A6A"/>
          <w:sz w:val="24"/>
        </w:rPr>
        <w:t>a) melts b) will melt c) would melt d) melted</w:t>
      </w:r>
    </w:p>
    <w:p>
      <w:pPr>
        <w:spacing w:after="20" w:line="276" w:lineRule="auto"/>
        <w:ind w:left="454" w:hanging="454"/>
        <w:jc w:val="left"/>
      </w:pPr>
      <w:r>
        <w:rPr>
          <w:rFonts w:ascii="Times New Roman" w:hAnsi="Times New Roman"/>
          <w:color w:val="1A2A3A"/>
          <w:sz w:val="24"/>
        </w:rPr>
        <w:t>5. 1ª condicional: "If it rains, I _ home."</w:t>
      </w:r>
    </w:p>
    <w:p>
      <w:pPr>
        <w:spacing w:after="120" w:line="312" w:lineRule="auto"/>
        <w:ind w:left="567"/>
        <w:jc w:val="both"/>
      </w:pPr>
      <w:r>
        <w:rPr>
          <w:rFonts w:ascii="Times New Roman" w:hAnsi="Times New Roman"/>
          <w:i/>
          <w:color w:val="4A5A6A"/>
          <w:sz w:val="24"/>
        </w:rPr>
        <w:t>a) stay b) will stay c) would stay d) stayed</w:t>
      </w:r>
    </w:p>
    <w:p>
      <w:pPr>
        <w:spacing w:after="20" w:line="276" w:lineRule="auto"/>
        <w:ind w:left="454" w:hanging="454"/>
        <w:jc w:val="left"/>
      </w:pPr>
      <w:r>
        <w:rPr>
          <w:rFonts w:ascii="Times New Roman" w:hAnsi="Times New Roman"/>
          <w:color w:val="1A2A3A"/>
          <w:sz w:val="24"/>
        </w:rPr>
        <w:t>6. 2ª condicional: "If I _ you, I would accept."</w:t>
      </w:r>
    </w:p>
    <w:p>
      <w:pPr>
        <w:spacing w:after="120" w:line="312" w:lineRule="auto"/>
        <w:ind w:left="567"/>
        <w:jc w:val="both"/>
      </w:pPr>
      <w:r>
        <w:rPr>
          <w:rFonts w:ascii="Times New Roman" w:hAnsi="Times New Roman"/>
          <w:i/>
          <w:color w:val="4A5A6A"/>
          <w:sz w:val="24"/>
        </w:rPr>
        <w:t>a) am b) was c) were d) be</w:t>
      </w:r>
    </w:p>
    <w:p>
      <w:pPr>
        <w:spacing w:after="20" w:line="276" w:lineRule="auto"/>
        <w:ind w:left="454" w:hanging="454"/>
        <w:jc w:val="left"/>
      </w:pPr>
      <w:r>
        <w:rPr>
          <w:rFonts w:ascii="Times New Roman" w:hAnsi="Times New Roman"/>
          <w:color w:val="1A2A3A"/>
          <w:sz w:val="24"/>
        </w:rPr>
        <w:t>7. Qual é não-definida?</w:t>
      </w:r>
    </w:p>
    <w:p>
      <w:pPr>
        <w:spacing w:after="120" w:line="312" w:lineRule="auto"/>
        <w:ind w:left="567"/>
        <w:jc w:val="both"/>
      </w:pPr>
      <w:r>
        <w:rPr>
          <w:rFonts w:ascii="Times New Roman" w:hAnsi="Times New Roman"/>
          <w:i/>
          <w:color w:val="4A5A6A"/>
          <w:sz w:val="24"/>
        </w:rPr>
        <w:t>a) The man who lives here is a doctor. b) My father, who lives here,</w:t>
        <w:br/>
        <w:t>is a doctor. c) The book that I bought. d. The city where I was born.</w:t>
      </w:r>
    </w:p>
    <w:p>
      <w:pPr>
        <w:spacing w:after="20" w:line="276" w:lineRule="auto"/>
        <w:ind w:left="454" w:hanging="454"/>
        <w:jc w:val="left"/>
      </w:pPr>
      <w:r>
        <w:rPr>
          <w:rFonts w:ascii="Times New Roman" w:hAnsi="Times New Roman"/>
          <w:color w:val="1A2A3A"/>
          <w:sz w:val="24"/>
        </w:rPr>
        <w:t>8. "My father, _ lives in Maputo, is a doctor."</w:t>
      </w:r>
    </w:p>
    <w:p>
      <w:pPr>
        <w:spacing w:after="120" w:line="312" w:lineRule="auto"/>
        <w:ind w:left="567"/>
        <w:jc w:val="both"/>
      </w:pPr>
      <w:r>
        <w:rPr>
          <w:rFonts w:ascii="Times New Roman" w:hAnsi="Times New Roman"/>
          <w:i/>
          <w:color w:val="4A5A6A"/>
          <w:sz w:val="24"/>
        </w:rPr>
        <w:t>a) who b) which c) that d) whose</w:t>
      </w:r>
    </w:p>
    <w:p>
      <w:pPr>
        <w:spacing w:after="20" w:line="276" w:lineRule="auto"/>
        <w:ind w:left="454" w:hanging="454"/>
        <w:jc w:val="left"/>
      </w:pPr>
      <w:r>
        <w:rPr>
          <w:rFonts w:ascii="Times New Roman" w:hAnsi="Times New Roman"/>
          <w:color w:val="1A2A3A"/>
          <w:sz w:val="24"/>
        </w:rPr>
        <w:t>9. "I stopped _." (de fumar)</w:t>
      </w:r>
    </w:p>
    <w:p>
      <w:pPr>
        <w:spacing w:after="120" w:line="312" w:lineRule="auto"/>
        <w:ind w:left="567"/>
        <w:jc w:val="both"/>
      </w:pPr>
      <w:r>
        <w:rPr>
          <w:rFonts w:ascii="Times New Roman" w:hAnsi="Times New Roman"/>
          <w:i/>
          <w:color w:val="4A5A6A"/>
          <w:sz w:val="24"/>
        </w:rPr>
        <w:t>a) smoke b) to smoke c) smoking d) to smoking</w:t>
      </w:r>
    </w:p>
    <w:p>
      <w:pPr>
        <w:spacing w:after="20" w:line="276" w:lineRule="auto"/>
        <w:ind w:left="454" w:hanging="454"/>
        <w:jc w:val="left"/>
      </w:pPr>
      <w:r>
        <w:rPr>
          <w:rFonts w:ascii="Times New Roman" w:hAnsi="Times New Roman"/>
          <w:color w:val="1A2A3A"/>
          <w:sz w:val="24"/>
        </w:rPr>
        <w:t>10. Qual verbo aceita gerúndio?</w:t>
      </w:r>
    </w:p>
    <w:p>
      <w:pPr>
        <w:spacing w:after="120" w:line="312" w:lineRule="auto"/>
        <w:ind w:left="567"/>
        <w:jc w:val="both"/>
      </w:pPr>
      <w:r>
        <w:rPr>
          <w:rFonts w:ascii="Times New Roman" w:hAnsi="Times New Roman"/>
          <w:i/>
          <w:color w:val="4A5A6A"/>
          <w:sz w:val="24"/>
        </w:rPr>
        <w:t>a) want b) decide c) enjoy d) hope</w:t>
      </w:r>
    </w:p>
    <w:p>
      <w:pPr>
        <w:spacing w:after="120" w:line="312" w:lineRule="auto"/>
        <w:ind w:firstLine="283"/>
        <w:jc w:val="both"/>
      </w:pPr>
      <w:r>
        <w:rPr>
          <w:rFonts w:ascii="Times New Roman" w:hAnsi="Times New Roman"/>
          <w:color w:val="1A2A3A"/>
          <w:sz w:val="24"/>
        </w:rPr>
        <w:t>Respostas: 1.B 2.C 3.C 4.A 5.B 6.C 7.B 8.A 9.C 10.C</w:t>
      </w:r>
    </w:p>
    <w:p>
      <w:r>
        <w:br w:type="page"/>
      </w:r>
    </w:p>
    <w:p>
      <w:pPr>
        <w:pStyle w:val="Heading1"/>
        <w:keepNext/>
        <w:spacing w:before="480" w:after="240" w:line="288" w:lineRule="auto"/>
        <w:jc w:val="left"/>
      </w:pPr>
      <w:bookmarkStart w:id="100220" w:name="_Toc100220"/>
      <w:r>
        <w:rPr>
          <w:rFonts w:ascii="Times New Roman" w:hAnsi="Times New Roman"/>
          <w:b/>
          <w:color w:val="2980B9"/>
          <w:sz w:val="36"/>
        </w:rPr>
        <w:t>Exercícios de Consolidação — Unidade 16</w:t>
      </w:r>
      <w:bookmarkEnd w:id="10022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16.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Combine: The man is my teacher. He lives next door. (oração relativa definida)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Combine: My father, he is 60, loves football. (não-definida)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Combine: London is a big city. It is the capital of England.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Choose: My sister, (who/that) lives in Paris, is a doctor.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Choose: The book (which/that) I read was great.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Complete: I enjoy ___ (read) books.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Complete: She wants ___ (travel) to Japan.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Complete: They finished ___ (eat) dinner.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Complete: He decided ___ (study) medicine.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Choose: I suggest (going/to go) to the cinema.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Choose: She hopes (passing/to pass) the exam.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Choose: Please stop (talking/to talk). I can't concentrate.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Choose: I remember (locking/to lock) the door. (lembro-me de ter fechado)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Forme o Zero Conditional: If you (heat) ice, it (melt).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Forme o First Conditional: If it (rain), we (stay) at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Forme o Second Conditional: If I (be) rich, I (travel) the world.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Complete: If I ___ (have) time, I would help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Complete: If she studies hard, she ___ (pass) the exam.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Complete: If you mix red and blue, you ___ (get) purple.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Complete: If I ___ (be) you, I would apologize.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Choose: Water (boils/will boil) at 100°C. (facto)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Complete: If I had a million dollars, I ___ (buy) a house.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Choose: My brother, (who/whom) is a doctor, lives in London.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Complete: I'm interested in ___ (learn) English.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She's good at ___ (sing).</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21" w:name="_Toc100221"/>
      <w:r>
        <w:rPr>
          <w:rFonts w:ascii="Times New Roman" w:hAnsi="Times New Roman"/>
          <w:b/>
          <w:color w:val="2980B9"/>
          <w:sz w:val="36"/>
        </w:rPr>
        <w:t>Diálogos — Unidade 16</w:t>
      </w:r>
      <w:bookmarkEnd w:id="100221"/>
    </w:p>
    <w:p>
      <w:pPr>
        <w:spacing w:after="160"/>
        <w:jc w:val="both"/>
      </w:pPr>
      <w:r>
        <w:rPr>
          <w:rFonts w:ascii="Times New Roman" w:hAnsi="Times New Roman"/>
          <w:color w:val="1A2A3A"/>
          <w:sz w:val="24"/>
        </w:rPr>
        <w:t>Os diálogos que se seguem contextualizam o vocabulário e as estruturas gramaticais estudadas na Unidade 16.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Condições e hipóteses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What would you do if you won the lottery?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(sonhando) </w:t>
            </w:r>
            <w:r>
              <w:rPr>
                <w:rFonts w:ascii="Times New Roman" w:hAnsi="Times New Roman"/>
                <w:color w:val="1A2A3A"/>
                <w:sz w:val="24"/>
              </w:rPr>
              <w:t>If I won the lottery, I would travel around the world.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Really? Where would you go first?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would visit Japan, which is my dream destination.</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And what would you do if you had more free time?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If I had more time, I would learn to play the guitar.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That's nice! I would study painting.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If we both had time, we could enjoy our hobbies together.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(brincando) </w:t>
            </w:r>
            <w:r>
              <w:rPr>
                <w:rFonts w:ascii="Times New Roman" w:hAnsi="Times New Roman"/>
                <w:color w:val="1A2A3A"/>
                <w:sz w:val="24"/>
              </w:rPr>
              <w:t>Yes! If you study guitar, I'll paint you playing.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(sorrindo) </w:t>
            </w:r>
            <w:r>
              <w:rPr>
                <w:rFonts w:ascii="Times New Roman" w:hAnsi="Times New Roman"/>
                <w:color w:val="1A2A3A"/>
                <w:sz w:val="24"/>
              </w:rPr>
              <w:t>That sounds perfect! I hope we can do it someday.</w:t>
            </w:r>
          </w:p>
        </w:tc>
      </w:tr>
    </w:tbl>
    <w:p>
      <w:pPr>
        <w:spacing w:before="160" w:after="80"/>
      </w:pPr>
      <w:r>
        <w:rPr>
          <w:rFonts w:ascii="Times New Roman" w:hAnsi="Times New Roman"/>
          <w:b/>
          <w:color w:val="2980B9"/>
          <w:sz w:val="24"/>
        </w:rPr>
        <w:t>🎬 Cena 2 — Conversa sobre preferências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Do you enjoy reading books, Mark?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Yes, I love reading. I prefer reading fiction.</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(honesto) </w:t>
            </w:r>
            <w:r>
              <w:rPr>
                <w:rFonts w:ascii="Times New Roman" w:hAnsi="Times New Roman"/>
                <w:color w:val="1A2A3A"/>
                <w:sz w:val="24"/>
              </w:rPr>
              <w:t>I prefer watching movies. I find reading tiring sometimes.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(comparando) </w:t>
            </w:r>
            <w:r>
              <w:rPr>
                <w:rFonts w:ascii="Times New Roman" w:hAnsi="Times New Roman"/>
                <w:color w:val="1A2A3A"/>
                <w:sz w:val="24"/>
              </w:rPr>
              <w:t>I agree that movies are fun, but books are more detailed.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True. Have you finished reading that novel I gave you?</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Not yet. I decided to take my time with it.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Good idea. Don't stop reading just to finish quickly.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(afirmando) </w:t>
            </w:r>
            <w:r>
              <w:rPr>
                <w:rFonts w:ascii="Times New Roman" w:hAnsi="Times New Roman"/>
                <w:color w:val="1A2A3A"/>
                <w:sz w:val="24"/>
              </w:rPr>
              <w:t>I won't. I want to enjoy every chapter.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(recomendando) </w:t>
            </w:r>
            <w:r>
              <w:rPr>
                <w:rFonts w:ascii="Times New Roman" w:hAnsi="Times New Roman"/>
                <w:color w:val="1A2A3A"/>
                <w:sz w:val="24"/>
              </w:rPr>
              <w:t>The book that I gave you is one of my favourites.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I can see why. The author writes beautifully.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Yes, the writer who wrote it won several prizes.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(concluindo) </w:t>
            </w:r>
            <w:r>
              <w:rPr>
                <w:rFonts w:ascii="Times New Roman" w:hAnsi="Times New Roman"/>
                <w:color w:val="1A2A3A"/>
                <w:sz w:val="24"/>
              </w:rPr>
              <w:t>I'm not surprised. It's a wonderful book.</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17</w:t>
      </w:r>
    </w:p>
    <w:p>
      <w:pPr>
        <w:spacing w:after="240"/>
        <w:pBdr>
          <w:bottom w:val="single" w:sz="8" w:space="1" w:color="27AE60"/>
        </w:pBdr>
      </w:pPr>
    </w:p>
    <w:p>
      <w:pPr>
        <w:spacing w:after="120" w:line="276" w:lineRule="auto"/>
        <w:jc w:val="left"/>
      </w:pPr>
      <w:r>
        <w:rPr>
          <w:rFonts w:ascii="Times New Roman" w:hAnsi="Times New Roman"/>
          <w:b/>
          <w:color w:val="1A2A3A"/>
          <w:sz w:val="44"/>
        </w:rPr>
        <w:t>Reported Speech (cont.), Question Tags &amp; Exclamations</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décima sétima unidade aprofunda o discurso indireto comReporting Verbs avançados (offer, refuse, threaten, admit, deny, suggest, etc.) e introduz duas estruturas comunicativas essenciais: as question tags (aren't you?, don't they?, can she?) usadas para confirmar informação ou procurar concordância, e as frases exclamativas (What a beautiful day!, How wonderful!) para exprimir emoções. O aluno aprenderá a formar question tags com todos os tempos e modais, a distinguir tags ascendentes (pergunta real) de descendentes (procura concordância), e a usar What + (a/an) + adjetivo + nome e How + adjetivo/adverbio para construir exclamações.</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Reporting Verbs avançados (offer, refuse, admit, deny, suggest)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question tags para todos os tempos verbais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tags ascendentes (pergunta) de descendentes (concordância)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frases exclamativas com What + (a/an) + adj + nome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frases exclamativas com How + adjetivo/adverbio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Relatar perguntas, ordens, ofertas e recusas no discurso indireto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question tags em conversa natural</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Exprimir emoções com exclamações apropriadas</w:t>
            </w:r>
          </w:p>
        </w:tc>
      </w:tr>
    </w:tbl>
    <w:p>
      <w:r>
        <w:br w:type="page"/>
      </w:r>
    </w:p>
    <w:p>
      <w:pPr>
        <w:pStyle w:val="Heading1"/>
        <w:keepNext/>
        <w:spacing w:before="480" w:after="240" w:line="288" w:lineRule="auto"/>
        <w:jc w:val="left"/>
      </w:pPr>
      <w:bookmarkStart w:id="100222" w:name="_Toc100222"/>
      <w:r>
        <w:rPr>
          <w:rFonts w:ascii="Times New Roman" w:hAnsi="Times New Roman"/>
          <w:b/>
          <w:color w:val="27AE60"/>
          <w:sz w:val="36"/>
        </w:rPr>
        <w:t>Unidade 17 — Reported Speech (cont.), Question Tags &amp; Exclamations</w:t>
      </w:r>
      <w:bookmarkEnd w:id="10022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Transformar perguntas e comandos em discurso indireto.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question tags (não é? / não é verdade?).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frases exclamativas (What a...! / How...!).</w:t>
            </w:r>
          </w:p>
        </w:tc>
      </w:tr>
    </w:tbl>
    <w:p>
      <w:pPr>
        <w:pStyle w:val="Heading2"/>
        <w:keepNext/>
        <w:spacing w:before="360" w:after="160" w:line="288" w:lineRule="auto"/>
        <w:jc w:val="left"/>
      </w:pPr>
      <w:bookmarkStart w:id="100223" w:name="_Toc100223"/>
      <w:r>
        <w:rPr>
          <w:rFonts w:ascii="Times New Roman" w:hAnsi="Times New Roman"/>
          <w:b/>
          <w:color w:val="1A2A3A"/>
          <w:sz w:val="30"/>
        </w:rPr>
        <w:t>17.1. Discurso Indireto --- Perguntas e Comandos</w:t>
      </w:r>
      <w:bookmarkEnd w:id="100223"/>
    </w:p>
    <w:p>
      <w:pPr>
        <w:pStyle w:val="Heading3"/>
        <w:keepNext/>
        <w:spacing w:before="280" w:after="120" w:line="288" w:lineRule="auto"/>
        <w:jc w:val="left"/>
      </w:pPr>
      <w:bookmarkStart w:id="100224" w:name="_Toc100224"/>
      <w:r>
        <w:rPr>
          <w:rFonts w:ascii="Times New Roman" w:hAnsi="Times New Roman"/>
          <w:b/>
          <w:color w:val="4A5A6A"/>
          <w:sz w:val="26"/>
        </w:rPr>
        <w:t>Perguntas Indiretas (Reported Questions)</w:t>
      </w:r>
      <w:bookmarkEnd w:id="100224"/>
    </w:p>
    <w:p>
      <w:pPr>
        <w:spacing w:after="120" w:line="312" w:lineRule="auto"/>
        <w:ind w:firstLine="283"/>
        <w:jc w:val="both"/>
      </w:pPr>
      <w:r>
        <w:rPr>
          <w:rFonts w:ascii="Times New Roman" w:hAnsi="Times New Roman"/>
          <w:color w:val="1A2A3A"/>
          <w:sz w:val="24"/>
        </w:rPr>
        <w:t>Ao transformar perguntas diretas em indiretas, devemos: (1) usar "ask" em vez de "say/tell"; (2) inverter a ordem das palavras de pergunta para afirmativa; (3) usar "if/whether" para perguntas sim/não; (4) recuar o tempo verbal.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Direto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Indireto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Yes/No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 tired?"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asked if/whether I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is there?"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who was there.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 you live?"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asked where I lived.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She asked: "Do you speak English?" → She asked if/whether I</w:t>
        <w:br/>
        <w:t>spoke English.</w:t>
        <w:br/>
        <w:br/>
        <w:t>• He asked: "Where do you live?" → He asked where I lived.</w:t>
        <w:br/>
        <w:br/>
        <w:t>• They asked: "When will you arrive?" → They asked when I would</w:t>
        <w:br/>
        <w:t>arrive.</w:t>
      </w:r>
    </w:p>
    <w:p>
      <w:pPr>
        <w:pStyle w:val="Heading3"/>
        <w:keepNext/>
        <w:spacing w:before="280" w:after="120" w:line="288" w:lineRule="auto"/>
        <w:jc w:val="left"/>
      </w:pPr>
      <w:bookmarkStart w:id="100225" w:name="_Toc100225"/>
      <w:r>
        <w:rPr>
          <w:rFonts w:ascii="Times New Roman" w:hAnsi="Times New Roman"/>
          <w:b/>
          <w:color w:val="4A5A6A"/>
          <w:sz w:val="26"/>
        </w:rPr>
        <w:t>Comandos e Pedidos Indiretos</w:t>
      </w:r>
      <w:bookmarkEnd w:id="100225"/>
    </w:p>
    <w:p>
      <w:pPr>
        <w:spacing w:after="120" w:line="312" w:lineRule="auto"/>
        <w:ind w:firstLine="283"/>
        <w:jc w:val="both"/>
      </w:pPr>
      <w:r>
        <w:rPr>
          <w:rFonts w:ascii="Times New Roman" w:hAnsi="Times New Roman"/>
          <w:color w:val="1A2A3A"/>
          <w:sz w:val="24"/>
        </w:rPr>
        <w:t>Para comandos, usa-se "tell + objeto + to + verbo" ou "ask + objeto + to + verbo" para pedidos.</w:t>
      </w:r>
    </w:p>
    <w:p>
      <w:pPr>
        <w:spacing w:after="80" w:line="312" w:lineRule="auto"/>
        <w:ind w:left="567"/>
        <w:jc w:val="left"/>
      </w:pPr>
      <w:r>
        <w:rPr>
          <w:rFonts w:ascii="Times New Roman" w:hAnsi="Times New Roman"/>
          <w:color w:val="1A2A3A"/>
          <w:sz w:val="24"/>
        </w:rPr>
        <w:t>• She said: "Close the door." → She told me to close the door.</w:t>
        <w:br/>
        <w:br/>
        <w:t>• He said: "Please help me." → He asked me to help him.</w:t>
        <w:br/>
        <w:br/>
        <w:t>• She said: "Don't smoke here." → She told me not to smoke</w:t>
        <w:br/>
        <w:t>there.</w:t>
      </w:r>
    </w:p>
    <w:p>
      <w:pPr>
        <w:pStyle w:val="Heading2"/>
        <w:keepNext/>
        <w:spacing w:before="360" w:after="160" w:line="288" w:lineRule="auto"/>
        <w:jc w:val="left"/>
      </w:pPr>
      <w:bookmarkStart w:id="100226" w:name="_Toc100226"/>
      <w:r>
        <w:rPr>
          <w:rFonts w:ascii="Times New Roman" w:hAnsi="Times New Roman"/>
          <w:b/>
          <w:color w:val="1A2A3A"/>
          <w:sz w:val="30"/>
        </w:rPr>
        <w:t>17.2. Question Tags</w:t>
      </w:r>
      <w:bookmarkEnd w:id="100226"/>
    </w:p>
    <w:p>
      <w:pPr>
        <w:spacing w:after="120" w:line="312" w:lineRule="auto"/>
        <w:ind w:firstLine="283"/>
        <w:jc w:val="both"/>
      </w:pPr>
      <w:r>
        <w:rPr>
          <w:rFonts w:ascii="Times New Roman" w:hAnsi="Times New Roman"/>
          <w:color w:val="1A2A3A"/>
          <w:sz w:val="24"/>
        </w:rPr>
        <w:t>As question tags são perguntas curtas adicionadas ao fim de uma frase afirmativa ou negativa, para pedir confirmação ou envolver o interlocutor. A regra geral é: frase afirmativa → tag negativa; frase negativa → tag afirmativa. O tag repete o auxiliar (ou "to be") da frase principal.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Frase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Tag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Sentido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are tired,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aren't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 (sim,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can swim,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can't she?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went home,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didn't they?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don't smoke,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 (não,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fumo).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isn't here,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she?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 (não,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está).</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hasn't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has 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 confirmação.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arrived,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227" w:name="_Toc100227"/>
      <w:r>
        <w:rPr>
          <w:rFonts w:ascii="Times New Roman" w:hAnsi="Times New Roman"/>
          <w:b/>
          <w:color w:val="4A5A6A"/>
          <w:sz w:val="26"/>
        </w:rPr>
        <w:t>Casos Especiais</w:t>
      </w:r>
      <w:bookmarkEnd w:id="10022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Frase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Tag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Nota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right,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aren't 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 → "aren't" na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shall we?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 shall we.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Open the door,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Imperativo → will you?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Nobody came,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 they?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Nobody → tag afirmativo.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Everyone is here,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aren't they?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Everyone → they.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 is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isn't there?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 → there na tag.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problem,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228" w:name="_Toc100228"/>
      <w:r>
        <w:rPr>
          <w:rFonts w:ascii="Times New Roman" w:hAnsi="Times New Roman"/>
          <w:b/>
          <w:color w:val="1A2A3A"/>
          <w:sz w:val="30"/>
        </w:rPr>
        <w:t>17.3. Exclamações (Exclamations)</w:t>
      </w:r>
      <w:bookmarkEnd w:id="100228"/>
    </w:p>
    <w:p>
      <w:pPr>
        <w:spacing w:after="120" w:line="312" w:lineRule="auto"/>
        <w:ind w:firstLine="283"/>
        <w:jc w:val="both"/>
      </w:pPr>
      <w:r>
        <w:rPr>
          <w:rFonts w:ascii="Times New Roman" w:hAnsi="Times New Roman"/>
          <w:color w:val="1A2A3A"/>
          <w:sz w:val="24"/>
        </w:rPr>
        <w:t>Em inglês, as exclamações formam-se com "What" + (a/an) + adjetivo + substantivo, ou com "How" + adjetivo/adverbio.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 a/an + adj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a beautiful 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dia lindo!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 adj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beautiful flowers!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flores lindas!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 adj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lovely weather!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tempo agradável!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 adj</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wonderful!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 maravilhoso!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 adv</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quickly he runs!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Como ele corre rápido!</w:t>
            </w:r>
          </w:p>
        </w:tc>
      </w:tr>
    </w:tbl>
    <w:p>
      <w:pPr>
        <w:spacing w:after="80" w:line="312" w:lineRule="auto"/>
        <w:ind w:left="567"/>
        <w:jc w:val="left"/>
      </w:pPr>
      <w:r>
        <w:rPr>
          <w:rFonts w:ascii="Times New Roman" w:hAnsi="Times New Roman"/>
          <w:color w:val="1A2A3A"/>
          <w:sz w:val="24"/>
        </w:rPr>
        <w:t>• What a surprise! → Que surpresa!</w:t>
        <w:br/>
        <w:br/>
        <w:t>• What an interesting book! → Que livro interessante!</w:t>
        <w:br/>
        <w:br/>
        <w:t>• How kind of you! → Como és gentil!</w:t>
        <w:br/>
        <w:br/>
        <w:t>• How fast time flies! → Como o tempo voa!</w:t>
      </w:r>
    </w:p>
    <w:p>
      <w:r>
        <w:br w:type="page"/>
      </w:r>
    </w:p>
    <w:p>
      <w:pPr>
        <w:pStyle w:val="Heading2"/>
        <w:keepNext/>
        <w:spacing w:before="360" w:after="160" w:line="288" w:lineRule="auto"/>
        <w:jc w:val="left"/>
      </w:pPr>
      <w:bookmarkStart w:id="100229" w:name="_Toc100229"/>
      <w:r>
        <w:rPr>
          <w:rFonts w:ascii="Times New Roman" w:hAnsi="Times New Roman"/>
          <w:b/>
          <w:color w:val="27AE60"/>
          <w:sz w:val="30"/>
        </w:rPr>
        <w:t>Exercícios da Unidade 17</w:t>
      </w:r>
      <w:bookmarkEnd w:id="100229"/>
    </w:p>
    <w:p>
      <w:pPr>
        <w:spacing w:before="120" w:after="40" w:line="276" w:lineRule="auto"/>
        <w:jc w:val="left"/>
      </w:pPr>
      <w:r>
        <w:rPr>
          <w:rFonts w:ascii="Times New Roman" w:hAnsi="Times New Roman"/>
          <w:b/>
          <w:color w:val="1A2A3A"/>
          <w:sz w:val="24"/>
        </w:rPr>
        <w:t>Exercise 17.1</w:t>
      </w:r>
    </w:p>
    <w:p>
      <w:pPr>
        <w:spacing w:after="120" w:line="312" w:lineRule="auto"/>
        <w:ind w:firstLine="283"/>
        <w:jc w:val="both"/>
      </w:pPr>
      <w:r>
        <w:rPr>
          <w:rFonts w:ascii="Times New Roman" w:hAnsi="Times New Roman"/>
          <w:color w:val="1A2A3A"/>
          <w:sz w:val="24"/>
        </w:rPr>
        <w:t>Transforma em discurso indireto:</w:t>
      </w:r>
    </w:p>
    <w:p>
      <w:pPr>
        <w:spacing w:after="20" w:line="276" w:lineRule="auto"/>
        <w:ind w:left="454" w:hanging="454"/>
        <w:jc w:val="left"/>
      </w:pPr>
      <w:r>
        <w:rPr>
          <w:rFonts w:ascii="Times New Roman" w:hAnsi="Times New Roman"/>
          <w:color w:val="1A2A3A"/>
          <w:sz w:val="24"/>
        </w:rPr>
        <w:t>1. She asked: "Do you like tea?"</w:t>
      </w:r>
    </w:p>
    <w:p>
      <w:pPr>
        <w:spacing w:after="20" w:line="276" w:lineRule="auto"/>
        <w:ind w:left="454" w:hanging="454"/>
        <w:jc w:val="left"/>
      </w:pPr>
      <w:r>
        <w:rPr>
          <w:rFonts w:ascii="Times New Roman" w:hAnsi="Times New Roman"/>
          <w:color w:val="1A2A3A"/>
          <w:sz w:val="24"/>
        </w:rPr>
        <w:t>2. He asked: "Where do you live?"</w:t>
      </w:r>
    </w:p>
    <w:p>
      <w:pPr>
        <w:spacing w:after="20" w:line="276" w:lineRule="auto"/>
        <w:ind w:left="454" w:hanging="454"/>
        <w:jc w:val="left"/>
      </w:pPr>
      <w:r>
        <w:rPr>
          <w:rFonts w:ascii="Times New Roman" w:hAnsi="Times New Roman"/>
          <w:color w:val="1A2A3A"/>
          <w:sz w:val="24"/>
        </w:rPr>
        <w:t>3. They asked: "When will you come?"</w:t>
      </w:r>
    </w:p>
    <w:p>
      <w:pPr>
        <w:spacing w:after="20" w:line="276" w:lineRule="auto"/>
        <w:ind w:left="454" w:hanging="454"/>
        <w:jc w:val="left"/>
      </w:pPr>
      <w:r>
        <w:rPr>
          <w:rFonts w:ascii="Times New Roman" w:hAnsi="Times New Roman"/>
          <w:color w:val="1A2A3A"/>
          <w:sz w:val="24"/>
        </w:rPr>
        <w:t>4. She said: 'Close the window.'</w:t>
      </w:r>
    </w:p>
    <w:p>
      <w:pPr>
        <w:spacing w:after="20" w:line="276" w:lineRule="auto"/>
        <w:ind w:left="454" w:hanging="454"/>
        <w:jc w:val="left"/>
      </w:pPr>
      <w:r>
        <w:rPr>
          <w:rFonts w:ascii="Times New Roman" w:hAnsi="Times New Roman"/>
          <w:color w:val="1A2A3A"/>
          <w:sz w:val="24"/>
        </w:rPr>
        <w:t>5. He said: 'Don't be late.'</w:t>
      </w:r>
    </w:p>
    <w:p>
      <w:pPr>
        <w:spacing w:after="120" w:line="312" w:lineRule="auto"/>
        <w:ind w:firstLine="283"/>
        <w:jc w:val="both"/>
      </w:pPr>
      <w:r>
        <w:rPr>
          <w:rFonts w:ascii="Times New Roman" w:hAnsi="Times New Roman"/>
          <w:color w:val="1A2A3A"/>
          <w:sz w:val="24"/>
        </w:rPr>
        <w:t>Answers: She asked if/whether I liked tea. He asked where I lived. They asked when I would come. She told me to close the window. He told me not to be late.</w:t>
      </w:r>
    </w:p>
    <w:p>
      <w:pPr>
        <w:spacing w:before="120" w:after="40" w:line="276" w:lineRule="auto"/>
        <w:jc w:val="left"/>
      </w:pPr>
      <w:r>
        <w:rPr>
          <w:rFonts w:ascii="Times New Roman" w:hAnsi="Times New Roman"/>
          <w:b/>
          <w:color w:val="1A2A3A"/>
          <w:sz w:val="24"/>
        </w:rPr>
        <w:t>Exercise 17.2</w:t>
      </w:r>
    </w:p>
    <w:p>
      <w:pPr>
        <w:spacing w:after="120" w:line="312" w:lineRule="auto"/>
        <w:ind w:firstLine="283"/>
        <w:jc w:val="both"/>
      </w:pPr>
      <w:r>
        <w:rPr>
          <w:rFonts w:ascii="Times New Roman" w:hAnsi="Times New Roman"/>
          <w:color w:val="1A2A3A"/>
          <w:sz w:val="24"/>
        </w:rPr>
        <w:t>Adiciona a question tag correta:</w:t>
      </w:r>
    </w:p>
    <w:p>
      <w:pPr>
        <w:spacing w:after="20" w:line="276" w:lineRule="auto"/>
        <w:ind w:left="454" w:hanging="454"/>
        <w:jc w:val="left"/>
      </w:pPr>
      <w:r>
        <w:rPr>
          <w:rFonts w:ascii="Times New Roman" w:hAnsi="Times New Roman"/>
          <w:color w:val="1A2A3A"/>
          <w:sz w:val="24"/>
        </w:rPr>
        <w:t>1. You are tired, _?</w:t>
      </w:r>
    </w:p>
    <w:p>
      <w:pPr>
        <w:spacing w:after="20" w:line="276" w:lineRule="auto"/>
        <w:ind w:left="454" w:hanging="454"/>
        <w:jc w:val="left"/>
      </w:pPr>
      <w:r>
        <w:rPr>
          <w:rFonts w:ascii="Times New Roman" w:hAnsi="Times New Roman"/>
          <w:color w:val="1A2A3A"/>
          <w:sz w:val="24"/>
        </w:rPr>
        <w:t>2. She can swim, _?</w:t>
      </w:r>
    </w:p>
    <w:p>
      <w:pPr>
        <w:spacing w:after="20" w:line="276" w:lineRule="auto"/>
        <w:ind w:left="454" w:hanging="454"/>
        <w:jc w:val="left"/>
      </w:pPr>
      <w:r>
        <w:rPr>
          <w:rFonts w:ascii="Times New Roman" w:hAnsi="Times New Roman"/>
          <w:color w:val="1A2A3A"/>
          <w:sz w:val="24"/>
        </w:rPr>
        <w:t>3. They went home, _?</w:t>
      </w:r>
    </w:p>
    <w:p>
      <w:pPr>
        <w:spacing w:after="20" w:line="276" w:lineRule="auto"/>
        <w:ind w:left="454" w:hanging="454"/>
        <w:jc w:val="left"/>
      </w:pPr>
      <w:r>
        <w:rPr>
          <w:rFonts w:ascii="Times New Roman" w:hAnsi="Times New Roman"/>
          <w:color w:val="1A2A3A"/>
          <w:sz w:val="24"/>
        </w:rPr>
        <w:t>4. You don't smoke, _?</w:t>
      </w:r>
    </w:p>
    <w:p>
      <w:pPr>
        <w:spacing w:after="20" w:line="276" w:lineRule="auto"/>
        <w:ind w:left="454" w:hanging="454"/>
        <w:jc w:val="left"/>
      </w:pPr>
      <w:r>
        <w:rPr>
          <w:rFonts w:ascii="Times New Roman" w:hAnsi="Times New Roman"/>
          <w:color w:val="1A2A3A"/>
          <w:sz w:val="24"/>
        </w:rPr>
        <w:t>5. I am right, _?</w:t>
      </w:r>
    </w:p>
    <w:p>
      <w:pPr>
        <w:spacing w:after="20" w:line="276" w:lineRule="auto"/>
        <w:ind w:left="454" w:hanging="454"/>
        <w:jc w:val="left"/>
      </w:pPr>
      <w:r>
        <w:rPr>
          <w:rFonts w:ascii="Times New Roman" w:hAnsi="Times New Roman"/>
          <w:color w:val="1A2A3A"/>
          <w:sz w:val="24"/>
        </w:rPr>
        <w:t>6. Let's go, _?</w:t>
      </w:r>
    </w:p>
    <w:p>
      <w:pPr>
        <w:spacing w:after="120" w:line="312" w:lineRule="auto"/>
        <w:ind w:firstLine="283"/>
        <w:jc w:val="both"/>
      </w:pPr>
      <w:r>
        <w:rPr>
          <w:rFonts w:ascii="Times New Roman" w:hAnsi="Times New Roman"/>
          <w:color w:val="1A2A3A"/>
          <w:sz w:val="24"/>
        </w:rPr>
        <w:t>Answers: aren't you?, can't she?, didn't they?, do you?, aren't I?, shall we?</w:t>
      </w:r>
    </w:p>
    <w:p>
      <w:pPr>
        <w:spacing w:before="120" w:after="40" w:line="276" w:lineRule="auto"/>
        <w:jc w:val="left"/>
      </w:pPr>
      <w:r>
        <w:rPr>
          <w:rFonts w:ascii="Times New Roman" w:hAnsi="Times New Roman"/>
          <w:b/>
          <w:color w:val="1A2A3A"/>
          <w:sz w:val="24"/>
        </w:rPr>
        <w:t>Exercise 17.3</w:t>
      </w:r>
    </w:p>
    <w:p>
      <w:pPr>
        <w:spacing w:after="120" w:line="312" w:lineRule="auto"/>
        <w:ind w:firstLine="283"/>
        <w:jc w:val="both"/>
      </w:pPr>
      <w:r>
        <w:rPr>
          <w:rFonts w:ascii="Times New Roman" w:hAnsi="Times New Roman"/>
          <w:color w:val="1A2A3A"/>
          <w:sz w:val="24"/>
        </w:rPr>
        <w:t>Reescreve como exclamação:</w:t>
      </w:r>
    </w:p>
    <w:p>
      <w:pPr>
        <w:spacing w:after="20" w:line="276" w:lineRule="auto"/>
        <w:ind w:left="454" w:hanging="454"/>
        <w:jc w:val="left"/>
      </w:pPr>
      <w:r>
        <w:rPr>
          <w:rFonts w:ascii="Times New Roman" w:hAnsi="Times New Roman"/>
          <w:color w:val="1A2A3A"/>
          <w:sz w:val="24"/>
        </w:rPr>
        <w:t>1. It is a beautiful day. → What _!</w:t>
      </w:r>
    </w:p>
    <w:p>
      <w:pPr>
        <w:spacing w:after="20" w:line="276" w:lineRule="auto"/>
        <w:ind w:left="454" w:hanging="454"/>
        <w:jc w:val="left"/>
      </w:pPr>
      <w:r>
        <w:rPr>
          <w:rFonts w:ascii="Times New Roman" w:hAnsi="Times New Roman"/>
          <w:color w:val="1A2A3A"/>
          <w:sz w:val="24"/>
        </w:rPr>
        <w:t>2. She is kind. → How _!</w:t>
      </w:r>
    </w:p>
    <w:p>
      <w:pPr>
        <w:spacing w:after="20" w:line="276" w:lineRule="auto"/>
        <w:ind w:left="454" w:hanging="454"/>
        <w:jc w:val="left"/>
      </w:pPr>
      <w:r>
        <w:rPr>
          <w:rFonts w:ascii="Times New Roman" w:hAnsi="Times New Roman"/>
          <w:color w:val="1A2A3A"/>
          <w:sz w:val="24"/>
        </w:rPr>
        <w:t>3. These are interesting books. → What _!</w:t>
      </w:r>
    </w:p>
    <w:p>
      <w:pPr>
        <w:spacing w:after="20" w:line="276" w:lineRule="auto"/>
        <w:ind w:left="454" w:hanging="454"/>
        <w:jc w:val="left"/>
      </w:pPr>
      <w:r>
        <w:rPr>
          <w:rFonts w:ascii="Times New Roman" w:hAnsi="Times New Roman"/>
          <w:color w:val="1A2A3A"/>
          <w:sz w:val="24"/>
        </w:rPr>
        <w:t>4. He runs fast. → How _!</w:t>
      </w:r>
    </w:p>
    <w:p>
      <w:pPr>
        <w:spacing w:after="120" w:line="312" w:lineRule="auto"/>
        <w:ind w:firstLine="283"/>
        <w:jc w:val="both"/>
      </w:pPr>
      <w:r>
        <w:rPr>
          <w:rFonts w:ascii="Times New Roman" w:hAnsi="Times New Roman"/>
          <w:color w:val="1A2A3A"/>
          <w:sz w:val="24"/>
        </w:rPr>
        <w:t>Answers: What a beautiful day!, How kind she is!, What interesting books!, How fast he runs!</w:t>
      </w:r>
    </w:p>
    <w:p>
      <w:r>
        <w:br w:type="page"/>
      </w:r>
    </w:p>
    <w:p>
      <w:pPr>
        <w:pStyle w:val="Heading2"/>
        <w:keepNext/>
        <w:spacing w:before="360" w:after="160" w:line="288" w:lineRule="auto"/>
        <w:jc w:val="left"/>
      </w:pPr>
      <w:bookmarkStart w:id="100230" w:name="_Toc100230"/>
      <w:r>
        <w:rPr>
          <w:rFonts w:ascii="Times New Roman" w:hAnsi="Times New Roman"/>
          <w:b/>
          <w:color w:val="27AE60"/>
          <w:sz w:val="30"/>
        </w:rPr>
        <w:t>Quadro-Resumo da Unidade 17</w:t>
      </w:r>
      <w:bookmarkEnd w:id="10023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Pergunta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 + if/whether + ordem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if I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indireta (Y/N)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Pergunta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 + Wh- + ordem afirmativa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asked where I lived.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indireta (Wh-)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Comando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 obj + 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told me to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indireto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Comando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 obj + not 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told me not to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Question tag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 → 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You're tired, aren't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 → afirmativo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am → tag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aren't 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right, aren't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 tag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shall we?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go, shall we?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 a/an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a beautiful 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 + sing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 adj/adv</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wonderful!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17</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"Do you speak English?" --- indireto:</w:t>
      </w:r>
    </w:p>
    <w:p>
      <w:pPr>
        <w:spacing w:after="120" w:line="312" w:lineRule="auto"/>
        <w:ind w:left="567"/>
        <w:jc w:val="both"/>
      </w:pPr>
      <w:r>
        <w:rPr>
          <w:rFonts w:ascii="Times New Roman" w:hAnsi="Times New Roman"/>
          <w:i/>
          <w:color w:val="4A5A6A"/>
          <w:sz w:val="24"/>
        </w:rPr>
        <w:t>a) He asked do I speak English. b) He asked if I spoke English. c) He</w:t>
        <w:br/>
        <w:t>asked if I speak English. d) He asked do I spoke English.</w:t>
      </w:r>
    </w:p>
    <w:p>
      <w:pPr>
        <w:spacing w:after="40" w:line="276" w:lineRule="auto"/>
        <w:jc w:val="left"/>
      </w:pPr>
      <w:r>
        <w:rPr>
          <w:rFonts w:ascii="Times New Roman" w:hAnsi="Times New Roman"/>
          <w:i/>
          <w:color w:val="1A2A3A"/>
          <w:sz w:val="24"/>
        </w:rPr>
        <w:t>2. "Where do you live?" --- indireto:</w:t>
      </w:r>
    </w:p>
    <w:p>
      <w:pPr>
        <w:spacing w:after="120" w:line="312" w:lineRule="auto"/>
        <w:ind w:left="567"/>
        <w:jc w:val="both"/>
      </w:pPr>
      <w:r>
        <w:rPr>
          <w:rFonts w:ascii="Times New Roman" w:hAnsi="Times New Roman"/>
          <w:i/>
          <w:color w:val="4A5A6A"/>
          <w:sz w:val="24"/>
        </w:rPr>
        <w:t>a) He asked where do I live. b) He asked where I live. c) He asked</w:t>
        <w:br/>
        <w:t>where I lived. d) He asked where did I live.</w:t>
      </w:r>
    </w:p>
    <w:p>
      <w:pPr>
        <w:spacing w:after="40" w:line="276" w:lineRule="auto"/>
        <w:jc w:val="left"/>
      </w:pPr>
      <w:r>
        <w:rPr>
          <w:rFonts w:ascii="Times New Roman" w:hAnsi="Times New Roman"/>
          <w:i/>
          <w:color w:val="1A2A3A"/>
          <w:sz w:val="24"/>
        </w:rPr>
        <w:t>3. "Close the door." --- indireto:</w:t>
      </w:r>
    </w:p>
    <w:p>
      <w:pPr>
        <w:spacing w:after="120" w:line="312" w:lineRule="auto"/>
        <w:ind w:left="567"/>
        <w:jc w:val="both"/>
      </w:pPr>
      <w:r>
        <w:rPr>
          <w:rFonts w:ascii="Times New Roman" w:hAnsi="Times New Roman"/>
          <w:i/>
          <w:color w:val="4A5A6A"/>
          <w:sz w:val="24"/>
        </w:rPr>
        <w:t>a) She told me close the door. b) She told me to close the door. c)</w:t>
        <w:br/>
        <w:t>She told me closing the door. d) She said me to close the door.</w:t>
      </w:r>
    </w:p>
    <w:p>
      <w:pPr>
        <w:spacing w:after="20" w:line="276" w:lineRule="auto"/>
        <w:ind w:left="454" w:hanging="454"/>
        <w:jc w:val="left"/>
      </w:pPr>
      <w:r>
        <w:rPr>
          <w:rFonts w:ascii="Times New Roman" w:hAnsi="Times New Roman"/>
          <w:color w:val="1A2A3A"/>
          <w:sz w:val="24"/>
        </w:rPr>
        <w:t>4. "You are tired, _?"</w:t>
      </w:r>
    </w:p>
    <w:p>
      <w:pPr>
        <w:spacing w:after="120" w:line="312" w:lineRule="auto"/>
        <w:ind w:left="567"/>
        <w:jc w:val="both"/>
      </w:pPr>
      <w:r>
        <w:rPr>
          <w:rFonts w:ascii="Times New Roman" w:hAnsi="Times New Roman"/>
          <w:i/>
          <w:color w:val="4A5A6A"/>
          <w:sz w:val="24"/>
        </w:rPr>
        <w:t>a) are you b) aren't you c) don't you d) do you</w:t>
      </w:r>
    </w:p>
    <w:p>
      <w:pPr>
        <w:spacing w:after="20" w:line="276" w:lineRule="auto"/>
        <w:ind w:left="454" w:hanging="454"/>
        <w:jc w:val="left"/>
      </w:pPr>
      <w:r>
        <w:rPr>
          <w:rFonts w:ascii="Times New Roman" w:hAnsi="Times New Roman"/>
          <w:color w:val="1A2A3A"/>
          <w:sz w:val="24"/>
        </w:rPr>
        <w:t>5. "I am right, _?"</w:t>
      </w:r>
    </w:p>
    <w:p>
      <w:pPr>
        <w:spacing w:after="120" w:line="312" w:lineRule="auto"/>
        <w:ind w:left="567"/>
        <w:jc w:val="both"/>
      </w:pPr>
      <w:r>
        <w:rPr>
          <w:rFonts w:ascii="Times New Roman" w:hAnsi="Times New Roman"/>
          <w:i/>
          <w:color w:val="4A5A6A"/>
          <w:sz w:val="24"/>
        </w:rPr>
        <w:t>a) am not I b) aren't I c) don't I d) isn't it</w:t>
      </w:r>
    </w:p>
    <w:p>
      <w:pPr>
        <w:spacing w:after="20" w:line="276" w:lineRule="auto"/>
        <w:ind w:left="454" w:hanging="454"/>
        <w:jc w:val="left"/>
      </w:pPr>
      <w:r>
        <w:rPr>
          <w:rFonts w:ascii="Times New Roman" w:hAnsi="Times New Roman"/>
          <w:color w:val="1A2A3A"/>
          <w:sz w:val="24"/>
        </w:rPr>
        <w:t>6. "Let's go, _?"</w:t>
      </w:r>
    </w:p>
    <w:p>
      <w:pPr>
        <w:spacing w:after="120" w:line="312" w:lineRule="auto"/>
        <w:ind w:left="567"/>
        <w:jc w:val="both"/>
      </w:pPr>
      <w:r>
        <w:rPr>
          <w:rFonts w:ascii="Times New Roman" w:hAnsi="Times New Roman"/>
          <w:i/>
          <w:color w:val="4A5A6A"/>
          <w:sz w:val="24"/>
        </w:rPr>
        <w:t>a) will we b) shall we c) do we d) are we</w:t>
      </w:r>
    </w:p>
    <w:p>
      <w:pPr>
        <w:spacing w:after="20" w:line="276" w:lineRule="auto"/>
        <w:ind w:left="454" w:hanging="454"/>
        <w:jc w:val="left"/>
      </w:pPr>
      <w:r>
        <w:rPr>
          <w:rFonts w:ascii="Times New Roman" w:hAnsi="Times New Roman"/>
          <w:color w:val="1A2A3A"/>
          <w:sz w:val="24"/>
        </w:rPr>
        <w:t>7. "_ beautiful day!"</w:t>
      </w:r>
    </w:p>
    <w:p>
      <w:pPr>
        <w:spacing w:after="120" w:line="312" w:lineRule="auto"/>
        <w:ind w:left="567"/>
        <w:jc w:val="both"/>
      </w:pPr>
      <w:r>
        <w:rPr>
          <w:rFonts w:ascii="Times New Roman" w:hAnsi="Times New Roman"/>
          <w:i/>
          <w:color w:val="4A5A6A"/>
          <w:sz w:val="24"/>
        </w:rPr>
        <w:t>a) What b) What a c) How d) How a</w:t>
      </w:r>
    </w:p>
    <w:p>
      <w:pPr>
        <w:spacing w:after="20" w:line="276" w:lineRule="auto"/>
        <w:ind w:left="454" w:hanging="454"/>
        <w:jc w:val="left"/>
      </w:pPr>
      <w:r>
        <w:rPr>
          <w:rFonts w:ascii="Times New Roman" w:hAnsi="Times New Roman"/>
          <w:color w:val="1A2A3A"/>
          <w:sz w:val="24"/>
        </w:rPr>
        <w:t>8. "_ wonderful!"</w:t>
      </w:r>
    </w:p>
    <w:p>
      <w:pPr>
        <w:spacing w:after="120" w:line="312" w:lineRule="auto"/>
        <w:ind w:left="567"/>
        <w:jc w:val="both"/>
      </w:pPr>
      <w:r>
        <w:rPr>
          <w:rFonts w:ascii="Times New Roman" w:hAnsi="Times New Roman"/>
          <w:i/>
          <w:color w:val="4A5A6A"/>
          <w:sz w:val="24"/>
        </w:rPr>
        <w:t>a) What b) What a c) How d) How a</w:t>
      </w:r>
    </w:p>
    <w:p>
      <w:pPr>
        <w:spacing w:after="20" w:line="276" w:lineRule="auto"/>
        <w:ind w:left="454" w:hanging="454"/>
        <w:jc w:val="left"/>
      </w:pPr>
      <w:r>
        <w:rPr>
          <w:rFonts w:ascii="Times New Roman" w:hAnsi="Times New Roman"/>
          <w:color w:val="1A2A3A"/>
          <w:sz w:val="24"/>
        </w:rPr>
        <w:t>9. "_ interesting books!" (plural)</w:t>
      </w:r>
    </w:p>
    <w:p>
      <w:pPr>
        <w:spacing w:after="120" w:line="312" w:lineRule="auto"/>
        <w:ind w:left="567"/>
        <w:jc w:val="both"/>
      </w:pPr>
      <w:r>
        <w:rPr>
          <w:rFonts w:ascii="Times New Roman" w:hAnsi="Times New Roman"/>
          <w:i/>
          <w:color w:val="4A5A6A"/>
          <w:sz w:val="24"/>
        </w:rPr>
        <w:t>a) What b) What an c) How d) What a</w:t>
      </w:r>
    </w:p>
    <w:p>
      <w:pPr>
        <w:spacing w:after="20" w:line="276" w:lineRule="auto"/>
        <w:ind w:left="454" w:hanging="454"/>
        <w:jc w:val="left"/>
      </w:pPr>
      <w:r>
        <w:rPr>
          <w:rFonts w:ascii="Times New Roman" w:hAnsi="Times New Roman"/>
          <w:color w:val="1A2A3A"/>
          <w:sz w:val="24"/>
        </w:rPr>
        <w:t>10. "You don't smoke, _?"</w:t>
      </w:r>
    </w:p>
    <w:p>
      <w:pPr>
        <w:spacing w:after="120" w:line="312" w:lineRule="auto"/>
        <w:ind w:left="567"/>
        <w:jc w:val="both"/>
      </w:pPr>
      <w:r>
        <w:rPr>
          <w:rFonts w:ascii="Times New Roman" w:hAnsi="Times New Roman"/>
          <w:i/>
          <w:color w:val="4A5A6A"/>
          <w:sz w:val="24"/>
        </w:rPr>
        <w:t>a) do you b) don't you c) are you d) aren't you</w:t>
      </w:r>
    </w:p>
    <w:p>
      <w:pPr>
        <w:spacing w:after="120" w:line="312" w:lineRule="auto"/>
        <w:ind w:firstLine="283"/>
        <w:jc w:val="both"/>
      </w:pPr>
      <w:r>
        <w:rPr>
          <w:rFonts w:ascii="Times New Roman" w:hAnsi="Times New Roman"/>
          <w:color w:val="1A2A3A"/>
          <w:sz w:val="24"/>
        </w:rPr>
        <w:t>Respostas: 1.B 2.C 3.B 4.B 5.B 6.B 7.B 8.C 9.A 10.A</w:t>
      </w:r>
    </w:p>
    <w:p>
      <w:r>
        <w:br w:type="page"/>
      </w:r>
    </w:p>
    <w:p>
      <w:pPr>
        <w:pStyle w:val="Heading1"/>
        <w:keepNext/>
        <w:spacing w:before="480" w:after="240" w:line="288" w:lineRule="auto"/>
        <w:jc w:val="left"/>
      </w:pPr>
      <w:bookmarkStart w:id="100231" w:name="_Toc100231"/>
      <w:r>
        <w:rPr>
          <w:rFonts w:ascii="Times New Roman" w:hAnsi="Times New Roman"/>
          <w:b/>
          <w:color w:val="27AE60"/>
          <w:sz w:val="36"/>
        </w:rPr>
        <w:t>Exercícios de Consolidação — Unidade 17</w:t>
      </w:r>
      <w:bookmarkEnd w:id="10023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17.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Acrescente a question tag: You are a student,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Acrescente a question tag: She doesn't like coffee,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Acrescente a question tag: They went to Paris,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Acrescente a question tag: He can swim,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Acrescente a question tag: We should leave now,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Acrescente a question tag: It's a beautiful day,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Acrescente a question tag: You haven't finished,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Acrescente a question tag: I am late,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Forme a exclamação: ___ beautiful 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Forme a exclamação: ___ wonderful weather!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Forme a exclamação: ___ tall she 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Forme a exclamação: ___ lovely children!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Choose: What (a/an/-) wonderful surprise!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Choose: How (beautiful/beautifully) she sings!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Reporte: 'I will help you,' she said. (oferta)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Reporte: 'No, I won't go!' he said. (recusa)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Reporte: 'I didn't take the money,' she said. (negação)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Reporte: 'Yes, I broke the window,' he said. (admissão)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Reporte: 'Let's go to the cinema,' she said. (sugestão)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Reporte: 'I will tell everyone!' he said. (ameaça)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Acrescente a question tag: There aren't any problems,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Acrescente a question tag: Let's go for a walk,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Acrescente a question tag: Pass me the salt,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Forme a exclamação: ___ stupid mistake!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Choose: (What/How) fast he runs!</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32" w:name="_Toc100232"/>
      <w:r>
        <w:rPr>
          <w:rFonts w:ascii="Times New Roman" w:hAnsi="Times New Roman"/>
          <w:b/>
          <w:color w:val="27AE60"/>
          <w:sz w:val="36"/>
        </w:rPr>
        <w:t>Diálogos — Unidade 17</w:t>
      </w:r>
      <w:bookmarkEnd w:id="100232"/>
    </w:p>
    <w:p>
      <w:pPr>
        <w:spacing w:after="160"/>
        <w:jc w:val="both"/>
      </w:pPr>
      <w:r>
        <w:rPr>
          <w:rFonts w:ascii="Times New Roman" w:hAnsi="Times New Roman"/>
          <w:color w:val="1A2A3A"/>
          <w:sz w:val="24"/>
        </w:rPr>
        <w:t>Os diálogos que se seguem contextualizam o vocabulário e as estruturas gramaticais estudadas na Unidade 17.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Tags e confirmação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(conversando) </w:t>
            </w:r>
            <w:r>
              <w:rPr>
                <w:rFonts w:ascii="Times New Roman" w:hAnsi="Times New Roman"/>
                <w:color w:val="1A2A3A"/>
                <w:sz w:val="24"/>
              </w:rPr>
              <w:t>It's a beautiful day, isn't it?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Yes, it is! Perfect for a walk, don't you think?</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Absolutely! You like walking, don't you?</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(retribuindo) </w:t>
            </w:r>
            <w:r>
              <w:rPr>
                <w:rFonts w:ascii="Times New Roman" w:hAnsi="Times New Roman"/>
                <w:color w:val="1A2A3A"/>
                <w:sz w:val="24"/>
              </w:rPr>
              <w:t>I do. But you prefer cycling, don't you?</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That's right! We can't cycle today though.</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(lembrando) </w:t>
            </w:r>
            <w:r>
              <w:rPr>
                <w:rFonts w:ascii="Times New Roman" w:hAnsi="Times New Roman"/>
                <w:color w:val="1A2A3A"/>
                <w:sz w:val="24"/>
              </w:rPr>
              <w:t>No, we can't. The bikes are broken, aren't they?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Yes, they are. So, let's go walking then!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Great idea! What a wonderful morning!</w:t>
            </w:r>
          </w:p>
        </w:tc>
      </w:tr>
    </w:tbl>
    <w:p>
      <w:pPr>
        <w:spacing w:before="160" w:after="80"/>
      </w:pPr>
      <w:r>
        <w:rPr>
          <w:rFonts w:ascii="Times New Roman" w:hAnsi="Times New Roman"/>
          <w:b/>
          <w:color w:val="27AE60"/>
          <w:sz w:val="24"/>
        </w:rPr>
        <w:t>🎬 Cena 2 — Relatando uma conversa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 met Sarah yesterday. She suggested going to the cinema.</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Oh! Did she admit being wrong about the argument?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she apologized. She denied saying those harsh words.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That's good. Did she offer to help with the project?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Yes, she offered to help me this weekend.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And what about Tom? Did he refuse to come?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Yes, he refused to join us. He threatened to leave the team!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(surpresa) </w:t>
            </w:r>
            <w:r>
              <w:rPr>
                <w:rFonts w:ascii="Times New Roman" w:hAnsi="Times New Roman"/>
                <w:color w:val="1A2A3A"/>
                <w:sz w:val="24"/>
              </w:rPr>
              <w:t>Oh no! What a difficult situation!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(tranquilizando) </w:t>
            </w:r>
            <w:r>
              <w:rPr>
                <w:rFonts w:ascii="Times New Roman" w:hAnsi="Times New Roman"/>
                <w:color w:val="1A2A3A"/>
                <w:sz w:val="24"/>
              </w:rPr>
              <w:t>I know. But Sarah promised to talk to him.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(admirada) </w:t>
            </w:r>
            <w:r>
              <w:rPr>
                <w:rFonts w:ascii="Times New Roman" w:hAnsi="Times New Roman"/>
                <w:color w:val="1A2A3A"/>
                <w:sz w:val="24"/>
              </w:rPr>
              <w:t>Good. She's great at solving problems, isn't she?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18</w:t>
      </w:r>
    </w:p>
    <w:p>
      <w:pPr>
        <w:spacing w:after="240"/>
        <w:pBdr>
          <w:bottom w:val="single" w:sz="8" w:space="1" w:color="E67E22"/>
        </w:pBdr>
      </w:pPr>
    </w:p>
    <w:p>
      <w:pPr>
        <w:spacing w:after="120" w:line="276" w:lineRule="auto"/>
        <w:jc w:val="left"/>
      </w:pPr>
      <w:r>
        <w:rPr>
          <w:rFonts w:ascii="Times New Roman" w:hAnsi="Times New Roman"/>
          <w:b/>
          <w:color w:val="1A2A3A"/>
          <w:sz w:val="44"/>
        </w:rPr>
        <w:t>Prepositions of Movement, Articles &amp; Adverbs of Manner</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décima oitava unidade explora as preposições de movimento (into, out of, onto, off, across, along, through, around, past, towards, away from, up, down), os casos especiais do uso de artigos (the, a/an, artigo zero) e os advérbios de modo (slowly, quickly, carefully, well, fast, hard). O aluno aprenderá a descrever movimentos físicos com precisão (He ran across the street, She walked through the park), a dominar casos avançados do artigo (the piano, the supermarket, no article for meals/languages/school subjects), e a formar e posicionar advérbios de modo para descrever como as ações são realizadas.</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Usar preposições de movimento: into, out of, onto, off</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preposições: across, along, through, around, past, towards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Distinguir 'across' (de um lado ao outro) de 'along' (ao longo de)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Distinguir 'through' (através de) de 'into' (para dentro de)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Reconhecer casos especiais do artigo definido (the piano, the cinema)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artigo zero (refeições, matérias, línguas, dias, meses)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Formar advérbios de modo (-ly, irregulares: fast, hard, well)</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Posicionar advérbios de modo correctamente na frase</w:t>
            </w:r>
          </w:p>
        </w:tc>
      </w:tr>
    </w:tbl>
    <w:p>
      <w:r>
        <w:br w:type="page"/>
      </w:r>
    </w:p>
    <w:p>
      <w:pPr>
        <w:pStyle w:val="Heading1"/>
        <w:keepNext/>
        <w:spacing w:before="480" w:after="240" w:line="288" w:lineRule="auto"/>
        <w:jc w:val="left"/>
      </w:pPr>
      <w:bookmarkStart w:id="100233" w:name="_Toc100233"/>
      <w:r>
        <w:rPr>
          <w:rFonts w:ascii="Times New Roman" w:hAnsi="Times New Roman"/>
          <w:b/>
          <w:color w:val="E67E22"/>
          <w:sz w:val="36"/>
        </w:rPr>
        <w:t>Unidade 18 — Prepositions of Movement, Articles &amp; Adverbs of Manner</w:t>
      </w:r>
      <w:bookmarkEnd w:id="10023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preposições de movimento (into, out of, onto, off, through, etc.).</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Dominar o uso de artigos definidos, indefinidos e omissão (zero article).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advérbios de modo.</w:t>
            </w:r>
          </w:p>
        </w:tc>
      </w:tr>
    </w:tbl>
    <w:p>
      <w:pPr>
        <w:pStyle w:val="Heading2"/>
        <w:keepNext/>
        <w:spacing w:before="360" w:after="160" w:line="288" w:lineRule="auto"/>
        <w:jc w:val="left"/>
      </w:pPr>
      <w:bookmarkStart w:id="100234" w:name="_Toc100234"/>
      <w:r>
        <w:rPr>
          <w:rFonts w:ascii="Times New Roman" w:hAnsi="Times New Roman"/>
          <w:b/>
          <w:color w:val="1A2A3A"/>
          <w:sz w:val="30"/>
        </w:rPr>
        <w:t>18.1. Preposições de Movimento (Prepositions of Movement)</w:t>
      </w:r>
      <w:bookmarkEnd w:id="10023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Preposição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dentro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walked into the room.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fora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came out of the house.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cima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cat jumped onto the table.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cima de (deixar)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fell off the chair.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through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através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walked through the forest.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across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um lado ao outro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swam across the river.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along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ao longo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walked along the street.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around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à volta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drove around the city.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 cima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plane flew over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mountains.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 baixo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dog crawled under the fence.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cima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climbed up the stairs.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down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baixo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ran down the hill.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por (passar por)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drove past the cinema.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towards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direção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walked towards the door.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away from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afastando-se 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ran away from the dog.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 (destino)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go to school every day.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from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(origem)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come from Mozambique.</w:t>
            </w:r>
          </w:p>
        </w:tc>
      </w:tr>
    </w:tbl>
    <w:p>
      <w:pPr>
        <w:spacing w:after="80" w:line="312" w:lineRule="auto"/>
        <w:ind w:left="567"/>
        <w:jc w:val="left"/>
      </w:pPr>
      <w:r>
        <w:rPr>
          <w:rFonts w:ascii="Times New Roman" w:hAnsi="Times New Roman"/>
          <w:color w:val="1A2A3A"/>
          <w:sz w:val="24"/>
        </w:rPr>
        <w:t>• The cat jumped onto the table. → O gato saltou para cima da</w:t>
        <w:br/>
        <w:t>mesa.</w:t>
        <w:br/>
        <w:br/>
        <w:t>• She walked into the room. → Ela entrou na sala.</w:t>
        <w:br/>
        <w:br/>
        <w:t>• They drove through the tunnel. → Eles atravessaram o túnel de</w:t>
        <w:br/>
        <w:t>carro.</w:t>
      </w:r>
    </w:p>
    <w:p>
      <w:pPr>
        <w:pStyle w:val="Heading2"/>
        <w:keepNext/>
        <w:spacing w:before="360" w:after="160" w:line="288" w:lineRule="auto"/>
        <w:jc w:val="left"/>
      </w:pPr>
      <w:bookmarkStart w:id="100235" w:name="_Toc100235"/>
      <w:r>
        <w:rPr>
          <w:rFonts w:ascii="Times New Roman" w:hAnsi="Times New Roman"/>
          <w:b/>
          <w:color w:val="1A2A3A"/>
          <w:sz w:val="30"/>
        </w:rPr>
        <w:t>18.2. Artigos (Articles --- Revisão Aprofundada)</w:t>
      </w:r>
      <w:bookmarkEnd w:id="100235"/>
    </w:p>
    <w:p>
      <w:pPr>
        <w:spacing w:after="120" w:line="312" w:lineRule="auto"/>
        <w:ind w:firstLine="283"/>
        <w:jc w:val="both"/>
      </w:pPr>
      <w:r>
        <w:rPr>
          <w:rFonts w:ascii="Times New Roman" w:hAnsi="Times New Roman"/>
          <w:color w:val="1A2A3A"/>
          <w:sz w:val="24"/>
        </w:rPr>
        <w:t>Revisão dos usos dos artigos, com casos especiais e aprofundamento. Em inglês, há três artigos: definido (the), indefinido (a/an) e artigo zero (omissão --- quando não se usa artigo).</w:t>
      </w:r>
    </w:p>
    <w:p>
      <w:pPr>
        <w:pStyle w:val="Heading3"/>
        <w:keepNext/>
        <w:spacing w:before="280" w:after="120" w:line="288" w:lineRule="auto"/>
        <w:jc w:val="left"/>
      </w:pPr>
      <w:bookmarkStart w:id="100236" w:name="_Toc100236"/>
      <w:r>
        <w:rPr>
          <w:rFonts w:ascii="Times New Roman" w:hAnsi="Times New Roman"/>
          <w:b/>
          <w:color w:val="4A5A6A"/>
          <w:sz w:val="26"/>
        </w:rPr>
        <w:t>Casos Especiais do Artigo Definido "The"</w:t>
      </w:r>
      <w:bookmarkEnd w:id="10023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Usa-se "the"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Rios, mares,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Nile, the Atlantic, the Mediterranean</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oceanos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Cadeias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Alps, the Himalayas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montanhosas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Grupos de ilhas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Maldives, the Philippines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Desertos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Sahara, the Kalahari</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em</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USA, the Netherlands, the UK</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plural/compostos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Hotéis, cinemas,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Ritz, the Odeon</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teatros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Instrumentos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the piano, play the guitar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musicais (UK)</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Invenções (geral)</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telephone changed the world.</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Superlativos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best, the most beautiful</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Nacionalidades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Portuguese, the Americans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237" w:name="_Toc100237"/>
      <w:r>
        <w:rPr>
          <w:rFonts w:ascii="Times New Roman" w:hAnsi="Times New Roman"/>
          <w:b/>
          <w:color w:val="4A5A6A"/>
          <w:sz w:val="26"/>
        </w:rPr>
        <w:t>Casos de Omissão (Zero Article)</w:t>
      </w:r>
      <w:bookmarkEnd w:id="10023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Não se usa artigo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singulares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Mozambique, France, Japan</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Cidades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Maputo, London, Tokyo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Línguas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English, Portuguese, French</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Refeições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 lunch, dinner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Dias, meses,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Monday, in January, in spring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estações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Subjectos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study mathematics.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académicos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Esportes (com</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 football, play tennis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play)</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love music. / Water is essential.</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incontáveis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genéricos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Substantivos plurais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Books are my friends.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genéricos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Possessivos +</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 book (não the my book)</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Nomes de pessoas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John, Mary, Dr. Smith</w:t>
            </w:r>
          </w:p>
        </w:tc>
      </w:tr>
    </w:tbl>
    <w:p>
      <w:pPr>
        <w:pStyle w:val="Heading2"/>
        <w:keepNext/>
        <w:spacing w:before="360" w:after="160" w:line="288" w:lineRule="auto"/>
        <w:jc w:val="left"/>
      </w:pPr>
      <w:bookmarkStart w:id="100238" w:name="_Toc100238"/>
      <w:r>
        <w:rPr>
          <w:rFonts w:ascii="Times New Roman" w:hAnsi="Times New Roman"/>
          <w:b/>
          <w:color w:val="1A2A3A"/>
          <w:sz w:val="30"/>
        </w:rPr>
        <w:t>18.3. Advérbios de Modo (Adverbs of Manner)</w:t>
      </w:r>
      <w:bookmarkEnd w:id="100238"/>
    </w:p>
    <w:p>
      <w:pPr>
        <w:spacing w:after="120" w:line="312" w:lineRule="auto"/>
        <w:ind w:firstLine="283"/>
        <w:jc w:val="both"/>
      </w:pPr>
      <w:r>
        <w:rPr>
          <w:rFonts w:ascii="Times New Roman" w:hAnsi="Times New Roman"/>
          <w:color w:val="1A2A3A"/>
          <w:sz w:val="24"/>
        </w:rPr>
        <w:t>Os advérbios de modo descrevem como uma ação é realizada. A maioria forma-se adicionando -ly ao adjetivo. Posicionam-se normalmente após o verbo ou após o objeto direto.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Advérbio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lento / lentamente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quick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quickly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rápido / rapidamente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careful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carefully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cuidadoso / cuidadosamente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happily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feliz / felizmente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easy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easily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fácil / facilmente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angry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angrily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irritado / irritadamente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gentle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gently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suave / suavemente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terrible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terribly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terrível / terrivelmente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bom / bem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rápido (igual)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difícil/esforçadamente (igual)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early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early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cedo (igual)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tarde (igual)</w:t>
            </w:r>
          </w:p>
        </w:tc>
      </w:tr>
    </w:tbl>
    <w:p>
      <w:pPr>
        <w:spacing w:after="80" w:line="312" w:lineRule="auto"/>
        <w:ind w:left="567"/>
        <w:jc w:val="left"/>
      </w:pPr>
      <w:r>
        <w:rPr>
          <w:rFonts w:ascii="Times New Roman" w:hAnsi="Times New Roman"/>
          <w:color w:val="1A2A3A"/>
          <w:sz w:val="24"/>
        </w:rPr>
        <w:t>• She sings beautifully. → Ela canta lindamente.</w:t>
        <w:br/>
        <w:br/>
        <w:t>• He drives carefully. → Ele conduz cuidadosamente.</w:t>
        <w:br/>
        <w:br/>
        <w:t>• They work hard. → Eles trabalham muito (intensamente).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She drives careful. → ✓ She drives carefully. (Advérbio, não adjetivo). ✗ He works hardly. → ✓ He works hard. ("hardly" = quase não; "hard" = intensamente). ✗ She speaks English good. → ✓ She speaks English well. (Bem = well). ✗ I go to the school. → ✓ I go to school. (Instituição: sem "the" quando na sua função). ✗ I love the music. (geral) → ✓ I love music. (Gerados: sem "the").</w:t>
            </w:r>
          </w:p>
        </w:tc>
      </w:tr>
    </w:tbl>
    <w:p>
      <w:r>
        <w:br w:type="page"/>
      </w:r>
    </w:p>
    <w:p>
      <w:pPr>
        <w:pStyle w:val="Heading2"/>
        <w:keepNext/>
        <w:spacing w:before="360" w:after="160" w:line="288" w:lineRule="auto"/>
        <w:jc w:val="left"/>
      </w:pPr>
      <w:bookmarkStart w:id="100239" w:name="_Toc100239"/>
      <w:r>
        <w:rPr>
          <w:rFonts w:ascii="Times New Roman" w:hAnsi="Times New Roman"/>
          <w:b/>
          <w:color w:val="E67E22"/>
          <w:sz w:val="30"/>
        </w:rPr>
        <w:t>Exercícios da Unidade 18</w:t>
      </w:r>
      <w:bookmarkEnd w:id="100239"/>
    </w:p>
    <w:p>
      <w:pPr>
        <w:spacing w:before="120" w:after="40" w:line="276" w:lineRule="auto"/>
        <w:jc w:val="left"/>
      </w:pPr>
      <w:r>
        <w:rPr>
          <w:rFonts w:ascii="Times New Roman" w:hAnsi="Times New Roman"/>
          <w:b/>
          <w:color w:val="1A2A3A"/>
          <w:sz w:val="24"/>
        </w:rPr>
        <w:t>Exercise 18.1</w:t>
      </w:r>
    </w:p>
    <w:p>
      <w:pPr>
        <w:spacing w:after="120" w:line="312" w:lineRule="auto"/>
        <w:ind w:firstLine="283"/>
        <w:jc w:val="both"/>
      </w:pPr>
      <w:r>
        <w:rPr>
          <w:rFonts w:ascii="Times New Roman" w:hAnsi="Times New Roman"/>
          <w:color w:val="1A2A3A"/>
          <w:sz w:val="24"/>
        </w:rPr>
        <w:t>Completa com a preposição de movimento adequada:</w:t>
      </w:r>
    </w:p>
    <w:p>
      <w:pPr>
        <w:spacing w:after="20" w:line="276" w:lineRule="auto"/>
        <w:ind w:left="454" w:hanging="454"/>
        <w:jc w:val="left"/>
      </w:pPr>
      <w:r>
        <w:rPr>
          <w:rFonts w:ascii="Times New Roman" w:hAnsi="Times New Roman"/>
          <w:color w:val="1A2A3A"/>
          <w:sz w:val="24"/>
        </w:rPr>
        <w:t>1. He walked _ the room.</w:t>
      </w:r>
    </w:p>
    <w:p>
      <w:pPr>
        <w:spacing w:after="20" w:line="276" w:lineRule="auto"/>
        <w:ind w:left="454" w:hanging="454"/>
        <w:jc w:val="left"/>
      </w:pPr>
      <w:r>
        <w:rPr>
          <w:rFonts w:ascii="Times New Roman" w:hAnsi="Times New Roman"/>
          <w:color w:val="1A2A3A"/>
          <w:sz w:val="24"/>
        </w:rPr>
        <w:t>2. She came _ the house.</w:t>
      </w:r>
    </w:p>
    <w:p>
      <w:pPr>
        <w:spacing w:after="20" w:line="276" w:lineRule="auto"/>
        <w:ind w:left="454" w:hanging="454"/>
        <w:jc w:val="left"/>
      </w:pPr>
      <w:r>
        <w:rPr>
          <w:rFonts w:ascii="Times New Roman" w:hAnsi="Times New Roman"/>
          <w:color w:val="1A2A3A"/>
          <w:sz w:val="24"/>
        </w:rPr>
        <w:t>3. The cat jumped _ the table.</w:t>
      </w:r>
    </w:p>
    <w:p>
      <w:pPr>
        <w:spacing w:after="20" w:line="276" w:lineRule="auto"/>
        <w:ind w:left="454" w:hanging="454"/>
        <w:jc w:val="left"/>
      </w:pPr>
      <w:r>
        <w:rPr>
          <w:rFonts w:ascii="Times New Roman" w:hAnsi="Times New Roman"/>
          <w:color w:val="1A2A3A"/>
          <w:sz w:val="24"/>
        </w:rPr>
        <w:t>4. We drove _ the city.</w:t>
      </w:r>
    </w:p>
    <w:p>
      <w:pPr>
        <w:spacing w:after="20" w:line="276" w:lineRule="auto"/>
        <w:ind w:left="454" w:hanging="454"/>
        <w:jc w:val="left"/>
      </w:pPr>
      <w:r>
        <w:rPr>
          <w:rFonts w:ascii="Times New Roman" w:hAnsi="Times New Roman"/>
          <w:color w:val="1A2A3A"/>
          <w:sz w:val="24"/>
        </w:rPr>
        <w:t>5. The plane flew _ the mountains.</w:t>
      </w:r>
    </w:p>
    <w:p>
      <w:pPr>
        <w:spacing w:after="20" w:line="276" w:lineRule="auto"/>
        <w:ind w:left="454" w:hanging="454"/>
        <w:jc w:val="left"/>
      </w:pPr>
      <w:r>
        <w:rPr>
          <w:rFonts w:ascii="Times New Roman" w:hAnsi="Times New Roman"/>
          <w:color w:val="1A2A3A"/>
          <w:sz w:val="24"/>
        </w:rPr>
        <w:t>6. He climbed _ the stairs.</w:t>
      </w:r>
    </w:p>
    <w:p>
      <w:pPr>
        <w:spacing w:after="120" w:line="312" w:lineRule="auto"/>
        <w:ind w:firstLine="283"/>
        <w:jc w:val="both"/>
      </w:pPr>
      <w:r>
        <w:rPr>
          <w:rFonts w:ascii="Times New Roman" w:hAnsi="Times New Roman"/>
          <w:color w:val="1A2A3A"/>
          <w:sz w:val="24"/>
        </w:rPr>
        <w:t>Answers: into, out of, onto, around, over, up</w:t>
      </w:r>
    </w:p>
    <w:p>
      <w:pPr>
        <w:spacing w:before="120" w:after="40" w:line="276" w:lineRule="auto"/>
        <w:jc w:val="left"/>
      </w:pPr>
      <w:r>
        <w:rPr>
          <w:rFonts w:ascii="Times New Roman" w:hAnsi="Times New Roman"/>
          <w:b/>
          <w:color w:val="1A2A3A"/>
          <w:sz w:val="24"/>
        </w:rPr>
        <w:t>Exercise 18.2</w:t>
      </w:r>
    </w:p>
    <w:p>
      <w:pPr>
        <w:spacing w:after="120" w:line="312" w:lineRule="auto"/>
        <w:ind w:firstLine="283"/>
        <w:jc w:val="both"/>
      </w:pPr>
      <w:r>
        <w:rPr>
          <w:rFonts w:ascii="Times New Roman" w:hAnsi="Times New Roman"/>
          <w:color w:val="1A2A3A"/>
          <w:sz w:val="24"/>
        </w:rPr>
        <w:t>Completa com the, a, an ou --- (zero article):</w:t>
      </w:r>
    </w:p>
    <w:p>
      <w:pPr>
        <w:spacing w:after="20" w:line="276" w:lineRule="auto"/>
        <w:ind w:left="454" w:hanging="454"/>
        <w:jc w:val="left"/>
      </w:pPr>
      <w:r>
        <w:rPr>
          <w:rFonts w:ascii="Times New Roman" w:hAnsi="Times New Roman"/>
          <w:color w:val="1A2A3A"/>
          <w:sz w:val="24"/>
        </w:rPr>
        <w:t>1. _ sun rises in _ east.</w:t>
      </w:r>
    </w:p>
    <w:p>
      <w:pPr>
        <w:spacing w:after="20" w:line="276" w:lineRule="auto"/>
        <w:ind w:left="454" w:hanging="454"/>
        <w:jc w:val="left"/>
      </w:pPr>
      <w:r>
        <w:rPr>
          <w:rFonts w:ascii="Times New Roman" w:hAnsi="Times New Roman"/>
          <w:color w:val="1A2A3A"/>
          <w:sz w:val="24"/>
        </w:rPr>
        <w:t>2. I love _ music.</w:t>
      </w:r>
    </w:p>
    <w:p>
      <w:pPr>
        <w:spacing w:after="20" w:line="276" w:lineRule="auto"/>
        <w:ind w:left="454" w:hanging="454"/>
        <w:jc w:val="left"/>
      </w:pPr>
      <w:r>
        <w:rPr>
          <w:rFonts w:ascii="Times New Roman" w:hAnsi="Times New Roman"/>
          <w:color w:val="1A2A3A"/>
          <w:sz w:val="24"/>
        </w:rPr>
        <w:t>3. She plays _ piano well.</w:t>
      </w:r>
    </w:p>
    <w:p>
      <w:pPr>
        <w:spacing w:after="20" w:line="276" w:lineRule="auto"/>
        <w:ind w:left="454" w:hanging="454"/>
        <w:jc w:val="left"/>
      </w:pPr>
      <w:r>
        <w:rPr>
          <w:rFonts w:ascii="Times New Roman" w:hAnsi="Times New Roman"/>
          <w:color w:val="1A2A3A"/>
          <w:sz w:val="24"/>
        </w:rPr>
        <w:t>4. I go to _ school every day.</w:t>
      </w:r>
    </w:p>
    <w:p>
      <w:pPr>
        <w:spacing w:after="20" w:line="276" w:lineRule="auto"/>
        <w:ind w:left="454" w:hanging="454"/>
        <w:jc w:val="left"/>
      </w:pPr>
      <w:r>
        <w:rPr>
          <w:rFonts w:ascii="Times New Roman" w:hAnsi="Times New Roman"/>
          <w:color w:val="1A2A3A"/>
          <w:sz w:val="24"/>
        </w:rPr>
        <w:t>5. _ Mozambique is in _ Africa.</w:t>
      </w:r>
    </w:p>
    <w:p>
      <w:pPr>
        <w:spacing w:after="20" w:line="276" w:lineRule="auto"/>
        <w:ind w:left="454" w:hanging="454"/>
        <w:jc w:val="left"/>
      </w:pPr>
      <w:r>
        <w:rPr>
          <w:rFonts w:ascii="Times New Roman" w:hAnsi="Times New Roman"/>
          <w:color w:val="1A2A3A"/>
          <w:sz w:val="24"/>
        </w:rPr>
        <w:t>6. I speak _ English.</w:t>
      </w:r>
    </w:p>
    <w:p>
      <w:pPr>
        <w:spacing w:after="120" w:line="312" w:lineRule="auto"/>
        <w:ind w:firstLine="283"/>
        <w:jc w:val="both"/>
      </w:pPr>
      <w:r>
        <w:rPr>
          <w:rFonts w:ascii="Times New Roman" w:hAnsi="Times New Roman"/>
          <w:color w:val="1A2A3A"/>
          <w:sz w:val="24"/>
        </w:rPr>
        <w:t>Answers: The/the, ---, the, ---, ---/---, ---</w:t>
      </w:r>
    </w:p>
    <w:p>
      <w:pPr>
        <w:spacing w:before="120" w:after="40" w:line="276" w:lineRule="auto"/>
        <w:jc w:val="left"/>
      </w:pPr>
      <w:r>
        <w:rPr>
          <w:rFonts w:ascii="Times New Roman" w:hAnsi="Times New Roman"/>
          <w:b/>
          <w:color w:val="1A2A3A"/>
          <w:sz w:val="24"/>
        </w:rPr>
        <w:t>Exercise 18.3</w:t>
      </w:r>
    </w:p>
    <w:p>
      <w:pPr>
        <w:spacing w:after="120" w:line="312" w:lineRule="auto"/>
        <w:ind w:firstLine="283"/>
        <w:jc w:val="both"/>
      </w:pPr>
      <w:r>
        <w:rPr>
          <w:rFonts w:ascii="Times New Roman" w:hAnsi="Times New Roman"/>
          <w:color w:val="1A2A3A"/>
          <w:sz w:val="24"/>
        </w:rPr>
        <w:t>Forma advérbios dos adjetivos:</w:t>
      </w:r>
    </w:p>
    <w:p>
      <w:pPr>
        <w:spacing w:after="20" w:line="276" w:lineRule="auto"/>
        <w:ind w:left="454" w:hanging="454"/>
        <w:jc w:val="left"/>
      </w:pPr>
      <w:r>
        <w:rPr>
          <w:rFonts w:ascii="Times New Roman" w:hAnsi="Times New Roman"/>
          <w:color w:val="1A2A3A"/>
          <w:sz w:val="24"/>
        </w:rPr>
        <w:t>1. slow →</w:t>
      </w:r>
    </w:p>
    <w:p>
      <w:pPr>
        <w:spacing w:after="20" w:line="276" w:lineRule="auto"/>
        <w:ind w:left="454" w:hanging="454"/>
        <w:jc w:val="left"/>
      </w:pPr>
      <w:r>
        <w:rPr>
          <w:rFonts w:ascii="Times New Roman" w:hAnsi="Times New Roman"/>
          <w:color w:val="1A2A3A"/>
          <w:sz w:val="24"/>
        </w:rPr>
        <w:t>2. happy →</w:t>
      </w:r>
    </w:p>
    <w:p>
      <w:pPr>
        <w:spacing w:after="20" w:line="276" w:lineRule="auto"/>
        <w:ind w:left="454" w:hanging="454"/>
        <w:jc w:val="left"/>
      </w:pPr>
      <w:r>
        <w:rPr>
          <w:rFonts w:ascii="Times New Roman" w:hAnsi="Times New Roman"/>
          <w:color w:val="1A2A3A"/>
          <w:sz w:val="24"/>
        </w:rPr>
        <w:t>3. careful →</w:t>
      </w:r>
    </w:p>
    <w:p>
      <w:pPr>
        <w:spacing w:after="20" w:line="276" w:lineRule="auto"/>
        <w:ind w:left="454" w:hanging="454"/>
        <w:jc w:val="left"/>
      </w:pPr>
      <w:r>
        <w:rPr>
          <w:rFonts w:ascii="Times New Roman" w:hAnsi="Times New Roman"/>
          <w:color w:val="1A2A3A"/>
          <w:sz w:val="24"/>
        </w:rPr>
        <w:t>4. good →</w:t>
      </w:r>
    </w:p>
    <w:p>
      <w:pPr>
        <w:spacing w:after="20" w:line="276" w:lineRule="auto"/>
        <w:ind w:left="454" w:hanging="454"/>
        <w:jc w:val="left"/>
      </w:pPr>
      <w:r>
        <w:rPr>
          <w:rFonts w:ascii="Times New Roman" w:hAnsi="Times New Roman"/>
          <w:color w:val="1A2A3A"/>
          <w:sz w:val="24"/>
        </w:rPr>
        <w:t>5. easy →</w:t>
      </w:r>
    </w:p>
    <w:p>
      <w:pPr>
        <w:spacing w:after="20" w:line="276" w:lineRule="auto"/>
        <w:ind w:left="454" w:hanging="454"/>
        <w:jc w:val="left"/>
      </w:pPr>
      <w:r>
        <w:rPr>
          <w:rFonts w:ascii="Times New Roman" w:hAnsi="Times New Roman"/>
          <w:color w:val="1A2A3A"/>
          <w:sz w:val="24"/>
        </w:rPr>
        <w:t>6. terrible →</w:t>
      </w:r>
    </w:p>
    <w:p>
      <w:pPr>
        <w:spacing w:after="20" w:line="276" w:lineRule="auto"/>
        <w:ind w:left="454" w:hanging="454"/>
        <w:jc w:val="left"/>
      </w:pPr>
      <w:r>
        <w:rPr>
          <w:rFonts w:ascii="Times New Roman" w:hAnsi="Times New Roman"/>
          <w:color w:val="1A2A3A"/>
          <w:sz w:val="24"/>
        </w:rPr>
        <w:t>7. fast →</w:t>
      </w:r>
    </w:p>
    <w:p>
      <w:pPr>
        <w:spacing w:after="20" w:line="276" w:lineRule="auto"/>
        <w:ind w:left="454" w:hanging="454"/>
        <w:jc w:val="left"/>
      </w:pPr>
      <w:r>
        <w:rPr>
          <w:rFonts w:ascii="Times New Roman" w:hAnsi="Times New Roman"/>
          <w:color w:val="1A2A3A"/>
          <w:sz w:val="24"/>
        </w:rPr>
        <w:t>8. hard →</w:t>
      </w:r>
    </w:p>
    <w:p>
      <w:pPr>
        <w:spacing w:after="120" w:line="312" w:lineRule="auto"/>
        <w:ind w:firstLine="283"/>
        <w:jc w:val="both"/>
      </w:pPr>
      <w:r>
        <w:rPr>
          <w:rFonts w:ascii="Times New Roman" w:hAnsi="Times New Roman"/>
          <w:color w:val="1A2A3A"/>
          <w:sz w:val="24"/>
        </w:rPr>
        <w:t>Answers: slowly, happily, carefully, well, easily, terribly, fast, hard</w:t>
      </w:r>
    </w:p>
    <w:p>
      <w:r>
        <w:br w:type="page"/>
      </w:r>
    </w:p>
    <w:p>
      <w:pPr>
        <w:pStyle w:val="Heading2"/>
        <w:keepNext/>
        <w:spacing w:before="360" w:after="160" w:line="288" w:lineRule="auto"/>
        <w:jc w:val="left"/>
      </w:pPr>
      <w:bookmarkStart w:id="100240" w:name="_Toc100240"/>
      <w:r>
        <w:rPr>
          <w:rFonts w:ascii="Times New Roman" w:hAnsi="Times New Roman"/>
          <w:b/>
          <w:color w:val="E67E22"/>
          <w:sz w:val="30"/>
        </w:rPr>
        <w:t>Quadro-Resumo da Unidade 18</w:t>
      </w:r>
      <w:bookmarkEnd w:id="10024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into / out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Entrar / sair de um espaço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into the room / out of</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room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onto / off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Subir para / descer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onto the table / off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table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through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Através de (interior)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through the forest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across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superfície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across the river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towards / away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direção a / afastando-se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towards the door / away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from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from danger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Rios, oceanos, montanhas,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Nile, the USA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(específicos)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plural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Zero article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Países singulares, cidades,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Mozambique, English,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línguas, refeições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 -ly (geralmente)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 → slowly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 → well, fast → fast,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runs fast.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 → hard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18</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"He walked _ the room." (entrou)</w:t>
      </w:r>
    </w:p>
    <w:p>
      <w:pPr>
        <w:spacing w:after="120" w:line="312" w:lineRule="auto"/>
        <w:ind w:left="567"/>
        <w:jc w:val="both"/>
      </w:pPr>
      <w:r>
        <w:rPr>
          <w:rFonts w:ascii="Times New Roman" w:hAnsi="Times New Roman"/>
          <w:i/>
          <w:color w:val="4A5A6A"/>
          <w:sz w:val="24"/>
        </w:rPr>
        <w:t>a) in b) into c) on d) to</w:t>
      </w:r>
    </w:p>
    <w:p>
      <w:pPr>
        <w:spacing w:after="20" w:line="276" w:lineRule="auto"/>
        <w:ind w:left="454" w:hanging="454"/>
        <w:jc w:val="left"/>
      </w:pPr>
      <w:r>
        <w:rPr>
          <w:rFonts w:ascii="Times New Roman" w:hAnsi="Times New Roman"/>
          <w:color w:val="1A2A3A"/>
          <w:sz w:val="24"/>
        </w:rPr>
        <w:t>2. "She came _ the house." (saiu)</w:t>
      </w:r>
    </w:p>
    <w:p>
      <w:pPr>
        <w:spacing w:after="120" w:line="312" w:lineRule="auto"/>
        <w:ind w:left="567"/>
        <w:jc w:val="both"/>
      </w:pPr>
      <w:r>
        <w:rPr>
          <w:rFonts w:ascii="Times New Roman" w:hAnsi="Times New Roman"/>
          <w:i/>
          <w:color w:val="4A5A6A"/>
          <w:sz w:val="24"/>
        </w:rPr>
        <w:t>a) out of b) into c) off d) from</w:t>
      </w:r>
    </w:p>
    <w:p>
      <w:pPr>
        <w:spacing w:after="20" w:line="276" w:lineRule="auto"/>
        <w:ind w:left="454" w:hanging="454"/>
        <w:jc w:val="left"/>
      </w:pPr>
      <w:r>
        <w:rPr>
          <w:rFonts w:ascii="Times New Roman" w:hAnsi="Times New Roman"/>
          <w:color w:val="1A2A3A"/>
          <w:sz w:val="24"/>
        </w:rPr>
        <w:t>3. "We drove _ the city." (à volta)</w:t>
      </w:r>
    </w:p>
    <w:p>
      <w:pPr>
        <w:spacing w:after="120" w:line="312" w:lineRule="auto"/>
        <w:ind w:left="567"/>
        <w:jc w:val="both"/>
      </w:pPr>
      <w:r>
        <w:rPr>
          <w:rFonts w:ascii="Times New Roman" w:hAnsi="Times New Roman"/>
          <w:i/>
          <w:color w:val="4A5A6A"/>
          <w:sz w:val="24"/>
        </w:rPr>
        <w:t>a) through b) across c) around d) along</w:t>
      </w:r>
    </w:p>
    <w:p>
      <w:pPr>
        <w:spacing w:after="20" w:line="276" w:lineRule="auto"/>
        <w:ind w:left="454" w:hanging="454"/>
        <w:jc w:val="left"/>
      </w:pPr>
      <w:r>
        <w:rPr>
          <w:rFonts w:ascii="Times New Roman" w:hAnsi="Times New Roman"/>
          <w:color w:val="1A2A3A"/>
          <w:sz w:val="24"/>
        </w:rPr>
        <w:t>4. "_ Nile" (artigo)</w:t>
      </w:r>
    </w:p>
    <w:p>
      <w:pPr>
        <w:spacing w:after="120" w:line="312" w:lineRule="auto"/>
        <w:ind w:left="567"/>
        <w:jc w:val="both"/>
      </w:pPr>
      <w:r>
        <w:rPr>
          <w:rFonts w:ascii="Times New Roman" w:hAnsi="Times New Roman"/>
          <w:i/>
          <w:color w:val="4A5A6A"/>
          <w:sz w:val="24"/>
        </w:rPr>
        <w:t>a) --- b) A c) An d) The</w:t>
      </w:r>
    </w:p>
    <w:p>
      <w:pPr>
        <w:spacing w:after="20" w:line="276" w:lineRule="auto"/>
        <w:ind w:left="454" w:hanging="454"/>
        <w:jc w:val="left"/>
      </w:pPr>
      <w:r>
        <w:rPr>
          <w:rFonts w:ascii="Times New Roman" w:hAnsi="Times New Roman"/>
          <w:color w:val="1A2A3A"/>
          <w:sz w:val="24"/>
        </w:rPr>
        <w:t>5. "_ Mozambique" (artigo)</w:t>
      </w:r>
    </w:p>
    <w:p>
      <w:pPr>
        <w:spacing w:after="120" w:line="312" w:lineRule="auto"/>
        <w:ind w:left="567"/>
        <w:jc w:val="both"/>
      </w:pPr>
      <w:r>
        <w:rPr>
          <w:rFonts w:ascii="Times New Roman" w:hAnsi="Times New Roman"/>
          <w:i/>
          <w:color w:val="4A5A6A"/>
          <w:sz w:val="24"/>
        </w:rPr>
        <w:t>a) --- b) A c) An d) The</w:t>
      </w:r>
    </w:p>
    <w:p>
      <w:pPr>
        <w:spacing w:after="20" w:line="276" w:lineRule="auto"/>
        <w:ind w:left="454" w:hanging="454"/>
        <w:jc w:val="left"/>
      </w:pPr>
      <w:r>
        <w:rPr>
          <w:rFonts w:ascii="Times New Roman" w:hAnsi="Times New Roman"/>
          <w:color w:val="1A2A3A"/>
          <w:sz w:val="24"/>
        </w:rPr>
        <w:t>6. "I love _ music." (geral)</w:t>
      </w:r>
    </w:p>
    <w:p>
      <w:pPr>
        <w:spacing w:after="120" w:line="312" w:lineRule="auto"/>
        <w:ind w:left="567"/>
        <w:jc w:val="both"/>
      </w:pPr>
      <w:r>
        <w:rPr>
          <w:rFonts w:ascii="Times New Roman" w:hAnsi="Times New Roman"/>
          <w:i/>
          <w:color w:val="4A5A6A"/>
          <w:sz w:val="24"/>
        </w:rPr>
        <w:t>a) --- b) a c) an d) the</w:t>
      </w:r>
    </w:p>
    <w:p>
      <w:pPr>
        <w:spacing w:after="20" w:line="276" w:lineRule="auto"/>
        <w:ind w:left="454" w:hanging="454"/>
        <w:jc w:val="left"/>
      </w:pPr>
      <w:r>
        <w:rPr>
          <w:rFonts w:ascii="Times New Roman" w:hAnsi="Times New Roman"/>
          <w:color w:val="1A2A3A"/>
          <w:sz w:val="24"/>
        </w:rPr>
        <w:t>7. "She plays _ piano." (instrumento UK)</w:t>
      </w:r>
    </w:p>
    <w:p>
      <w:pPr>
        <w:spacing w:after="120" w:line="312" w:lineRule="auto"/>
        <w:ind w:left="567"/>
        <w:jc w:val="both"/>
      </w:pPr>
      <w:r>
        <w:rPr>
          <w:rFonts w:ascii="Times New Roman" w:hAnsi="Times New Roman"/>
          <w:i/>
          <w:color w:val="4A5A6A"/>
          <w:sz w:val="24"/>
        </w:rPr>
        <w:t>a) --- b) a c) an d) the</w:t>
      </w:r>
    </w:p>
    <w:p>
      <w:pPr>
        <w:spacing w:after="20" w:line="276" w:lineRule="auto"/>
        <w:ind w:left="454" w:hanging="454"/>
        <w:jc w:val="left"/>
      </w:pPr>
      <w:r>
        <w:rPr>
          <w:rFonts w:ascii="Times New Roman" w:hAnsi="Times New Roman"/>
          <w:color w:val="1A2A3A"/>
          <w:sz w:val="24"/>
        </w:rPr>
        <w:t>8. Advérbio de "good"?</w:t>
      </w:r>
    </w:p>
    <w:p>
      <w:pPr>
        <w:spacing w:after="120" w:line="312" w:lineRule="auto"/>
        <w:ind w:left="567"/>
        <w:jc w:val="both"/>
      </w:pPr>
      <w:r>
        <w:rPr>
          <w:rFonts w:ascii="Times New Roman" w:hAnsi="Times New Roman"/>
          <w:i/>
          <w:color w:val="4A5A6A"/>
          <w:sz w:val="24"/>
        </w:rPr>
        <w:t>a) goodly b) well c) good d) better</w:t>
      </w:r>
    </w:p>
    <w:p>
      <w:pPr>
        <w:spacing w:after="20" w:line="276" w:lineRule="auto"/>
        <w:ind w:left="454" w:hanging="454"/>
        <w:jc w:val="left"/>
      </w:pPr>
      <w:r>
        <w:rPr>
          <w:rFonts w:ascii="Times New Roman" w:hAnsi="Times New Roman"/>
          <w:color w:val="1A2A3A"/>
          <w:sz w:val="24"/>
        </w:rPr>
        <w:t>9. "She drives _."</w:t>
      </w:r>
    </w:p>
    <w:p>
      <w:pPr>
        <w:spacing w:after="120" w:line="312" w:lineRule="auto"/>
        <w:ind w:left="567"/>
        <w:jc w:val="both"/>
      </w:pPr>
      <w:r>
        <w:rPr>
          <w:rFonts w:ascii="Times New Roman" w:hAnsi="Times New Roman"/>
          <w:i/>
          <w:color w:val="4A5A6A"/>
          <w:sz w:val="24"/>
        </w:rPr>
        <w:t>a) careful b) carefully c) carefuly d) carenessly</w:t>
      </w:r>
    </w:p>
    <w:p>
      <w:pPr>
        <w:spacing w:after="20" w:line="276" w:lineRule="auto"/>
        <w:ind w:left="454" w:hanging="454"/>
        <w:jc w:val="left"/>
      </w:pPr>
      <w:r>
        <w:rPr>
          <w:rFonts w:ascii="Times New Roman" w:hAnsi="Times New Roman"/>
          <w:color w:val="1A2A3A"/>
          <w:sz w:val="24"/>
        </w:rPr>
        <w:t>10. "He works _." (intensamente)</w:t>
      </w:r>
    </w:p>
    <w:p>
      <w:pPr>
        <w:spacing w:after="120" w:line="312" w:lineRule="auto"/>
        <w:ind w:left="567"/>
        <w:jc w:val="both"/>
      </w:pPr>
      <w:r>
        <w:rPr>
          <w:rFonts w:ascii="Times New Roman" w:hAnsi="Times New Roman"/>
          <w:i/>
          <w:color w:val="4A5A6A"/>
          <w:sz w:val="24"/>
        </w:rPr>
        <w:t>a) hard b) hardly c) hardily d) hardness</w:t>
      </w:r>
    </w:p>
    <w:p>
      <w:pPr>
        <w:spacing w:after="120" w:line="312" w:lineRule="auto"/>
        <w:ind w:firstLine="283"/>
        <w:jc w:val="both"/>
      </w:pPr>
      <w:r>
        <w:rPr>
          <w:rFonts w:ascii="Times New Roman" w:hAnsi="Times New Roman"/>
          <w:color w:val="1A2A3A"/>
          <w:sz w:val="24"/>
        </w:rPr>
        <w:t>Respostas: 1.B 2.A 3.C 4.D 5.A 6.A 7.D 8.B 9.B 10.A</w:t>
      </w:r>
    </w:p>
    <w:p>
      <w:r>
        <w:br w:type="page"/>
      </w:r>
    </w:p>
    <w:p>
      <w:pPr>
        <w:pStyle w:val="Heading1"/>
        <w:keepNext/>
        <w:spacing w:before="480" w:after="240" w:line="288" w:lineRule="auto"/>
        <w:jc w:val="left"/>
      </w:pPr>
      <w:bookmarkStart w:id="100241" w:name="_Toc100241"/>
      <w:r>
        <w:rPr>
          <w:rFonts w:ascii="Times New Roman" w:hAnsi="Times New Roman"/>
          <w:b/>
          <w:color w:val="E67E22"/>
          <w:sz w:val="36"/>
        </w:rPr>
        <w:t>Exercícios de Consolidação — Unidade 18</w:t>
      </w:r>
      <w:bookmarkEnd w:id="10024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18.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Complete: She walked ___ the room. (para dentro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Complete: The cat jumped ___ the table. (para fora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Complete: He walked ___ the bridge. (de um lado ao outro)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Complete: We walked ___ the river. (ao longo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Complete: They drove ___ the tunnel. (através de - 3D)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Complete: She walked ___ the building. (à volta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Complete: He ran ___ the shop without stopping. (passou por)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Complete: The children ran ___ their mother. (em direção 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Complete: The boat sailed ___ the island. (longe 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Complete: He climbed ___ the mountain. (para cima)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Choose: She plays (the/-) piano very well.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Choose: I'm going to (the/-) bed. I'm tired.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Choose: She goes to (the/-) church every Sunday.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Choose: I love (the/-) music. It's my passion.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Choose: She speaks (the/-) English fluently.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Choose: I have (the/-) breakfast at 7 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Choose: (The/-) Mr. Smith called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Forme o advérbio: slow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Forme o advérbio: careful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Choose: She drives (careful/carefully).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Choose: He runs (fast/fastly).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Choose: She speaks English (good/well).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Choose: He works (hard/hardly).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Complete: She walked ___ the street and turned left. (ao longo)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Complete: The plane flew ___ the clouds. (através de - 3D)</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42" w:name="_Toc100242"/>
      <w:r>
        <w:rPr>
          <w:rFonts w:ascii="Times New Roman" w:hAnsi="Times New Roman"/>
          <w:b/>
          <w:color w:val="E67E22"/>
          <w:sz w:val="36"/>
        </w:rPr>
        <w:t>Diálogos — Unidade 18</w:t>
      </w:r>
      <w:bookmarkEnd w:id="100242"/>
    </w:p>
    <w:p>
      <w:pPr>
        <w:spacing w:after="160"/>
        <w:jc w:val="both"/>
      </w:pPr>
      <w:r>
        <w:rPr>
          <w:rFonts w:ascii="Times New Roman" w:hAnsi="Times New Roman"/>
          <w:color w:val="1A2A3A"/>
          <w:sz w:val="24"/>
        </w:rPr>
        <w:t>Os diálogos que se seguem contextualizam o vocabulário e as estruturas gramaticais estudadas na Unidade 18.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A caminho do trabalho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How do you get to work every 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usually walk along the river, then across the bridge.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Sounds nice! How long does it take?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About 30 minutes. I walk quickly in the morning.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Don't you ever go by bus?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Sometimes, when it rains. The bus goes through the city centre.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 cycle to work. I ride carefully past the busy streets.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That's good! Cycling is healthy and fast.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Yes! But I get off the bike near the office and walk slowly.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Great routine! We both exercise every day.</w:t>
            </w:r>
          </w:p>
        </w:tc>
      </w:tr>
    </w:tbl>
    <w:p>
      <w:pPr>
        <w:spacing w:before="160" w:after="80"/>
      </w:pPr>
      <w:r>
        <w:rPr>
          <w:rFonts w:ascii="Times New Roman" w:hAnsi="Times New Roman"/>
          <w:b/>
          <w:color w:val="E67E22"/>
          <w:sz w:val="24"/>
        </w:rPr>
        <w:t>🎬 Cena 2 — Indicando o caminho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(perdido) </w:t>
            </w:r>
            <w:r>
              <w:rPr>
                <w:rFonts w:ascii="Times New Roman" w:hAnsi="Times New Roman"/>
                <w:color w:val="1A2A3A"/>
                <w:sz w:val="24"/>
              </w:rPr>
              <w:t>Excuse me, how do I get to the museum?</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(orientando) </w:t>
            </w:r>
            <w:r>
              <w:rPr>
                <w:rFonts w:ascii="Times New Roman" w:hAnsi="Times New Roman"/>
                <w:color w:val="1A2A3A"/>
                <w:sz w:val="24"/>
              </w:rPr>
              <w:t>Go straight along this street, then turn left at the bank.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(anotando) </w:t>
            </w:r>
            <w:r>
              <w:rPr>
                <w:rFonts w:ascii="Times New Roman" w:hAnsi="Times New Roman"/>
                <w:color w:val="1A2A3A"/>
                <w:sz w:val="24"/>
              </w:rPr>
              <w:t>Along this street, then left at the bank. OK.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(continuando) </w:t>
            </w:r>
            <w:r>
              <w:rPr>
                <w:rFonts w:ascii="Times New Roman" w:hAnsi="Times New Roman"/>
                <w:color w:val="1A2A3A"/>
                <w:sz w:val="24"/>
              </w:rPr>
              <w:t>Yes. Then walk across the park towards the church.</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Across the park, towards the church. Got it.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(especificando) </w:t>
            </w:r>
            <w:r>
              <w:rPr>
                <w:rFonts w:ascii="Times New Roman" w:hAnsi="Times New Roman"/>
                <w:color w:val="1A2A3A"/>
                <w:sz w:val="24"/>
              </w:rPr>
              <w:t>The museum is just past the church, on your right.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Past the church, on the right. Thank you!</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You're welcome. It's about 10 minutes from here.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Perfect! Is there an entrance fee?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No, the entrance is free on Sundays.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(feliz) </w:t>
            </w:r>
            <w:r>
              <w:rPr>
                <w:rFonts w:ascii="Times New Roman" w:hAnsi="Times New Roman"/>
                <w:color w:val="1A2A3A"/>
                <w:sz w:val="24"/>
              </w:rPr>
              <w:t>Wonderful! What a great surprise!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19</w:t>
      </w:r>
    </w:p>
    <w:p>
      <w:pPr>
        <w:spacing w:after="240"/>
        <w:pBdr>
          <w:bottom w:val="single" w:sz="8" w:space="1" w:color="C0392B"/>
        </w:pBdr>
      </w:pPr>
    </w:p>
    <w:p>
      <w:pPr>
        <w:spacing w:after="120" w:line="276" w:lineRule="auto"/>
        <w:jc w:val="left"/>
      </w:pPr>
      <w:r>
        <w:rPr>
          <w:rFonts w:ascii="Times New Roman" w:hAnsi="Times New Roman"/>
          <w:b/>
          <w:color w:val="1A2A3A"/>
          <w:sz w:val="44"/>
        </w:rPr>
        <w:t>Unidades 19-20 — Conditionals (Zero to Third) &amp; Unless</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Esta unidade dupla cobre o sistema completo das orações condicionais em inglês: Zero Conditional (factos), First Conditional (futuro possível), Second Conditional (hipotético presente) e Third Conditional (hipotético passado). O aluno dominará as estruturas "If + Past Perfect, would have + past participle" para falar sobre arrependimentos e situações passadas que não podem ser alteradas, bem como o uso de "unless" (= if not) como alternativa a "if... not". A unidade inclui ainda as inversões condicionais (Had I known..., Were I rich...) para uso formal, e as misturas de condicionais (If I had studied, I would be a doctor now).</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Dominar Zero Conditional (If + Present, Present) - factos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Dominar First Conditional (If + Present, will + base) - futuro possível</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Dominar Second Conditional (If + Past, would + base) - hipotético presente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Dominar Third Conditional (If + Past Perfect, would have + past participle) - hipotético passado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'unless' (= if not) em vez de 'if...not'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inversões condicionais (Had I known..., Were I rich...)</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mixed conditionals (passado + presente)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Distinguir quando usar cada tipo de condicional</w:t>
            </w:r>
          </w:p>
        </w:tc>
      </w:tr>
    </w:tbl>
    <w:p>
      <w:r>
        <w:br w:type="page"/>
      </w:r>
    </w:p>
    <w:p>
      <w:pPr>
        <w:pStyle w:val="Heading1"/>
        <w:keepNext/>
        <w:spacing w:before="480" w:after="240" w:line="288" w:lineRule="auto"/>
        <w:jc w:val="left"/>
      </w:pPr>
      <w:bookmarkStart w:id="100243" w:name="_Toc100243"/>
      <w:r>
        <w:rPr>
          <w:rFonts w:ascii="Times New Roman" w:hAnsi="Times New Roman"/>
          <w:b/>
          <w:color w:val="C0392B"/>
          <w:sz w:val="36"/>
        </w:rPr>
        <w:t>Unidades 19-20 --- Conditionals (Zero to Third) &amp; Unless</w:t>
      </w:r>
      <w:bookmarkEnd w:id="10024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destas unidades,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Dominar os quatro tipos de condicionais (zero, primeira, segunda, terceira).</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condicionais mistas (mixed conditionals).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"unless" (= if not) corretamente.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quando usar cada tipo de condicional.</w:t>
            </w:r>
          </w:p>
        </w:tc>
      </w:tr>
    </w:tbl>
    <w:p>
      <w:pPr>
        <w:pStyle w:val="Heading2"/>
        <w:keepNext/>
        <w:spacing w:before="360" w:after="160" w:line="288" w:lineRule="auto"/>
        <w:jc w:val="left"/>
      </w:pPr>
      <w:bookmarkStart w:id="100244" w:name="_Toc100244"/>
      <w:r>
        <w:rPr>
          <w:rFonts w:ascii="Times New Roman" w:hAnsi="Times New Roman"/>
          <w:b/>
          <w:color w:val="1A2A3A"/>
          <w:sz w:val="30"/>
        </w:rPr>
        <w:t>19.1. Zero Conditional</w:t>
      </w:r>
      <w:bookmarkEnd w:id="100244"/>
    </w:p>
    <w:p>
      <w:pPr>
        <w:spacing w:after="120" w:line="312" w:lineRule="auto"/>
        <w:ind w:firstLine="283"/>
        <w:jc w:val="both"/>
      </w:pPr>
      <w:r>
        <w:rPr>
          <w:rFonts w:ascii="Times New Roman" w:hAnsi="Times New Roman"/>
          <w:color w:val="1A2A3A"/>
          <w:sz w:val="24"/>
        </w:rPr>
        <w:t>O zero conditional descreve factos, verdades científicas e situações que são sempre verdadeiras. A estrutura é: If + Present Simple, Present Simple.</w:t>
      </w:r>
    </w:p>
    <w:p>
      <w:pPr>
        <w:spacing w:after="80" w:line="312" w:lineRule="auto"/>
        <w:ind w:left="567"/>
        <w:jc w:val="left"/>
      </w:pPr>
      <w:r>
        <w:rPr>
          <w:rFonts w:ascii="Times New Roman" w:hAnsi="Times New Roman"/>
          <w:color w:val="1A2A3A"/>
          <w:sz w:val="24"/>
        </w:rPr>
        <w:t>• If you heat ice, it melts. → Se aqueceres gelo, ele derrete.</w:t>
        <w:br/>
        <w:br/>
        <w:t>• If babies are hungry, they cry. → Se os bebés têm fome,</w:t>
        <w:br/>
        <w:t>choram.</w:t>
        <w:br/>
        <w:br/>
        <w:t>• Water boils if you heat it to 100°C. → A água ferve se a</w:t>
        <w:br/>
        <w:t>aqueceres a 100°C.</w:t>
      </w:r>
    </w:p>
    <w:p>
      <w:pPr>
        <w:pStyle w:val="Heading2"/>
        <w:keepNext/>
        <w:spacing w:before="360" w:after="160" w:line="288" w:lineRule="auto"/>
        <w:jc w:val="left"/>
      </w:pPr>
      <w:bookmarkStart w:id="100245" w:name="_Toc100245"/>
      <w:r>
        <w:rPr>
          <w:rFonts w:ascii="Times New Roman" w:hAnsi="Times New Roman"/>
          <w:b/>
          <w:color w:val="1A2A3A"/>
          <w:sz w:val="30"/>
        </w:rPr>
        <w:t>19.2. First Conditional</w:t>
      </w:r>
      <w:bookmarkEnd w:id="100245"/>
    </w:p>
    <w:p>
      <w:pPr>
        <w:spacing w:after="120" w:line="312" w:lineRule="auto"/>
        <w:ind w:firstLine="283"/>
        <w:jc w:val="both"/>
      </w:pPr>
      <w:r>
        <w:rPr>
          <w:rFonts w:ascii="Times New Roman" w:hAnsi="Times New Roman"/>
          <w:color w:val="1A2A3A"/>
          <w:sz w:val="24"/>
        </w:rPr>
        <w:t>A primeira condicional descreve situações possíveis ou prováveis no futuro. Estrutura: If + Present Simple, will + verbo base (ou modal).</w:t>
      </w:r>
    </w:p>
    <w:p>
      <w:pPr>
        <w:spacing w:after="80" w:line="312" w:lineRule="auto"/>
        <w:ind w:left="567"/>
        <w:jc w:val="left"/>
      </w:pPr>
      <w:r>
        <w:rPr>
          <w:rFonts w:ascii="Times New Roman" w:hAnsi="Times New Roman"/>
          <w:color w:val="1A2A3A"/>
          <w:sz w:val="24"/>
        </w:rPr>
        <w:t>• If it rains tomorrow, I will stay home. → Se chover amanhã,</w:t>
        <w:br/>
        <w:t>ficarei em casa.</w:t>
        <w:br/>
        <w:br/>
        <w:t>• If you study hard, you will pass the exam. → Se estudares</w:t>
        <w:br/>
        <w:t>muito, passarás no exame.</w:t>
        <w:br/>
        <w:br/>
        <w:t>• If she calls, tell her I'm out. → Se ela telefonar, diz-lhe</w:t>
        <w:br/>
        <w:t>que não estou.</w:t>
      </w:r>
    </w:p>
    <w:p>
      <w:pPr>
        <w:pStyle w:val="Heading3"/>
        <w:keepNext/>
        <w:spacing w:before="280" w:after="120" w:line="288" w:lineRule="auto"/>
        <w:jc w:val="left"/>
      </w:pPr>
      <w:bookmarkStart w:id="100246" w:name="_Toc100246"/>
      <w:r>
        <w:rPr>
          <w:rFonts w:ascii="Times New Roman" w:hAnsi="Times New Roman"/>
          <w:b/>
          <w:color w:val="4A5A6A"/>
          <w:sz w:val="26"/>
        </w:rPr>
        <w:t>Variações da First Conditional</w:t>
      </w:r>
      <w:bookmarkEnd w:id="10024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Variação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na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study, you may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can/may/might/should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Imperativo na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imperativo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rains, take 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umbrella.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Cont., will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you're driving, I'll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 na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have finished, we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 condição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 go.</w:t>
            </w:r>
          </w:p>
        </w:tc>
      </w:tr>
    </w:tbl>
    <w:p>
      <w:pPr>
        <w:pStyle w:val="Heading2"/>
        <w:keepNext/>
        <w:spacing w:before="360" w:after="160" w:line="288" w:lineRule="auto"/>
        <w:jc w:val="left"/>
      </w:pPr>
      <w:bookmarkStart w:id="100247" w:name="_Toc100247"/>
      <w:r>
        <w:rPr>
          <w:rFonts w:ascii="Times New Roman" w:hAnsi="Times New Roman"/>
          <w:b/>
          <w:color w:val="1A2A3A"/>
          <w:sz w:val="30"/>
        </w:rPr>
        <w:t>19.3. Second Conditional</w:t>
      </w:r>
      <w:bookmarkEnd w:id="100247"/>
    </w:p>
    <w:p>
      <w:pPr>
        <w:spacing w:after="120" w:line="312" w:lineRule="auto"/>
        <w:ind w:firstLine="283"/>
        <w:jc w:val="both"/>
      </w:pPr>
      <w:r>
        <w:rPr>
          <w:rFonts w:ascii="Times New Roman" w:hAnsi="Times New Roman"/>
          <w:color w:val="1A2A3A"/>
          <w:sz w:val="24"/>
        </w:rPr>
        <w:t>A segunda condicional descreve situações hipotéticas, improváveis ou irreais no presente ou futuro. Estrutura: If + Past Simple, would + verbo base. Em inglês formal, "were" é usado para todas as pessoas.</w:t>
      </w:r>
    </w:p>
    <w:p>
      <w:pPr>
        <w:spacing w:after="80" w:line="312" w:lineRule="auto"/>
        <w:ind w:left="567"/>
        <w:jc w:val="left"/>
      </w:pPr>
      <w:r>
        <w:rPr>
          <w:rFonts w:ascii="Times New Roman" w:hAnsi="Times New Roman"/>
          <w:color w:val="1A2A3A"/>
          <w:sz w:val="24"/>
        </w:rPr>
        <w:t>• If I won the lottery, I would travel the world. → Se ganhasse</w:t>
        <w:br/>
        <w:t>na lotaria, viajar pelo mundo.</w:t>
        <w:br/>
        <w:br/>
        <w:t>• If I were you, I would accept the offer. → Se eu fosse tu,</w:t>
        <w:br/>
        <w:t>aceitaria a oferta.</w:t>
        <w:br/>
        <w:br/>
        <w:t>• If she spoke English, she would get the job. → Se ela falasse</w:t>
        <w:br/>
        <w:t>inglês, conseguiria o emprego.</w:t>
      </w:r>
    </w:p>
    <w:p>
      <w:pPr>
        <w:pStyle w:val="Heading2"/>
        <w:keepNext/>
        <w:spacing w:before="360" w:after="160" w:line="288" w:lineRule="auto"/>
        <w:jc w:val="left"/>
      </w:pPr>
      <w:bookmarkStart w:id="100248" w:name="_Toc100248"/>
      <w:r>
        <w:rPr>
          <w:rFonts w:ascii="Times New Roman" w:hAnsi="Times New Roman"/>
          <w:b/>
          <w:color w:val="1A2A3A"/>
          <w:sz w:val="30"/>
        </w:rPr>
        <w:t>20.1. Third Conditional</w:t>
      </w:r>
      <w:bookmarkEnd w:id="100248"/>
    </w:p>
    <w:p>
      <w:pPr>
        <w:spacing w:after="120" w:line="312" w:lineRule="auto"/>
        <w:ind w:firstLine="283"/>
        <w:jc w:val="both"/>
      </w:pPr>
      <w:r>
        <w:rPr>
          <w:rFonts w:ascii="Times New Roman" w:hAnsi="Times New Roman"/>
          <w:color w:val="1A2A3A"/>
          <w:sz w:val="24"/>
        </w:rPr>
        <w:t>A terceira condicional descreve situações impossíveis no passado --- coisas que não aconteceram e cuja consequência também não ocorreu. Expressa arrependimento ou crítica. Estrutura: If + Past Perfect, would have + particípio passado.</w:t>
      </w:r>
    </w:p>
    <w:p>
      <w:pPr>
        <w:spacing w:after="80" w:line="312" w:lineRule="auto"/>
        <w:ind w:left="567"/>
        <w:jc w:val="left"/>
      </w:pPr>
      <w:r>
        <w:rPr>
          <w:rFonts w:ascii="Times New Roman" w:hAnsi="Times New Roman"/>
          <w:color w:val="1A2A3A"/>
          <w:sz w:val="24"/>
        </w:rPr>
        <w:t>• If I had studied, I would have passed the exam. → Se tivesse</w:t>
        <w:br/>
        <w:t>estudado, teria passado no exame.</w:t>
        <w:br/>
        <w:br/>
        <w:t>• If she had left earlier, she wouldn't have missed the bus. →</w:t>
        <w:br/>
        <w:t>Se ela tivesse saído mais cedo, não teria perdido o autocarro.</w:t>
        <w:br/>
        <w:br/>
        <w:t>• If they had known, they would have helped. → Se eles tivessem</w:t>
        <w:br/>
        <w:t>sabido, teriam ajudado.</w:t>
      </w:r>
    </w:p>
    <w:p>
      <w:pPr>
        <w:pStyle w:val="Heading2"/>
        <w:keepNext/>
        <w:spacing w:before="360" w:after="160" w:line="288" w:lineRule="auto"/>
        <w:jc w:val="left"/>
      </w:pPr>
      <w:bookmarkStart w:id="100249" w:name="_Toc100249"/>
      <w:r>
        <w:rPr>
          <w:rFonts w:ascii="Times New Roman" w:hAnsi="Times New Roman"/>
          <w:b/>
          <w:color w:val="1A2A3A"/>
          <w:sz w:val="30"/>
        </w:rPr>
        <w:t>20.2. Mixed Conditionals</w:t>
      </w:r>
      <w:bookmarkEnd w:id="100249"/>
    </w:p>
    <w:p>
      <w:pPr>
        <w:spacing w:after="120" w:line="312" w:lineRule="auto"/>
        <w:ind w:firstLine="283"/>
        <w:jc w:val="both"/>
      </w:pPr>
      <w:r>
        <w:rPr>
          <w:rFonts w:ascii="Times New Roman" w:hAnsi="Times New Roman"/>
          <w:color w:val="1A2A3A"/>
          <w:sz w:val="24"/>
        </w:rPr>
        <w:t>As condicionais mistas combinam condições passadas com consequências presentes, ou condições presentes com consequências passadas. Há dois tipos: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Sentido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had studied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 would +</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medicine, I would be 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 now.</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consequência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Simple,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were rich, I would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 PP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bought that house.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permanente,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consequência</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passada</w:t>
            </w:r>
          </w:p>
        </w:tc>
      </w:tr>
    </w:tbl>
    <w:p>
      <w:pPr>
        <w:spacing w:after="80" w:line="312" w:lineRule="auto"/>
        <w:ind w:left="567"/>
        <w:jc w:val="left"/>
      </w:pPr>
      <w:r>
        <w:rPr>
          <w:rFonts w:ascii="Times New Roman" w:hAnsi="Times New Roman"/>
          <w:color w:val="1A2A3A"/>
          <w:sz w:val="24"/>
        </w:rPr>
        <w:t>• If I had saved money, I would buy a car now. → Se tivesse</w:t>
        <w:br/>
        <w:t>poupado dinheiro, compraria um carro agora.</w:t>
        <w:br/>
        <w:br/>
        <w:t>• If she were more careful, she wouldn't have made that mistake.</w:t>
        <w:br/>
        <w:t>→ Se ela fosse mais cuidadosa, não teria cometido esse erro.</w:t>
      </w:r>
    </w:p>
    <w:p>
      <w:pPr>
        <w:pStyle w:val="Heading2"/>
        <w:keepNext/>
        <w:spacing w:before="360" w:after="160" w:line="288" w:lineRule="auto"/>
        <w:jc w:val="left"/>
      </w:pPr>
      <w:bookmarkStart w:id="100250" w:name="_Toc100250"/>
      <w:r>
        <w:rPr>
          <w:rFonts w:ascii="Times New Roman" w:hAnsi="Times New Roman"/>
          <w:b/>
          <w:color w:val="1A2A3A"/>
          <w:sz w:val="30"/>
        </w:rPr>
        <w:t>20.3. Unless (= If Not)</w:t>
      </w:r>
      <w:bookmarkEnd w:id="100250"/>
    </w:p>
    <w:p>
      <w:pPr>
        <w:spacing w:after="120" w:line="312" w:lineRule="auto"/>
        <w:ind w:firstLine="283"/>
        <w:jc w:val="both"/>
      </w:pPr>
      <w:r>
        <w:rPr>
          <w:rFonts w:ascii="Times New Roman" w:hAnsi="Times New Roman"/>
          <w:color w:val="1A2A3A"/>
          <w:sz w:val="24"/>
        </w:rPr>
        <w:t>"Unless" significa "se não" ou "a não ser que". É usado para enfatizar a condição negativa. Equivale exatamente a "if...not", mas soa mais formal e incisivo. Apenas se usa em frases afirmativas (não se diz "unless not").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 "if not"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 "unless"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don't study,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Unless you study, you will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 não estudares,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fail.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fail.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vais reprovar.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doesn't rain,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Unless it rains, we'll go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 não chover,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we'll go out.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sairemos.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won't go if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won't go unless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vou se não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come.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vieres.</w:t>
            </w:r>
          </w:p>
        </w:tc>
      </w:tr>
    </w:tbl>
    <w:p>
      <w:pPr>
        <w:spacing w:after="80" w:line="312" w:lineRule="auto"/>
        <w:ind w:left="567"/>
        <w:jc w:val="left"/>
      </w:pPr>
      <w:r>
        <w:rPr>
          <w:rFonts w:ascii="Times New Roman" w:hAnsi="Times New Roman"/>
          <w:color w:val="1A2A3A"/>
          <w:sz w:val="24"/>
        </w:rPr>
        <w:t>• Unless you hurry, you will miss the bus. → A não ser que te</w:t>
        <w:br/>
        <w:t>apresses, vais perder o autocarro.</w:t>
        <w:br/>
        <w:br/>
        <w:t>• I won't go unless you invite me. → Não vou a não ser que me</w:t>
        <w:br/>
        <w:t>convides.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If it will rain, I stay home. → ✓ If it rains, I will stay home. (Sem "will" na condição). ✗ If I would win, I would travel. → ✓ If I won, I would travel. (Sem "would" na condição). ✗ If I studied, I would have passed. → ✓ If I had studied, I would have passed. (3ª cond.). ✗ Unless you don't study, you will fail. → ✓ Unless you study, you will fail. (Sem "not" com "unless"). ✗ If I was you, I would go. → ✓ If I were you, I would go. (Formal: "were" para todas as pessoas).</w:t>
            </w:r>
          </w:p>
        </w:tc>
      </w:tr>
    </w:tbl>
    <w:p>
      <w:r>
        <w:br w:type="page"/>
      </w:r>
    </w:p>
    <w:p>
      <w:pPr>
        <w:pStyle w:val="Heading2"/>
        <w:keepNext/>
        <w:spacing w:before="360" w:after="160" w:line="288" w:lineRule="auto"/>
        <w:jc w:val="left"/>
      </w:pPr>
      <w:bookmarkStart w:id="100251" w:name="_Toc100251"/>
      <w:r>
        <w:rPr>
          <w:rFonts w:ascii="Times New Roman" w:hAnsi="Times New Roman"/>
          <w:b/>
          <w:color w:val="C0392B"/>
          <w:sz w:val="30"/>
        </w:rPr>
        <w:t>Exercícios da Unidade 19</w:t>
      </w:r>
      <w:bookmarkEnd w:id="100251"/>
    </w:p>
    <w:p>
      <w:pPr>
        <w:spacing w:before="120" w:after="40" w:line="276" w:lineRule="auto"/>
        <w:jc w:val="left"/>
      </w:pPr>
      <w:r>
        <w:rPr>
          <w:rFonts w:ascii="Times New Roman" w:hAnsi="Times New Roman"/>
          <w:b/>
          <w:color w:val="1A2A3A"/>
          <w:sz w:val="24"/>
        </w:rPr>
        <w:t>Exercise 19.1</w:t>
      </w:r>
    </w:p>
    <w:p>
      <w:pPr>
        <w:spacing w:after="120" w:line="312" w:lineRule="auto"/>
        <w:ind w:firstLine="283"/>
        <w:jc w:val="both"/>
      </w:pPr>
      <w:r>
        <w:rPr>
          <w:rFonts w:ascii="Times New Roman" w:hAnsi="Times New Roman"/>
          <w:color w:val="1A2A3A"/>
          <w:sz w:val="24"/>
        </w:rPr>
        <w:t>Identifica o tipo de condicional e completa:</w:t>
      </w:r>
    </w:p>
    <w:p>
      <w:pPr>
        <w:spacing w:after="20" w:line="276" w:lineRule="auto"/>
        <w:ind w:left="454" w:hanging="454"/>
        <w:jc w:val="left"/>
      </w:pPr>
      <w:r>
        <w:rPr>
          <w:rFonts w:ascii="Times New Roman" w:hAnsi="Times New Roman"/>
          <w:color w:val="1A2A3A"/>
          <w:sz w:val="24"/>
        </w:rPr>
        <w:t>1. If you _ (heat) water, it _ (boil). (zero)</w:t>
      </w:r>
    </w:p>
    <w:p>
      <w:pPr>
        <w:spacing w:after="20" w:line="276" w:lineRule="auto"/>
        <w:ind w:left="454" w:hanging="454"/>
        <w:jc w:val="left"/>
      </w:pPr>
      <w:r>
        <w:rPr>
          <w:rFonts w:ascii="Times New Roman" w:hAnsi="Times New Roman"/>
          <w:color w:val="1A2A3A"/>
          <w:sz w:val="24"/>
        </w:rPr>
        <w:t>2. If it _ (rain) tomorrow, I _ (stay) home. (1ª)</w:t>
      </w:r>
    </w:p>
    <w:p>
      <w:pPr>
        <w:spacing w:after="20" w:line="276" w:lineRule="auto"/>
        <w:ind w:left="454" w:hanging="454"/>
        <w:jc w:val="left"/>
      </w:pPr>
      <w:r>
        <w:rPr>
          <w:rFonts w:ascii="Times New Roman" w:hAnsi="Times New Roman"/>
          <w:color w:val="1A2A3A"/>
          <w:sz w:val="24"/>
        </w:rPr>
        <w:t>3. If I _ (win) the lottery, I _ (travel). (2ª)</w:t>
      </w:r>
    </w:p>
    <w:p>
      <w:pPr>
        <w:spacing w:after="20" w:line="276" w:lineRule="auto"/>
        <w:ind w:left="454" w:hanging="454"/>
        <w:jc w:val="left"/>
      </w:pPr>
      <w:r>
        <w:rPr>
          <w:rFonts w:ascii="Times New Roman" w:hAnsi="Times New Roman"/>
          <w:color w:val="1A2A3A"/>
          <w:sz w:val="24"/>
        </w:rPr>
        <w:t>4. If I _ (study) harder, I _ (pass). (3ª, passado)</w:t>
      </w:r>
    </w:p>
    <w:p>
      <w:pPr>
        <w:spacing w:after="20" w:line="276" w:lineRule="auto"/>
        <w:ind w:left="454" w:hanging="454"/>
        <w:jc w:val="left"/>
      </w:pPr>
      <w:r>
        <w:rPr>
          <w:rFonts w:ascii="Times New Roman" w:hAnsi="Times New Roman"/>
          <w:color w:val="1A2A3A"/>
          <w:sz w:val="24"/>
        </w:rPr>
        <w:t>5. If I _ (be) you, I _ (accept). (2ª)</w:t>
      </w:r>
    </w:p>
    <w:p>
      <w:pPr>
        <w:spacing w:after="120" w:line="312" w:lineRule="auto"/>
        <w:ind w:firstLine="283"/>
        <w:jc w:val="both"/>
      </w:pPr>
      <w:r>
        <w:rPr>
          <w:rFonts w:ascii="Times New Roman" w:hAnsi="Times New Roman"/>
          <w:color w:val="1A2A3A"/>
          <w:sz w:val="24"/>
        </w:rPr>
        <w:t>Answers: heat/boils, rains/will stay, won/would travel, had studied/would have passed, were/would accept</w:t>
      </w:r>
    </w:p>
    <w:p>
      <w:pPr>
        <w:spacing w:before="120" w:after="40" w:line="276" w:lineRule="auto"/>
        <w:jc w:val="left"/>
      </w:pPr>
      <w:r>
        <w:rPr>
          <w:rFonts w:ascii="Times New Roman" w:hAnsi="Times New Roman"/>
          <w:b/>
          <w:color w:val="1A2A3A"/>
          <w:sz w:val="24"/>
        </w:rPr>
        <w:t>Exercise 20.1</w:t>
      </w:r>
    </w:p>
    <w:p>
      <w:pPr>
        <w:spacing w:after="120" w:line="312" w:lineRule="auto"/>
        <w:ind w:firstLine="283"/>
        <w:jc w:val="both"/>
      </w:pPr>
      <w:r>
        <w:rPr>
          <w:rFonts w:ascii="Times New Roman" w:hAnsi="Times New Roman"/>
          <w:color w:val="1A2A3A"/>
          <w:sz w:val="24"/>
        </w:rPr>
        <w:t>Reescreve usando "unless":</w:t>
      </w:r>
    </w:p>
    <w:p>
      <w:pPr>
        <w:spacing w:after="20" w:line="276" w:lineRule="auto"/>
        <w:ind w:left="454" w:hanging="454"/>
        <w:jc w:val="left"/>
      </w:pPr>
      <w:r>
        <w:rPr>
          <w:rFonts w:ascii="Times New Roman" w:hAnsi="Times New Roman"/>
          <w:color w:val="1A2A3A"/>
          <w:sz w:val="24"/>
        </w:rPr>
        <w:t>1. If you don't study, you will fail.</w:t>
      </w:r>
    </w:p>
    <w:p>
      <w:pPr>
        <w:spacing w:after="20" w:line="276" w:lineRule="auto"/>
        <w:ind w:left="454" w:hanging="454"/>
        <w:jc w:val="left"/>
      </w:pPr>
      <w:r>
        <w:rPr>
          <w:rFonts w:ascii="Times New Roman" w:hAnsi="Times New Roman"/>
          <w:color w:val="1A2A3A"/>
          <w:sz w:val="24"/>
        </w:rPr>
        <w:t>2. If it doesn't rain, we'll go out.</w:t>
      </w:r>
    </w:p>
    <w:p>
      <w:pPr>
        <w:spacing w:after="20" w:line="276" w:lineRule="auto"/>
        <w:ind w:left="454" w:hanging="454"/>
        <w:jc w:val="left"/>
      </w:pPr>
      <w:r>
        <w:rPr>
          <w:rFonts w:ascii="Times New Roman" w:hAnsi="Times New Roman"/>
          <w:color w:val="1A2A3A"/>
          <w:sz w:val="24"/>
        </w:rPr>
        <w:t>3. I won't go if you don't come.</w:t>
      </w:r>
    </w:p>
    <w:p>
      <w:pPr>
        <w:spacing w:after="120" w:line="312" w:lineRule="auto"/>
        <w:ind w:firstLine="283"/>
        <w:jc w:val="both"/>
      </w:pPr>
      <w:r>
        <w:rPr>
          <w:rFonts w:ascii="Times New Roman" w:hAnsi="Times New Roman"/>
          <w:color w:val="1A2A3A"/>
          <w:sz w:val="24"/>
        </w:rPr>
        <w:t>Answers: Unless you study, you will fail. Unless it rains, we'll go out. I won't go unless you come.</w:t>
      </w:r>
    </w:p>
    <w:p>
      <w:pPr>
        <w:spacing w:before="120" w:after="40" w:line="276" w:lineRule="auto"/>
        <w:jc w:val="left"/>
      </w:pPr>
      <w:r>
        <w:rPr>
          <w:rFonts w:ascii="Times New Roman" w:hAnsi="Times New Roman"/>
          <w:b/>
          <w:color w:val="1A2A3A"/>
          <w:sz w:val="24"/>
        </w:rPr>
        <w:t>Exercise 20.2</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Se eu fosse rico, compraria uma casa.</w:t>
      </w:r>
    </w:p>
    <w:p>
      <w:pPr>
        <w:spacing w:after="20" w:line="276" w:lineRule="auto"/>
        <w:ind w:left="454" w:hanging="454"/>
        <w:jc w:val="left"/>
      </w:pPr>
      <w:r>
        <w:rPr>
          <w:rFonts w:ascii="Times New Roman" w:hAnsi="Times New Roman"/>
          <w:color w:val="1A2A3A"/>
          <w:sz w:val="24"/>
        </w:rPr>
        <w:t>2. Se tivesse estudado, teria passado.</w:t>
      </w:r>
    </w:p>
    <w:p>
      <w:pPr>
        <w:spacing w:after="20" w:line="276" w:lineRule="auto"/>
        <w:ind w:left="454" w:hanging="454"/>
        <w:jc w:val="left"/>
      </w:pPr>
      <w:r>
        <w:rPr>
          <w:rFonts w:ascii="Times New Roman" w:hAnsi="Times New Roman"/>
          <w:color w:val="1A2A3A"/>
          <w:sz w:val="24"/>
        </w:rPr>
        <w:t>3. Se aqueceres gelo, ele derrete.</w:t>
      </w:r>
    </w:p>
    <w:p>
      <w:pPr>
        <w:spacing w:after="20" w:line="276" w:lineRule="auto"/>
        <w:ind w:left="454" w:hanging="454"/>
        <w:jc w:val="left"/>
      </w:pPr>
      <w:r>
        <w:rPr>
          <w:rFonts w:ascii="Times New Roman" w:hAnsi="Times New Roman"/>
          <w:color w:val="1A2A3A"/>
          <w:sz w:val="24"/>
        </w:rPr>
        <w:t>4. A não ser que chova, iremos ao parque.</w:t>
      </w:r>
    </w:p>
    <w:p>
      <w:pPr>
        <w:spacing w:after="20" w:line="276" w:lineRule="auto"/>
        <w:ind w:left="454" w:hanging="454"/>
        <w:jc w:val="left"/>
      </w:pPr>
      <w:r>
        <w:rPr>
          <w:rFonts w:ascii="Times New Roman" w:hAnsi="Times New Roman"/>
          <w:color w:val="1A2A3A"/>
          <w:sz w:val="24"/>
        </w:rPr>
        <w:t>5. Se ela falasse inglês, conseguiria o emprego.</w:t>
      </w:r>
    </w:p>
    <w:p>
      <w:pPr>
        <w:spacing w:after="120" w:line="312" w:lineRule="auto"/>
        <w:ind w:firstLine="283"/>
        <w:jc w:val="both"/>
      </w:pPr>
      <w:r>
        <w:rPr>
          <w:rFonts w:ascii="Times New Roman" w:hAnsi="Times New Roman"/>
          <w:color w:val="1A2A3A"/>
          <w:sz w:val="24"/>
        </w:rPr>
        <w:t>Answers: If I were rich, I would buy a house. If I had studied, I would have passed. If you heat ice, it melts. Unless it rains, we will go to the park. If she spoke English, she would get the job.</w:t>
      </w:r>
    </w:p>
    <w:p>
      <w:r>
        <w:br w:type="page"/>
      </w:r>
    </w:p>
    <w:p>
      <w:pPr>
        <w:pStyle w:val="Heading2"/>
        <w:keepNext/>
        <w:spacing w:before="360" w:after="160" w:line="288" w:lineRule="auto"/>
        <w:jc w:val="left"/>
      </w:pPr>
      <w:bookmarkStart w:id="100252" w:name="_Toc100252"/>
      <w:r>
        <w:rPr>
          <w:rFonts w:ascii="Times New Roman" w:hAnsi="Times New Roman"/>
          <w:b/>
          <w:color w:val="C0392B"/>
          <w:sz w:val="30"/>
        </w:rPr>
        <w:t>Quadro-Resumo da Unidade 19</w:t>
      </w:r>
      <w:bookmarkEnd w:id="10025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Zero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Present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Verdades gerais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heat ice, it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melts.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Present, will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Futuro possível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it rains, I will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stay.</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would + verbo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Hipotético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won, I would</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travel.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Perfect, would</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had studied, I</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 PP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impossível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passed.</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Mista 1</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Perfect,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had saved, I</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 verbo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be rich now.</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Mista 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 Past, would have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 →</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were rich, I</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bought</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Unless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if not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Unless you study,</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will fail.</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19</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Zero: "If you _ ice, it melts."</w:t>
      </w:r>
    </w:p>
    <w:p>
      <w:pPr>
        <w:spacing w:after="120" w:line="312" w:lineRule="auto"/>
        <w:ind w:left="567"/>
        <w:jc w:val="both"/>
      </w:pPr>
      <w:r>
        <w:rPr>
          <w:rFonts w:ascii="Times New Roman" w:hAnsi="Times New Roman"/>
          <w:i/>
          <w:color w:val="4A5A6A"/>
          <w:sz w:val="24"/>
        </w:rPr>
        <w:t>a) heats b) heat c) heated d) will heat</w:t>
      </w:r>
    </w:p>
    <w:p>
      <w:pPr>
        <w:spacing w:after="20" w:line="276" w:lineRule="auto"/>
        <w:ind w:left="454" w:hanging="454"/>
        <w:jc w:val="left"/>
      </w:pPr>
      <w:r>
        <w:rPr>
          <w:rFonts w:ascii="Times New Roman" w:hAnsi="Times New Roman"/>
          <w:color w:val="1A2A3A"/>
          <w:sz w:val="24"/>
        </w:rPr>
        <w:t>2. 1ª: "If it rains, I _ home."</w:t>
      </w:r>
    </w:p>
    <w:p>
      <w:pPr>
        <w:spacing w:after="120" w:line="312" w:lineRule="auto"/>
        <w:ind w:left="567"/>
        <w:jc w:val="both"/>
      </w:pPr>
      <w:r>
        <w:rPr>
          <w:rFonts w:ascii="Times New Roman" w:hAnsi="Times New Roman"/>
          <w:i/>
          <w:color w:val="4A5A6A"/>
          <w:sz w:val="24"/>
        </w:rPr>
        <w:t>a) stay b) will stay c) would stay d) stayed</w:t>
      </w:r>
    </w:p>
    <w:p>
      <w:pPr>
        <w:spacing w:after="20" w:line="276" w:lineRule="auto"/>
        <w:ind w:left="454" w:hanging="454"/>
        <w:jc w:val="left"/>
      </w:pPr>
      <w:r>
        <w:rPr>
          <w:rFonts w:ascii="Times New Roman" w:hAnsi="Times New Roman"/>
          <w:color w:val="1A2A3A"/>
          <w:sz w:val="24"/>
        </w:rPr>
        <w:t>3. 2ª: "If I _ you, I would accept."</w:t>
      </w:r>
    </w:p>
    <w:p>
      <w:pPr>
        <w:spacing w:after="120" w:line="312" w:lineRule="auto"/>
        <w:ind w:left="567"/>
        <w:jc w:val="both"/>
      </w:pPr>
      <w:r>
        <w:rPr>
          <w:rFonts w:ascii="Times New Roman" w:hAnsi="Times New Roman"/>
          <w:i/>
          <w:color w:val="4A5A6A"/>
          <w:sz w:val="24"/>
        </w:rPr>
        <w:t>a) am b) was c) were d) be</w:t>
      </w:r>
    </w:p>
    <w:p>
      <w:pPr>
        <w:spacing w:after="20" w:line="276" w:lineRule="auto"/>
        <w:ind w:left="454" w:hanging="454"/>
        <w:jc w:val="left"/>
      </w:pPr>
      <w:r>
        <w:rPr>
          <w:rFonts w:ascii="Times New Roman" w:hAnsi="Times New Roman"/>
          <w:color w:val="1A2A3A"/>
          <w:sz w:val="24"/>
        </w:rPr>
        <w:t>4. 3ª: "If I _ studied, I would have passed."</w:t>
      </w:r>
    </w:p>
    <w:p>
      <w:pPr>
        <w:spacing w:after="120" w:line="312" w:lineRule="auto"/>
        <w:ind w:left="567"/>
        <w:jc w:val="both"/>
      </w:pPr>
      <w:r>
        <w:rPr>
          <w:rFonts w:ascii="Times New Roman" w:hAnsi="Times New Roman"/>
          <w:i/>
          <w:color w:val="4A5A6A"/>
          <w:sz w:val="24"/>
        </w:rPr>
        <w:t>a) have b) had c) would have d) will have</w:t>
      </w:r>
    </w:p>
    <w:p>
      <w:pPr>
        <w:spacing w:after="20" w:line="276" w:lineRule="auto"/>
        <w:ind w:left="454" w:hanging="454"/>
        <w:jc w:val="left"/>
      </w:pPr>
      <w:r>
        <w:rPr>
          <w:rFonts w:ascii="Times New Roman" w:hAnsi="Times New Roman"/>
          <w:color w:val="1A2A3A"/>
          <w:sz w:val="24"/>
        </w:rPr>
        <w:t>5. "_ you study, you will fail."</w:t>
      </w:r>
    </w:p>
    <w:p>
      <w:pPr>
        <w:spacing w:after="120" w:line="312" w:lineRule="auto"/>
        <w:ind w:left="567"/>
        <w:jc w:val="both"/>
      </w:pPr>
      <w:r>
        <w:rPr>
          <w:rFonts w:ascii="Times New Roman" w:hAnsi="Times New Roman"/>
          <w:i/>
          <w:color w:val="4A5A6A"/>
          <w:sz w:val="24"/>
        </w:rPr>
        <w:t>a) If not b) Unless c) If don't d) Unless not</w:t>
      </w:r>
    </w:p>
    <w:p>
      <w:pPr>
        <w:spacing w:after="20" w:line="276" w:lineRule="auto"/>
        <w:ind w:left="454" w:hanging="454"/>
        <w:jc w:val="left"/>
      </w:pPr>
      <w:r>
        <w:rPr>
          <w:rFonts w:ascii="Times New Roman" w:hAnsi="Times New Roman"/>
          <w:color w:val="1A2A3A"/>
          <w:sz w:val="24"/>
        </w:rPr>
        <w:t>6. Qual está correto?</w:t>
      </w:r>
    </w:p>
    <w:p>
      <w:pPr>
        <w:spacing w:after="120" w:line="312" w:lineRule="auto"/>
        <w:ind w:left="567"/>
        <w:jc w:val="both"/>
      </w:pPr>
      <w:r>
        <w:rPr>
          <w:rFonts w:ascii="Times New Roman" w:hAnsi="Times New Roman"/>
          <w:i/>
          <w:color w:val="4A5A6A"/>
          <w:sz w:val="24"/>
        </w:rPr>
        <w:t>a) If it will rain, I stay. b) If it rains, I will stay. c) If it</w:t>
        <w:br/>
        <w:t>would rain, I stay. d) If it rained, I will stay.</w:t>
      </w:r>
    </w:p>
    <w:p>
      <w:pPr>
        <w:spacing w:after="40" w:line="276" w:lineRule="auto"/>
        <w:jc w:val="left"/>
      </w:pPr>
      <w:r>
        <w:rPr>
          <w:rFonts w:ascii="Times New Roman" w:hAnsi="Times New Roman"/>
          <w:i/>
          <w:color w:val="1A2A3A"/>
          <w:sz w:val="24"/>
        </w:rPr>
        <w:t>7. 2ª condicional descreve:</w:t>
      </w:r>
    </w:p>
    <w:p>
      <w:pPr>
        <w:spacing w:after="120" w:line="312" w:lineRule="auto"/>
        <w:ind w:left="567"/>
        <w:jc w:val="both"/>
      </w:pPr>
      <w:r>
        <w:rPr>
          <w:rFonts w:ascii="Times New Roman" w:hAnsi="Times New Roman"/>
          <w:i/>
          <w:color w:val="4A5A6A"/>
          <w:sz w:val="24"/>
        </w:rPr>
        <w:t>a) Verdade geral b) Futuro possível c) Situação hipotética presente</w:t>
        <w:br/>
        <w:t>d) Passado impossível</w:t>
      </w:r>
    </w:p>
    <w:p>
      <w:pPr>
        <w:spacing w:after="40" w:line="276" w:lineRule="auto"/>
        <w:jc w:val="left"/>
      </w:pPr>
      <w:r>
        <w:rPr>
          <w:rFonts w:ascii="Times New Roman" w:hAnsi="Times New Roman"/>
          <w:i/>
          <w:color w:val="1A2A3A"/>
          <w:sz w:val="24"/>
        </w:rPr>
        <w:t>8. 3ª condicional descreve:</w:t>
      </w:r>
    </w:p>
    <w:p>
      <w:pPr>
        <w:spacing w:after="120" w:line="312" w:lineRule="auto"/>
        <w:ind w:left="567"/>
        <w:jc w:val="both"/>
      </w:pPr>
      <w:r>
        <w:rPr>
          <w:rFonts w:ascii="Times New Roman" w:hAnsi="Times New Roman"/>
          <w:i/>
          <w:color w:val="4A5A6A"/>
          <w:sz w:val="24"/>
        </w:rPr>
        <w:t>a) Verdade geral b) Futuro possível c) Situação hipotética presente</w:t>
        <w:br/>
        <w:t>d) Passado impossível</w:t>
      </w:r>
    </w:p>
    <w:p>
      <w:pPr>
        <w:spacing w:after="20" w:line="276" w:lineRule="auto"/>
        <w:ind w:left="454" w:hanging="454"/>
        <w:jc w:val="left"/>
      </w:pPr>
      <w:r>
        <w:rPr>
          <w:rFonts w:ascii="Times New Roman" w:hAnsi="Times New Roman"/>
          <w:color w:val="1A2A3A"/>
          <w:sz w:val="24"/>
        </w:rPr>
        <w:t>9. Mista: "If I _ rich, I would have bought it."</w:t>
      </w:r>
    </w:p>
    <w:p>
      <w:pPr>
        <w:spacing w:after="120" w:line="312" w:lineRule="auto"/>
        <w:ind w:left="567"/>
        <w:jc w:val="both"/>
      </w:pPr>
      <w:r>
        <w:rPr>
          <w:rFonts w:ascii="Times New Roman" w:hAnsi="Times New Roman"/>
          <w:i/>
          <w:color w:val="4A5A6A"/>
          <w:sz w:val="24"/>
        </w:rPr>
        <w:t>a) am b) was c) were d) had been</w:t>
      </w:r>
    </w:p>
    <w:p>
      <w:pPr>
        <w:spacing w:after="20" w:line="276" w:lineRule="auto"/>
        <w:ind w:left="454" w:hanging="454"/>
        <w:jc w:val="left"/>
      </w:pPr>
      <w:r>
        <w:rPr>
          <w:rFonts w:ascii="Times New Roman" w:hAnsi="Times New Roman"/>
          <w:color w:val="1A2A3A"/>
          <w:sz w:val="24"/>
        </w:rPr>
        <w:t>10. "If I _ saved money, I would buy a car now."</w:t>
      </w:r>
    </w:p>
    <w:p>
      <w:pPr>
        <w:spacing w:after="120" w:line="312" w:lineRule="auto"/>
        <w:ind w:left="567"/>
        <w:jc w:val="both"/>
      </w:pPr>
      <w:r>
        <w:rPr>
          <w:rFonts w:ascii="Times New Roman" w:hAnsi="Times New Roman"/>
          <w:i/>
          <w:color w:val="4A5A6A"/>
          <w:sz w:val="24"/>
        </w:rPr>
        <w:t>a) have b) had c) would have d) will have</w:t>
      </w:r>
    </w:p>
    <w:p>
      <w:pPr>
        <w:spacing w:after="120" w:line="312" w:lineRule="auto"/>
        <w:ind w:firstLine="283"/>
        <w:jc w:val="both"/>
      </w:pPr>
      <w:r>
        <w:rPr>
          <w:rFonts w:ascii="Times New Roman" w:hAnsi="Times New Roman"/>
          <w:color w:val="1A2A3A"/>
          <w:sz w:val="24"/>
        </w:rPr>
        <w:t>Respostas: 1.B 2.B 3.C 4.B 5.B 6.B 7.C 8.D 9.C 10.B</w:t>
      </w:r>
    </w:p>
    <w:p>
      <w:r>
        <w:br w:type="page"/>
      </w:r>
    </w:p>
    <w:p>
      <w:pPr>
        <w:pStyle w:val="Heading1"/>
        <w:keepNext/>
        <w:spacing w:before="480" w:after="240" w:line="288" w:lineRule="auto"/>
        <w:jc w:val="left"/>
      </w:pPr>
      <w:bookmarkStart w:id="100253" w:name="_Toc100253"/>
      <w:r>
        <w:rPr>
          <w:rFonts w:ascii="Times New Roman" w:hAnsi="Times New Roman"/>
          <w:b/>
          <w:color w:val="C0392B"/>
          <w:sz w:val="36"/>
        </w:rPr>
        <w:t>Exercícios de Consolidação — Unidade 19</w:t>
      </w:r>
      <w:bookmarkEnd w:id="10025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19.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Forme o Third Conditional: If I (study), I (pass) the exam. (passado hipotético)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Complete: If she ___ (know) the answer, she would have told 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Complete: If they ___ (leave) earlier, they would have arrived on time.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Reescreva com 'unless': If you don't study, you'll fail.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Reescreva com 'unless': We'll go to the beach if it doesn't rain.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Identifique o tipo: If you heat ice, it melts.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Identifique o tipo: If it rains tomorrow, we'll stay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Identifique o tipo: If I had a car, I would drive to work.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Identifique o tipo: If I had known, I would have helped.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Complete (mixed): If I ___ (study) medicine, I would be a doctor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Complete (mixed): If she were richer, she ___ (buy) that house last year.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Reescreva com inversão: If I had known, I would have called.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Reescreva com inversão: If I were rich, I would travel.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Complete: I would have helped you if you ___ (ask)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Choose: (If/Unless) you don't hurry, you'll miss the bus.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Choose: (If/Unless) you hurry, you'll miss the bus.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Complete: If I ___ (be) you, I would apologize.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Complete: If I ___ (have) more time, I would learn another language.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Complete: She ___ (pass) the exam if she had studied harder.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Complete: If you mix blue and yellow, you ___ (get) green.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Complete: If it ___ (snow) tomorrow, we will build a snowman.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Reescreva: If I had had money, I would have bought the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Choose: If I (was/were) taller, I would play basketball.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Complete: I wouldn't have been late if I ___ (leave) earlier.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Complete: She will be happy if you ___ (give) her flowers.</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54" w:name="_Toc100254"/>
      <w:r>
        <w:rPr>
          <w:rFonts w:ascii="Times New Roman" w:hAnsi="Times New Roman"/>
          <w:b/>
          <w:color w:val="C0392B"/>
          <w:sz w:val="36"/>
        </w:rPr>
        <w:t>Diálogos — Unidade 19</w:t>
      </w:r>
      <w:bookmarkEnd w:id="100254"/>
    </w:p>
    <w:p>
      <w:pPr>
        <w:spacing w:after="160"/>
        <w:jc w:val="both"/>
      </w:pPr>
      <w:r>
        <w:rPr>
          <w:rFonts w:ascii="Times New Roman" w:hAnsi="Times New Roman"/>
          <w:color w:val="1A2A3A"/>
          <w:sz w:val="24"/>
        </w:rPr>
        <w:t>Os diálogos que se seguem contextualizam o vocabulário e as estruturas gramaticais estudadas na Unidade 19.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Lamentações do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(triste) </w:t>
            </w:r>
            <w:r>
              <w:rPr>
                <w:rFonts w:ascii="Times New Roman" w:hAnsi="Times New Roman"/>
                <w:color w:val="1A2A3A"/>
                <w:sz w:val="24"/>
              </w:rPr>
              <w:t>I failed my exam. If I had studied more, I would have passed.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(consolando) </w:t>
            </w:r>
            <w:r>
              <w:rPr>
                <w:rFonts w:ascii="Times New Roman" w:hAnsi="Times New Roman"/>
                <w:color w:val="1A2A3A"/>
                <w:sz w:val="24"/>
              </w:rPr>
              <w:t>Don't be too hard on yourself. We all make mistakes.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(arrependida) </w:t>
            </w:r>
            <w:r>
              <w:rPr>
                <w:rFonts w:ascii="Times New Roman" w:hAnsi="Times New Roman"/>
                <w:color w:val="1A2A3A"/>
                <w:sz w:val="24"/>
              </w:rPr>
              <w:t>If I had known it was so difficult, I would have prepared better.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(avisando) </w:t>
            </w:r>
            <w:r>
              <w:rPr>
                <w:rFonts w:ascii="Times New Roman" w:hAnsi="Times New Roman"/>
                <w:color w:val="1A2A3A"/>
                <w:sz w:val="24"/>
              </w:rPr>
              <w:t>Unless you learn from this, you'll fail again next time.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You're right. If I were more disciplined, I would succeed.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(solidário) </w:t>
            </w:r>
            <w:r>
              <w:rPr>
                <w:rFonts w:ascii="Times New Roman" w:hAnsi="Times New Roman"/>
                <w:color w:val="1A2A3A"/>
                <w:sz w:val="24"/>
              </w:rPr>
              <w:t>Had I known about your exam, I would have helped you study.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(proporndo) </w:t>
            </w:r>
            <w:r>
              <w:rPr>
                <w:rFonts w:ascii="Times New Roman" w:hAnsi="Times New Roman"/>
                <w:color w:val="1A2A3A"/>
                <w:sz w:val="24"/>
              </w:rPr>
              <w:t>Thank you. If we study together next time, we'll both pass.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Yes! Unless we get distracted, we'll do great!</w:t>
            </w:r>
          </w:p>
        </w:tc>
      </w:tr>
    </w:tbl>
    <w:p>
      <w:pPr>
        <w:spacing w:before="160" w:after="80"/>
      </w:pPr>
      <w:r>
        <w:rPr>
          <w:rFonts w:ascii="Times New Roman" w:hAnsi="Times New Roman"/>
          <w:b/>
          <w:color w:val="C0392B"/>
          <w:sz w:val="24"/>
        </w:rPr>
        <w:t>🎬 Cena 2 — Hipóteses sobre o futuro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What will you do if you get the scholarship?</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(sonhando) </w:t>
            </w:r>
            <w:r>
              <w:rPr>
                <w:rFonts w:ascii="Times New Roman" w:hAnsi="Times New Roman"/>
                <w:color w:val="1A2A3A"/>
                <w:sz w:val="24"/>
              </w:rPr>
              <w:t>If I get it, I will study in England for a year!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And what would you do if you didn't get it?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If I didn't get it, I would study here in Mozambique.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Had I known about this scholarship, I would have applied too.</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Really? You should apply next year.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I will! Unless I find a job first, I'll apply.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If you apply, I'm sure you'll get it. You're smart!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Thanks! If I had known earlier, I would have tried.</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(positiva) </w:t>
            </w:r>
            <w:r>
              <w:rPr>
                <w:rFonts w:ascii="Times New Roman" w:hAnsi="Times New Roman"/>
                <w:color w:val="1A2A3A"/>
                <w:sz w:val="24"/>
              </w:rPr>
              <w:t>Better late than never! Let's encourage each other.</w:t>
            </w:r>
          </w:p>
        </w:tc>
      </w:tr>
    </w:tbl>
    <w:p>
      <w:r>
        <w:br w:type="page"/>
      </w:r>
    </w:p>
    <w:p>
      <w:pPr>
        <w:pStyle w:val="Heading1"/>
        <w:keepNext/>
        <w:spacing w:before="480" w:after="240" w:line="288" w:lineRule="auto"/>
        <w:jc w:val="left"/>
      </w:pPr>
      <w:bookmarkStart w:id="100255" w:name="_Toc100255"/>
      <w:r>
        <w:rPr>
          <w:rFonts w:ascii="Times New Roman" w:hAnsi="Times New Roman"/>
          <w:b/>
          <w:color w:val="8E44AD"/>
          <w:sz w:val="36"/>
        </w:rPr>
        <w:t>Unidade 20 (continuação) — Unidade 20 (continuação de 19) — Practice &amp; Consolidation</w:t>
      </w:r>
      <w:bookmarkEnd w:id="100255"/>
    </w:p>
    <w:p>
      <w:pPr>
        <w:spacing w:after="160"/>
        <w:jc w:val="both"/>
      </w:pPr>
      <w:r>
        <w:rPr>
          <w:rFonts w:ascii="Times New Roman" w:hAnsi="Times New Roman"/>
          <w:color w:val="1A2A3A"/>
          <w:sz w:val="24"/>
        </w:rPr>
        <w:t>Esta secção continua o trabalho da unidade anterior, fornecendo prática adicional e consolidação do conteúdo. Os exercícios de consolidação que se seguem permitem ao aluno aprofundar o seu domínio dos tópicos estudados.</w:t>
      </w:r>
    </w:p>
    <w:p>
      <w:pPr>
        <w:pStyle w:val="Heading1"/>
        <w:keepNext/>
        <w:spacing w:before="480" w:after="240" w:line="288" w:lineRule="auto"/>
        <w:jc w:val="left"/>
      </w:pPr>
      <w:bookmarkStart w:id="100256" w:name="_Toc100256"/>
      <w:r>
        <w:rPr>
          <w:rFonts w:ascii="Times New Roman" w:hAnsi="Times New Roman"/>
          <w:b/>
          <w:color w:val="8E44AD"/>
          <w:sz w:val="36"/>
        </w:rPr>
        <w:t>Exercícios de Consolidação — Unidade 20</w:t>
      </w:r>
      <w:bookmarkEnd w:id="100256"/>
    </w:p>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Identifique o tipo: If I were you, I would talk to 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Identifique o tipo: If she had called, I would have answered.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Complete: If he ___ (be) here, he would help 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Complete: If they ___ (have) more money, they would travel.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Complete: If I ___ (know) her number, I would call 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Complete: If we ___ (not / be) so tired, we would have gone out.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Reescreva: If you don't apologize, she won't forgive you. (com unless)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Reescreva: We'll cancel the picnic if it doesn't stop raining. (com unless)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Inversão: If she had studied, she would have passed.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Inversão: If I were rich, I would buy a castle.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Complete (mixed): If I ___ (study) harder in school, I would have a better job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Complete (mixed): If she were more careful, she ___ (not / have) that accident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Choose: If I (was/were) a bird, I would fly.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Complete: If you ___ (heat) water to 100°C, it boils.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Complete: If I ___ (have) a magic wand, I would change the world.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Complete: She wouldn't have failed if she ___ (study).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Complete: Unless we ___ (leave) now, we'll be late.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Complete: If I ___ (can) speak Japanese, I would work in Tokyo.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Complete: ___ I known earlier, I would have acted differently.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Complete: ___ I you, I would accept the offer.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Choose: (If/Unless) she doesn't come, we'll start without 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Reescreva: If you don't help me, I can't finish.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Complete: If he ___ (be) born in another country, his life would be different.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Complete: I would have called you if I ___ (have) your number.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Complete: She will be disappointed if you ___ (not / come) to her party.</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57" w:name="_Toc100257"/>
      <w:r>
        <w:rPr>
          <w:rFonts w:ascii="Times New Roman" w:hAnsi="Times New Roman"/>
          <w:b/>
          <w:color w:val="8E44AD"/>
          <w:sz w:val="36"/>
        </w:rPr>
        <w:t>Diálogos — Unidade 20</w:t>
      </w:r>
      <w:bookmarkEnd w:id="100257"/>
    </w:p>
    <w:p>
      <w:pPr>
        <w:spacing w:before="160" w:after="80"/>
      </w:pPr>
      <w:r>
        <w:rPr>
          <w:rFonts w:ascii="Times New Roman" w:hAnsi="Times New Roman"/>
          <w:b/>
          <w:color w:val="8E44AD"/>
          <w:sz w:val="24"/>
        </w:rPr>
        <w:t>🎬 Cena 1 — Reflexões sobre 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(pensativa) </w:t>
            </w:r>
            <w:r>
              <w:rPr>
                <w:rFonts w:ascii="Times New Roman" w:hAnsi="Times New Roman"/>
                <w:color w:val="1A2A3A"/>
                <w:sz w:val="24"/>
              </w:rPr>
              <w:t>I often think about my past decisions.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What would you have done differently?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Had I known about the consequences, I would have studied more.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(comentando) </w:t>
            </w:r>
            <w:r>
              <w:rPr>
                <w:rFonts w:ascii="Times New Roman" w:hAnsi="Times New Roman"/>
                <w:color w:val="1A2A3A"/>
                <w:sz w:val="24"/>
              </w:rPr>
              <w:t>If you had studied more, you would have a better job now.</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Exactly. Unless we learn from mistakes, we repeat them.</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(sonhando) </w:t>
            </w:r>
            <w:r>
              <w:rPr>
                <w:rFonts w:ascii="Times New Roman" w:hAnsi="Times New Roman"/>
                <w:color w:val="1A2A3A"/>
                <w:sz w:val="24"/>
              </w:rPr>
              <w:t>Were I younger, I would travel the world.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If you had the chance now, would you go?</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would! Unless my family needed me here.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If I were you, I would plan a trip next year.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That's a good idea. If I save money, I'll go somewhere.</w:t>
            </w:r>
          </w:p>
        </w:tc>
      </w:tr>
    </w:tbl>
    <w:p>
      <w:pPr>
        <w:spacing w:before="160" w:after="80"/>
      </w:pPr>
      <w:r>
        <w:rPr>
          <w:rFonts w:ascii="Times New Roman" w:hAnsi="Times New Roman"/>
          <w:b/>
          <w:color w:val="8E44AD"/>
          <w:sz w:val="24"/>
        </w:rPr>
        <w:t>🎬 Cena 2 — Cenários hipotéticos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What would you do if you were the president?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(séria) </w:t>
            </w:r>
            <w:r>
              <w:rPr>
                <w:rFonts w:ascii="Times New Roman" w:hAnsi="Times New Roman"/>
                <w:color w:val="1A2A3A"/>
                <w:sz w:val="24"/>
              </w:rPr>
              <w:t>If I were the president, I would improve education.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Had you been born rich, would your life be different?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(confirmando) </w:t>
            </w:r>
            <w:r>
              <w:rPr>
                <w:rFonts w:ascii="Times New Roman" w:hAnsi="Times New Roman"/>
                <w:color w:val="1A2A3A"/>
                <w:sz w:val="24"/>
              </w:rPr>
              <w:t>Yes, definitely. I would have studied abroad.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If you had studied abroad, where would you have gone?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would have gone to England, unless I got a scholarship elsewhere.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If you could change one thing about your past, what would it be?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 would have learned to play the piano. And you?</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Were I able to change something, I would have travelled more.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(incentivando) </w:t>
            </w:r>
            <w:r>
              <w:rPr>
                <w:rFonts w:ascii="Times New Roman" w:hAnsi="Times New Roman"/>
                <w:color w:val="1A2A3A"/>
                <w:sz w:val="24"/>
              </w:rPr>
              <w:t>It's never too late! Unless you make plans, nothing happens.</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21</w:t>
      </w:r>
    </w:p>
    <w:p>
      <w:pPr>
        <w:spacing w:after="240"/>
        <w:pBdr>
          <w:bottom w:val="single" w:sz="8" w:space="1" w:color="2980B9"/>
        </w:pBdr>
      </w:pPr>
    </w:p>
    <w:p>
      <w:pPr>
        <w:spacing w:after="120" w:line="276" w:lineRule="auto"/>
        <w:jc w:val="left"/>
      </w:pPr>
      <w:r>
        <w:rPr>
          <w:rFonts w:ascii="Times New Roman" w:hAnsi="Times New Roman"/>
          <w:b/>
          <w:color w:val="1A2A3A"/>
          <w:sz w:val="44"/>
        </w:rPr>
        <w:t>Present Perfect Simple &amp; Continuous</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A vigésima primeira unidade distingue duas formas verbais frequentemente confundidas: o Present Perfect Simple (have/has + past participle) para ações passadas com relevância presente, e o Present Perfect Continuous (have/has been + -ing) para ações em curso desde um ponto do passado até agora. O aluno aprenderá a usar o Present Perfect com 'ever', 'never', 'already', 'yet', 'just', 'for' e 'since', e o Present Perfect Continuous para enfatizar a duração de uma atividade. A unidade inclui atenção especial à distinção entre Past Simple e Present Perfect (tempo definido vs indefinido), erro comum entre falantes lusófonos.</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Present Perfect Simple (have/has + past participle)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Present Perfect Continuous (have/has been + -ing)</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Usar ever, never, already, yet, just, for, since com Present Perfect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Present Perfect Simple (resultado) de Continuous (processo)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Past Simple (tempo definido) de Present Perfect (tempo indefinido)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Present Perfect para experiências de vida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Present Perfect Continuous para ações em curso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Reconhecer verbos que não se usam no contínuo (stative verbs)</w:t>
            </w:r>
          </w:p>
        </w:tc>
      </w:tr>
    </w:tbl>
    <w:p>
      <w:r>
        <w:br w:type="page"/>
      </w:r>
    </w:p>
    <w:p>
      <w:pPr>
        <w:pStyle w:val="Heading1"/>
        <w:keepNext/>
        <w:spacing w:before="480" w:after="240" w:line="288" w:lineRule="auto"/>
        <w:jc w:val="left"/>
      </w:pPr>
      <w:bookmarkStart w:id="100258" w:name="_Toc100258"/>
      <w:r>
        <w:rPr>
          <w:rFonts w:ascii="Times New Roman" w:hAnsi="Times New Roman"/>
          <w:b/>
          <w:color w:val="2980B9"/>
          <w:sz w:val="36"/>
        </w:rPr>
        <w:t>Unidade 21 — Present Perfect Simple &amp; Continuous</w:t>
      </w:r>
      <w:bookmarkEnd w:id="10025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Present Perfect Simple.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Present Perfect Continuous.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quando usar cada um dos tempos.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corretamente for, since, already, yet, just, ever, never.</w:t>
            </w:r>
          </w:p>
        </w:tc>
      </w:tr>
    </w:tbl>
    <w:p>
      <w:pPr>
        <w:pStyle w:val="Heading2"/>
        <w:keepNext/>
        <w:spacing w:before="360" w:after="160" w:line="288" w:lineRule="auto"/>
        <w:jc w:val="left"/>
      </w:pPr>
      <w:bookmarkStart w:id="100259" w:name="_Toc100259"/>
      <w:r>
        <w:rPr>
          <w:rFonts w:ascii="Times New Roman" w:hAnsi="Times New Roman"/>
          <w:b/>
          <w:color w:val="1A2A3A"/>
          <w:sz w:val="30"/>
        </w:rPr>
        <w:t>21.1. Present Perfect Simple</w:t>
      </w:r>
      <w:bookmarkEnd w:id="100259"/>
    </w:p>
    <w:p>
      <w:pPr>
        <w:spacing w:after="120" w:line="312" w:lineRule="auto"/>
        <w:ind w:firstLine="283"/>
        <w:jc w:val="both"/>
      </w:pPr>
      <w:r>
        <w:rPr>
          <w:rFonts w:ascii="Times New Roman" w:hAnsi="Times New Roman"/>
          <w:color w:val="1A2A3A"/>
          <w:sz w:val="24"/>
        </w:rPr>
        <w:t>O Present Perfect Simple liga o passado ao presente. Descreve ações passadas com relevância presente, experiências de vida, ou ações que começaram no passado e continuam no presente. Estrutura: have/has + participio passado (verbo + -ed para regulares; forma própria para irregulares).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have/has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worked. / She has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haven't worked. / She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haven't/hasn't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hasn't 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Have/Has + sujeito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you worked? / Has she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worked?</w:t>
            </w:r>
          </w:p>
        </w:tc>
      </w:tr>
    </w:tbl>
    <w:p>
      <w:pPr>
        <w:pStyle w:val="Heading3"/>
        <w:keepNext/>
        <w:spacing w:before="280" w:after="120" w:line="288" w:lineRule="auto"/>
        <w:jc w:val="left"/>
      </w:pPr>
      <w:bookmarkStart w:id="100260" w:name="_Toc100260"/>
      <w:r>
        <w:rPr>
          <w:rFonts w:ascii="Times New Roman" w:hAnsi="Times New Roman"/>
          <w:b/>
          <w:color w:val="4A5A6A"/>
          <w:sz w:val="26"/>
        </w:rPr>
        <w:t>Usos do Present Perfect</w:t>
      </w:r>
      <w:bookmarkEnd w:id="100260"/>
    </w:p>
    <w:p>
      <w:pPr>
        <w:spacing w:after="40" w:line="276" w:lineRule="auto"/>
        <w:jc w:val="left"/>
      </w:pPr>
      <w:r>
        <w:rPr>
          <w:rFonts w:ascii="Times New Roman" w:hAnsi="Times New Roman"/>
          <w:color w:val="1A2A3A"/>
          <w:sz w:val="24"/>
        </w:rPr>
        <w:t>• Experiências de vida: sem referência a quando.</w:t>
      </w:r>
    </w:p>
    <w:p>
      <w:pPr>
        <w:spacing w:after="40" w:line="276" w:lineRule="auto"/>
        <w:jc w:val="left"/>
      </w:pPr>
      <w:r>
        <w:rPr>
          <w:rFonts w:ascii="Times New Roman" w:hAnsi="Times New Roman"/>
          <w:color w:val="1A2A3A"/>
          <w:sz w:val="24"/>
        </w:rPr>
        <w:t>• I have visited London twice. → Já visitei Londres duas vezes.</w:t>
      </w:r>
    </w:p>
    <w:p>
      <w:pPr>
        <w:spacing w:after="40" w:line="276" w:lineRule="auto"/>
        <w:jc w:val="left"/>
      </w:pPr>
      <w:r>
        <w:rPr>
          <w:rFonts w:ascii="Times New Roman" w:hAnsi="Times New Roman"/>
          <w:color w:val="1A2A3A"/>
          <w:sz w:val="24"/>
        </w:rPr>
        <w:t>• Have you ever eaten sushi? → Já comeste sushi alguma vez?</w:t>
      </w:r>
    </w:p>
    <w:p>
      <w:pPr>
        <w:spacing w:after="40" w:line="276" w:lineRule="auto"/>
        <w:jc w:val="left"/>
      </w:pPr>
      <w:r>
        <w:rPr>
          <w:rFonts w:ascii="Times New Roman" w:hAnsi="Times New Roman"/>
          <w:color w:val="1A2A3A"/>
          <w:sz w:val="24"/>
        </w:rPr>
        <w:t>• Ação passada com efeito presente: o resultado é visível agora.</w:t>
      </w:r>
    </w:p>
    <w:p>
      <w:pPr>
        <w:spacing w:after="40" w:line="276" w:lineRule="auto"/>
        <w:jc w:val="left"/>
      </w:pPr>
      <w:r>
        <w:rPr>
          <w:rFonts w:ascii="Times New Roman" w:hAnsi="Times New Roman"/>
          <w:color w:val="1A2A3A"/>
          <w:sz w:val="24"/>
        </w:rPr>
        <w:t>• I've lost my keys. (não consigo entrar) → Perdi as chaves.</w:t>
      </w:r>
    </w:p>
    <w:p>
      <w:pPr>
        <w:spacing w:after="40" w:line="276" w:lineRule="auto"/>
        <w:jc w:val="left"/>
      </w:pPr>
      <w:r>
        <w:rPr>
          <w:rFonts w:ascii="Times New Roman" w:hAnsi="Times New Roman"/>
          <w:color w:val="1A2A3A"/>
          <w:sz w:val="24"/>
        </w:rPr>
        <w:t>• She has broken her leg. (ainda está partida) → Ela partiu a</w:t>
      </w:r>
    </w:p>
    <w:p>
      <w:pPr>
        <w:spacing w:after="40" w:line="276" w:lineRule="auto"/>
        <w:jc w:val="left"/>
      </w:pPr>
      <w:r>
        <w:rPr>
          <w:rFonts w:ascii="Times New Roman" w:hAnsi="Times New Roman"/>
          <w:color w:val="1A2A3A"/>
          <w:sz w:val="24"/>
        </w:rPr>
        <w:t>perna.</w:t>
      </w:r>
    </w:p>
    <w:p>
      <w:pPr>
        <w:spacing w:after="40" w:line="276" w:lineRule="auto"/>
        <w:jc w:val="left"/>
      </w:pPr>
      <w:r>
        <w:rPr>
          <w:rFonts w:ascii="Times New Roman" w:hAnsi="Times New Roman"/>
          <w:color w:val="1A2A3A"/>
          <w:sz w:val="24"/>
        </w:rPr>
        <w:t>• Ação começada no passado que continua: com for/since.</w:t>
      </w:r>
    </w:p>
    <w:p>
      <w:pPr>
        <w:spacing w:after="40" w:line="276" w:lineRule="auto"/>
        <w:jc w:val="left"/>
      </w:pPr>
      <w:r>
        <w:rPr>
          <w:rFonts w:ascii="Times New Roman" w:hAnsi="Times New Roman"/>
          <w:color w:val="1A2A3A"/>
          <w:sz w:val="24"/>
        </w:rPr>
        <w:t>• I have lived here for 5 years. → Vivo aqui há 5 anos.</w:t>
      </w:r>
    </w:p>
    <w:p>
      <w:pPr>
        <w:spacing w:after="40" w:line="276" w:lineRule="auto"/>
        <w:jc w:val="left"/>
      </w:pPr>
      <w:r>
        <w:rPr>
          <w:rFonts w:ascii="Times New Roman" w:hAnsi="Times New Roman"/>
          <w:color w:val="1A2A3A"/>
          <w:sz w:val="24"/>
        </w:rPr>
        <w:t>• She has worked here since 2020. → Ela trabalha aqui desde</w:t>
      </w:r>
    </w:p>
    <w:p>
      <w:pPr>
        <w:spacing w:after="40" w:line="276" w:lineRule="auto"/>
        <w:jc w:val="left"/>
      </w:pPr>
      <w:r>
        <w:rPr>
          <w:rFonts w:ascii="Times New Roman" w:hAnsi="Times New Roman"/>
          <w:color w:val="1A2A3A"/>
          <w:sz w:val="24"/>
        </w:rPr>
        <w:t>2020.</w:t>
      </w:r>
    </w:p>
    <w:p>
      <w:pPr>
        <w:pStyle w:val="Heading3"/>
        <w:keepNext/>
        <w:spacing w:before="280" w:after="120" w:line="288" w:lineRule="auto"/>
        <w:jc w:val="left"/>
      </w:pPr>
      <w:bookmarkStart w:id="100261" w:name="_Toc100261"/>
      <w:r>
        <w:rPr>
          <w:rFonts w:ascii="Times New Roman" w:hAnsi="Times New Roman"/>
          <w:b/>
          <w:color w:val="4A5A6A"/>
          <w:sz w:val="26"/>
        </w:rPr>
        <w:t>Marcadores Temporais</w:t>
      </w:r>
      <w:bookmarkEnd w:id="10026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Marcador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 duração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Há X 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2 years, for 3 months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 ponto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 X</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2020, since Monday, since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was born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already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Já (afirmações)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already eaten.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Já / ainda não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haven't eaten yet. / Have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(neg/perg)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eaten yet?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Acabar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just finished.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Alguma vez (perguntas)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you ever been to Paris?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Nunca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never been to Paris.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recently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Recentemente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busy lately.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lately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once / twice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Uma/duas/três vezes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there once.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three times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262" w:name="_Toc100262"/>
      <w:r>
        <w:rPr>
          <w:rFonts w:ascii="Times New Roman" w:hAnsi="Times New Roman"/>
          <w:b/>
          <w:color w:val="1A2A3A"/>
          <w:sz w:val="30"/>
        </w:rPr>
        <w:t>21.2. Present Perfect Continuous</w:t>
      </w:r>
      <w:bookmarkEnd w:id="100262"/>
    </w:p>
    <w:p>
      <w:pPr>
        <w:spacing w:after="120" w:line="312" w:lineRule="auto"/>
        <w:ind w:firstLine="283"/>
        <w:jc w:val="both"/>
      </w:pPr>
      <w:r>
        <w:rPr>
          <w:rFonts w:ascii="Times New Roman" w:hAnsi="Times New Roman"/>
          <w:color w:val="1A2A3A"/>
          <w:sz w:val="24"/>
        </w:rPr>
        <w:t>O Present Perfect Continuous enfatiza a duração ou continuidade de uma ação que começou no passado e ainda decorre, ou que terminou recentemente com resultado visível. Estrutura: have/has + been + verbo + -ing.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have/has + been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working.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haven't/hasn't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haven't been working.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been + -ing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Have/Has + sujeito + been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you been working?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I've been studying for three hours. → Estudo há três horas (e</w:t>
        <w:br/>
        <w:t>ainda estudo).</w:t>
        <w:br/>
        <w:br/>
        <w:t>• She's been waiting since 8 a.m. → Ela espera desde as 8h (e</w:t>
        <w:br/>
        <w:t>ainda espera).</w:t>
        <w:br/>
        <w:br/>
        <w:t>• Look! It's been raining. (as ruas estão molhadas) → Olha!</w:t>
        <w:br/>
        <w:t>Esteve a chover.</w:t>
      </w:r>
    </w:p>
    <w:p>
      <w:pPr>
        <w:pStyle w:val="Heading2"/>
        <w:keepNext/>
        <w:spacing w:before="360" w:after="160" w:line="288" w:lineRule="auto"/>
        <w:jc w:val="left"/>
      </w:pPr>
      <w:bookmarkStart w:id="100263" w:name="_Toc100263"/>
      <w:r>
        <w:rPr>
          <w:rFonts w:ascii="Times New Roman" w:hAnsi="Times New Roman"/>
          <w:b/>
          <w:color w:val="1A2A3A"/>
          <w:sz w:val="30"/>
        </w:rPr>
        <w:t>Present Perfect Simple vs. Continuous</w:t>
      </w:r>
      <w:bookmarkEnd w:id="10026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Critério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Simple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Continuous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Foco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Resultado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Processo/duração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(ainda em curso)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completa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(3 times)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visível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Exemplo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read 3 books.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reading all day.</w:t>
            </w:r>
          </w:p>
        </w:tc>
      </w:tr>
    </w:tbl>
    <w:p>
      <w:pPr>
        <w:spacing w:after="80" w:line="312" w:lineRule="auto"/>
        <w:ind w:left="567"/>
        <w:jc w:val="left"/>
      </w:pPr>
      <w:r>
        <w:rPr>
          <w:rFonts w:ascii="Times New Roman" w:hAnsi="Times New Roman"/>
          <w:color w:val="1A2A3A"/>
          <w:sz w:val="24"/>
        </w:rPr>
        <w:t>• I've written 5 emails. (resultado: 5 emails) → Escrevi 5</w:t>
        <w:br/>
        <w:t>emails.</w:t>
        <w:br/>
        <w:br/>
        <w:t>• I've been writing emails all morning. (duração) → Estive a</w:t>
        <w:br/>
        <w:t>escrever emails toda a manhã.</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have visited London in 2020. → ✓ I visited London in 2020. (Tempo definido: Past Simple). ✗ I live here for 5 years. → ✓ I have lived here for 5 years. (Ação até ao presente: Present Perfect). ✗ She has been reading 3 books. → ✓ She has read 3 books. (Quantidade: Simple). ✗ I've been knowing him for years. → ✓ I've known him for years. (Stative verb: Simple). ✗ Have you ever went to Paris? → ✓ Have you ever been to Paris? (PP: been, não went).</w:t>
            </w:r>
          </w:p>
        </w:tc>
      </w:tr>
    </w:tbl>
    <w:p>
      <w:r>
        <w:br w:type="page"/>
      </w:r>
    </w:p>
    <w:p>
      <w:pPr>
        <w:pStyle w:val="Heading2"/>
        <w:keepNext/>
        <w:spacing w:before="360" w:after="160" w:line="288" w:lineRule="auto"/>
        <w:jc w:val="left"/>
      </w:pPr>
      <w:bookmarkStart w:id="100264" w:name="_Toc100264"/>
      <w:r>
        <w:rPr>
          <w:rFonts w:ascii="Times New Roman" w:hAnsi="Times New Roman"/>
          <w:b/>
          <w:color w:val="2980B9"/>
          <w:sz w:val="30"/>
        </w:rPr>
        <w:t>Exercícios da Unidade 21</w:t>
      </w:r>
      <w:bookmarkEnd w:id="100264"/>
    </w:p>
    <w:p>
      <w:pPr>
        <w:spacing w:before="120" w:after="40" w:line="276" w:lineRule="auto"/>
        <w:jc w:val="left"/>
      </w:pPr>
      <w:r>
        <w:rPr>
          <w:rFonts w:ascii="Times New Roman" w:hAnsi="Times New Roman"/>
          <w:b/>
          <w:color w:val="1A2A3A"/>
          <w:sz w:val="24"/>
        </w:rPr>
        <w:t>Exercise 21.1</w:t>
      </w:r>
    </w:p>
    <w:p>
      <w:pPr>
        <w:spacing w:after="120" w:line="312" w:lineRule="auto"/>
        <w:ind w:firstLine="283"/>
        <w:jc w:val="both"/>
      </w:pPr>
      <w:r>
        <w:rPr>
          <w:rFonts w:ascii="Times New Roman" w:hAnsi="Times New Roman"/>
          <w:color w:val="1A2A3A"/>
          <w:sz w:val="24"/>
        </w:rPr>
        <w:t>Completa com Present Perfect Simple:</w:t>
      </w:r>
    </w:p>
    <w:p>
      <w:pPr>
        <w:spacing w:after="20" w:line="276" w:lineRule="auto"/>
        <w:ind w:left="454" w:hanging="454"/>
        <w:jc w:val="left"/>
      </w:pPr>
      <w:r>
        <w:rPr>
          <w:rFonts w:ascii="Times New Roman" w:hAnsi="Times New Roman"/>
          <w:color w:val="1A2A3A"/>
          <w:sz w:val="24"/>
        </w:rPr>
        <w:t>1. I _ (visit) London twice.</w:t>
      </w:r>
    </w:p>
    <w:p>
      <w:pPr>
        <w:spacing w:after="20" w:line="276" w:lineRule="auto"/>
        <w:ind w:left="454" w:hanging="454"/>
        <w:jc w:val="left"/>
      </w:pPr>
      <w:r>
        <w:rPr>
          <w:rFonts w:ascii="Times New Roman" w:hAnsi="Times New Roman"/>
          <w:color w:val="1A2A3A"/>
          <w:sz w:val="24"/>
        </w:rPr>
        <w:t>2. She _ (live) here for 5 years.</w:t>
      </w:r>
    </w:p>
    <w:p>
      <w:pPr>
        <w:spacing w:after="20" w:line="276" w:lineRule="auto"/>
        <w:ind w:left="454" w:hanging="454"/>
        <w:jc w:val="left"/>
      </w:pPr>
      <w:r>
        <w:rPr>
          <w:rFonts w:ascii="Times New Roman" w:hAnsi="Times New Roman"/>
          <w:color w:val="1A2A3A"/>
          <w:sz w:val="24"/>
        </w:rPr>
        <w:t>3. We _ (not / finish) yet.</w:t>
      </w:r>
    </w:p>
    <w:p>
      <w:pPr>
        <w:spacing w:after="20" w:line="276" w:lineRule="auto"/>
        <w:ind w:left="454" w:hanging="454"/>
        <w:jc w:val="left"/>
      </w:pPr>
      <w:r>
        <w:rPr>
          <w:rFonts w:ascii="Times New Roman" w:hAnsi="Times New Roman"/>
          <w:color w:val="1A2A3A"/>
          <w:sz w:val="24"/>
        </w:rPr>
        <w:t>4. _ you ever _ (eat) sushi?</w:t>
      </w:r>
    </w:p>
    <w:p>
      <w:pPr>
        <w:spacing w:after="20" w:line="276" w:lineRule="auto"/>
        <w:ind w:left="454" w:hanging="454"/>
        <w:jc w:val="left"/>
      </w:pPr>
      <w:r>
        <w:rPr>
          <w:rFonts w:ascii="Times New Roman" w:hAnsi="Times New Roman"/>
          <w:color w:val="1A2A3A"/>
          <w:sz w:val="24"/>
        </w:rPr>
        <w:t>5. He _ (just / leave).</w:t>
      </w:r>
    </w:p>
    <w:p>
      <w:pPr>
        <w:spacing w:after="120" w:line="312" w:lineRule="auto"/>
        <w:ind w:firstLine="283"/>
        <w:jc w:val="both"/>
      </w:pPr>
      <w:r>
        <w:rPr>
          <w:rFonts w:ascii="Times New Roman" w:hAnsi="Times New Roman"/>
          <w:color w:val="1A2A3A"/>
          <w:sz w:val="24"/>
        </w:rPr>
        <w:t>Answers: have visited, has lived, haven't finished, Have/eaten, has just left</w:t>
      </w:r>
    </w:p>
    <w:p>
      <w:pPr>
        <w:spacing w:before="120" w:after="40" w:line="276" w:lineRule="auto"/>
        <w:jc w:val="left"/>
      </w:pPr>
      <w:r>
        <w:rPr>
          <w:rFonts w:ascii="Times New Roman" w:hAnsi="Times New Roman"/>
          <w:b/>
          <w:color w:val="1A2A3A"/>
          <w:sz w:val="24"/>
        </w:rPr>
        <w:t>Exercise 21.2</w:t>
      </w:r>
    </w:p>
    <w:p>
      <w:pPr>
        <w:spacing w:after="120" w:line="312" w:lineRule="auto"/>
        <w:ind w:firstLine="283"/>
        <w:jc w:val="both"/>
      </w:pPr>
      <w:r>
        <w:rPr>
          <w:rFonts w:ascii="Times New Roman" w:hAnsi="Times New Roman"/>
          <w:color w:val="1A2A3A"/>
          <w:sz w:val="24"/>
        </w:rPr>
        <w:t>Completa com Present Perfect Continuous:</w:t>
      </w:r>
    </w:p>
    <w:p>
      <w:pPr>
        <w:spacing w:after="20" w:line="276" w:lineRule="auto"/>
        <w:ind w:left="454" w:hanging="454"/>
        <w:jc w:val="left"/>
      </w:pPr>
      <w:r>
        <w:rPr>
          <w:rFonts w:ascii="Times New Roman" w:hAnsi="Times New Roman"/>
          <w:color w:val="1A2A3A"/>
          <w:sz w:val="24"/>
        </w:rPr>
        <w:t>1. I _ (study) for three hours.</w:t>
      </w:r>
    </w:p>
    <w:p>
      <w:pPr>
        <w:spacing w:after="20" w:line="276" w:lineRule="auto"/>
        <w:ind w:left="454" w:hanging="454"/>
        <w:jc w:val="left"/>
      </w:pPr>
      <w:r>
        <w:rPr>
          <w:rFonts w:ascii="Times New Roman" w:hAnsi="Times New Roman"/>
          <w:color w:val="1A2A3A"/>
          <w:sz w:val="24"/>
        </w:rPr>
        <w:t>2. She _ (wait) since 8 a.m.</w:t>
      </w:r>
    </w:p>
    <w:p>
      <w:pPr>
        <w:spacing w:after="20" w:line="276" w:lineRule="auto"/>
        <w:ind w:left="454" w:hanging="454"/>
        <w:jc w:val="left"/>
      </w:pPr>
      <w:r>
        <w:rPr>
          <w:rFonts w:ascii="Times New Roman" w:hAnsi="Times New Roman"/>
          <w:color w:val="1A2A3A"/>
          <w:sz w:val="24"/>
        </w:rPr>
        <w:t>3. It _ (rain) all day.</w:t>
      </w:r>
    </w:p>
    <w:p>
      <w:pPr>
        <w:spacing w:after="20" w:line="276" w:lineRule="auto"/>
        <w:ind w:left="454" w:hanging="454"/>
        <w:jc w:val="left"/>
      </w:pPr>
      <w:r>
        <w:rPr>
          <w:rFonts w:ascii="Times New Roman" w:hAnsi="Times New Roman"/>
          <w:color w:val="1A2A3A"/>
          <w:sz w:val="24"/>
        </w:rPr>
        <w:t>4. They _ (work) on the project recently.</w:t>
      </w:r>
    </w:p>
    <w:p>
      <w:pPr>
        <w:spacing w:after="120" w:line="312" w:lineRule="auto"/>
        <w:ind w:firstLine="283"/>
        <w:jc w:val="both"/>
      </w:pPr>
      <w:r>
        <w:rPr>
          <w:rFonts w:ascii="Times New Roman" w:hAnsi="Times New Roman"/>
          <w:color w:val="1A2A3A"/>
          <w:sz w:val="24"/>
        </w:rPr>
        <w:t>Answers: have been studying, has been waiting, has been raining, have been working</w:t>
      </w:r>
    </w:p>
    <w:p>
      <w:pPr>
        <w:spacing w:before="120" w:after="40" w:line="276" w:lineRule="auto"/>
        <w:jc w:val="left"/>
      </w:pPr>
      <w:r>
        <w:rPr>
          <w:rFonts w:ascii="Times New Roman" w:hAnsi="Times New Roman"/>
          <w:b/>
          <w:color w:val="1A2A3A"/>
          <w:sz w:val="24"/>
        </w:rPr>
        <w:t>Exercise 21.3</w:t>
      </w:r>
    </w:p>
    <w:p>
      <w:pPr>
        <w:spacing w:after="120" w:line="312" w:lineRule="auto"/>
        <w:ind w:firstLine="283"/>
        <w:jc w:val="both"/>
      </w:pPr>
      <w:r>
        <w:rPr>
          <w:rFonts w:ascii="Times New Roman" w:hAnsi="Times New Roman"/>
          <w:color w:val="1A2A3A"/>
          <w:sz w:val="24"/>
        </w:rPr>
        <w:t>Escolhe Simple ou Continuous:</w:t>
      </w:r>
    </w:p>
    <w:p>
      <w:pPr>
        <w:spacing w:after="20" w:line="276" w:lineRule="auto"/>
        <w:ind w:left="454" w:hanging="454"/>
        <w:jc w:val="left"/>
      </w:pPr>
      <w:r>
        <w:rPr>
          <w:rFonts w:ascii="Times New Roman" w:hAnsi="Times New Roman"/>
          <w:color w:val="1A2A3A"/>
          <w:sz w:val="24"/>
        </w:rPr>
        <w:t>1. I _ (read) 3 books this month. (quantidade)</w:t>
      </w:r>
    </w:p>
    <w:p>
      <w:pPr>
        <w:spacing w:after="20" w:line="276" w:lineRule="auto"/>
        <w:ind w:left="454" w:hanging="454"/>
        <w:jc w:val="left"/>
      </w:pPr>
      <w:r>
        <w:rPr>
          <w:rFonts w:ascii="Times New Roman" w:hAnsi="Times New Roman"/>
          <w:color w:val="1A2A3A"/>
          <w:sz w:val="24"/>
        </w:rPr>
        <w:t>2. I _ (read) all morning. (duração)</w:t>
      </w:r>
    </w:p>
    <w:p>
      <w:pPr>
        <w:spacing w:after="20" w:line="276" w:lineRule="auto"/>
        <w:ind w:left="454" w:hanging="454"/>
        <w:jc w:val="left"/>
      </w:pPr>
      <w:r>
        <w:rPr>
          <w:rFonts w:ascii="Times New Roman" w:hAnsi="Times New Roman"/>
          <w:color w:val="1A2A3A"/>
          <w:sz w:val="24"/>
        </w:rPr>
        <w:t>3. She _ (know) him for years. (stative)</w:t>
      </w:r>
    </w:p>
    <w:p>
      <w:pPr>
        <w:spacing w:after="20" w:line="276" w:lineRule="auto"/>
        <w:ind w:left="454" w:hanging="454"/>
        <w:jc w:val="left"/>
      </w:pPr>
      <w:r>
        <w:rPr>
          <w:rFonts w:ascii="Times New Roman" w:hAnsi="Times New Roman"/>
          <w:color w:val="1A2A3A"/>
          <w:sz w:val="24"/>
        </w:rPr>
        <w:t>4. They _ (play) football since 2 p.m. (duração)</w:t>
      </w:r>
    </w:p>
    <w:p>
      <w:pPr>
        <w:spacing w:after="20" w:line="276" w:lineRule="auto"/>
        <w:ind w:left="454" w:hanging="454"/>
        <w:jc w:val="left"/>
      </w:pPr>
      <w:r>
        <w:rPr>
          <w:rFonts w:ascii="Times New Roman" w:hAnsi="Times New Roman"/>
          <w:color w:val="1A2A3A"/>
          <w:sz w:val="24"/>
        </w:rPr>
        <w:t>5. We _ (visit) 5 countries. (quantidade)</w:t>
      </w:r>
    </w:p>
    <w:p>
      <w:pPr>
        <w:spacing w:after="120" w:line="312" w:lineRule="auto"/>
        <w:ind w:firstLine="283"/>
        <w:jc w:val="both"/>
      </w:pPr>
      <w:r>
        <w:rPr>
          <w:rFonts w:ascii="Times New Roman" w:hAnsi="Times New Roman"/>
          <w:color w:val="1A2A3A"/>
          <w:sz w:val="24"/>
        </w:rPr>
        <w:t>Answers: have read, have been reading, has known, have been playing, have visited</w:t>
      </w:r>
    </w:p>
    <w:p>
      <w:pPr>
        <w:spacing w:before="120" w:after="40" w:line="276" w:lineRule="auto"/>
        <w:jc w:val="left"/>
      </w:pPr>
      <w:r>
        <w:rPr>
          <w:rFonts w:ascii="Times New Roman" w:hAnsi="Times New Roman"/>
          <w:b/>
          <w:color w:val="1A2A3A"/>
          <w:sz w:val="24"/>
        </w:rPr>
        <w:t>Exercise 21.4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Já visitei Londres duas vezes.</w:t>
      </w:r>
    </w:p>
    <w:p>
      <w:pPr>
        <w:spacing w:after="20" w:line="276" w:lineRule="auto"/>
        <w:ind w:left="454" w:hanging="454"/>
        <w:jc w:val="left"/>
      </w:pPr>
      <w:r>
        <w:rPr>
          <w:rFonts w:ascii="Times New Roman" w:hAnsi="Times New Roman"/>
          <w:color w:val="1A2A3A"/>
          <w:sz w:val="24"/>
        </w:rPr>
        <w:t>2. Vivo aqui há 5 anos.</w:t>
      </w:r>
    </w:p>
    <w:p>
      <w:pPr>
        <w:spacing w:after="20" w:line="276" w:lineRule="auto"/>
        <w:ind w:left="454" w:hanging="454"/>
        <w:jc w:val="left"/>
      </w:pPr>
      <w:r>
        <w:rPr>
          <w:rFonts w:ascii="Times New Roman" w:hAnsi="Times New Roman"/>
          <w:color w:val="1A2A3A"/>
          <w:sz w:val="24"/>
        </w:rPr>
        <w:t>3. Ela está à espera desde as 8h.</w:t>
      </w:r>
    </w:p>
    <w:p>
      <w:pPr>
        <w:spacing w:after="20" w:line="276" w:lineRule="auto"/>
        <w:ind w:left="454" w:hanging="454"/>
        <w:jc w:val="left"/>
      </w:pPr>
      <w:r>
        <w:rPr>
          <w:rFonts w:ascii="Times New Roman" w:hAnsi="Times New Roman"/>
          <w:color w:val="1A2A3A"/>
          <w:sz w:val="24"/>
        </w:rPr>
        <w:t>4. Nunca comi sushi.</w:t>
      </w:r>
    </w:p>
    <w:p>
      <w:pPr>
        <w:spacing w:after="20" w:line="276" w:lineRule="auto"/>
        <w:ind w:left="454" w:hanging="454"/>
        <w:jc w:val="left"/>
      </w:pPr>
      <w:r>
        <w:rPr>
          <w:rFonts w:ascii="Times New Roman" w:hAnsi="Times New Roman"/>
          <w:color w:val="1A2A3A"/>
          <w:sz w:val="24"/>
        </w:rPr>
        <w:t>5. Acabei de chegar.</w:t>
      </w:r>
    </w:p>
    <w:p>
      <w:pPr>
        <w:spacing w:after="120" w:line="312" w:lineRule="auto"/>
        <w:ind w:firstLine="283"/>
        <w:jc w:val="both"/>
      </w:pPr>
      <w:r>
        <w:rPr>
          <w:rFonts w:ascii="Times New Roman" w:hAnsi="Times New Roman"/>
          <w:color w:val="1A2A3A"/>
          <w:sz w:val="24"/>
        </w:rPr>
        <w:t>Answers: I've visited London twice. I've lived here for 5 years. She's been waiting since 8 a.m. I've never eaten sushi. I've just arrived.</w:t>
      </w:r>
    </w:p>
    <w:p>
      <w:r>
        <w:br w:type="page"/>
      </w:r>
    </w:p>
    <w:p>
      <w:pPr>
        <w:pStyle w:val="Heading2"/>
        <w:keepNext/>
        <w:spacing w:before="360" w:after="160" w:line="288" w:lineRule="auto"/>
        <w:jc w:val="left"/>
      </w:pPr>
      <w:bookmarkStart w:id="100265" w:name="_Toc100265"/>
      <w:r>
        <w:rPr>
          <w:rFonts w:ascii="Times New Roman" w:hAnsi="Times New Roman"/>
          <w:b/>
          <w:color w:val="2980B9"/>
          <w:sz w:val="30"/>
        </w:rPr>
        <w:t>Quadro-Resumo da Unidade 21</w:t>
      </w:r>
      <w:bookmarkEnd w:id="10026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have/has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worked.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 Continuous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have/has + been + -ing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working.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 duração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2 years, for 3 hours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lived here for 5</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years.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 ponto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since 2020, since Monday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lived here since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2020.</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already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Já (afirmação)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already eaten.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Já/ainda não (neg/perg)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haven't eaten yet.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just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Acabar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just arrived.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 / never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Alguma vez / nunca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you ever...?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never...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Foco no que foi 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read 3 books.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resultado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Foco no processo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 been reading for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duração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hours.</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21</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 _ London twice."</w:t>
      </w:r>
    </w:p>
    <w:p>
      <w:pPr>
        <w:spacing w:after="120" w:line="312" w:lineRule="auto"/>
        <w:ind w:left="567"/>
        <w:jc w:val="both"/>
      </w:pPr>
      <w:r>
        <w:rPr>
          <w:rFonts w:ascii="Times New Roman" w:hAnsi="Times New Roman"/>
          <w:i/>
          <w:color w:val="4A5A6A"/>
          <w:sz w:val="24"/>
        </w:rPr>
        <w:t>a) visited b) have visited c) am visiting d) visiting</w:t>
      </w:r>
    </w:p>
    <w:p>
      <w:pPr>
        <w:spacing w:after="20" w:line="276" w:lineRule="auto"/>
        <w:ind w:left="454" w:hanging="454"/>
        <w:jc w:val="left"/>
      </w:pPr>
      <w:r>
        <w:rPr>
          <w:rFonts w:ascii="Times New Roman" w:hAnsi="Times New Roman"/>
          <w:color w:val="1A2A3A"/>
          <w:sz w:val="24"/>
        </w:rPr>
        <w:t>2. "I _ here for 5 years."</w:t>
      </w:r>
    </w:p>
    <w:p>
      <w:pPr>
        <w:spacing w:after="120" w:line="312" w:lineRule="auto"/>
        <w:ind w:left="567"/>
        <w:jc w:val="both"/>
      </w:pPr>
      <w:r>
        <w:rPr>
          <w:rFonts w:ascii="Times New Roman" w:hAnsi="Times New Roman"/>
          <w:i/>
          <w:color w:val="4A5A6A"/>
          <w:sz w:val="24"/>
        </w:rPr>
        <w:t>a) live b) lived c) have lived d) living</w:t>
      </w:r>
    </w:p>
    <w:p>
      <w:pPr>
        <w:spacing w:after="20" w:line="276" w:lineRule="auto"/>
        <w:ind w:left="454" w:hanging="454"/>
        <w:jc w:val="left"/>
      </w:pPr>
      <w:r>
        <w:rPr>
          <w:rFonts w:ascii="Times New Roman" w:hAnsi="Times New Roman"/>
          <w:color w:val="1A2A3A"/>
          <w:sz w:val="24"/>
        </w:rPr>
        <w:t>3. "I _ for 3 hours." (duração)</w:t>
      </w:r>
    </w:p>
    <w:p>
      <w:pPr>
        <w:spacing w:after="120" w:line="312" w:lineRule="auto"/>
        <w:ind w:left="567"/>
        <w:jc w:val="both"/>
      </w:pPr>
      <w:r>
        <w:rPr>
          <w:rFonts w:ascii="Times New Roman" w:hAnsi="Times New Roman"/>
          <w:i/>
          <w:color w:val="4A5A6A"/>
          <w:sz w:val="24"/>
        </w:rPr>
        <w:t>a) study b) have studied c) have been studying d) studied</w:t>
      </w:r>
    </w:p>
    <w:p>
      <w:pPr>
        <w:spacing w:after="20" w:line="276" w:lineRule="auto"/>
        <w:ind w:left="454" w:hanging="454"/>
        <w:jc w:val="left"/>
      </w:pPr>
      <w:r>
        <w:rPr>
          <w:rFonts w:ascii="Times New Roman" w:hAnsi="Times New Roman"/>
          <w:color w:val="1A2A3A"/>
          <w:sz w:val="24"/>
        </w:rPr>
        <w:t>4. "Have you _ been to Paris?"</w:t>
      </w:r>
    </w:p>
    <w:p>
      <w:pPr>
        <w:spacing w:after="120" w:line="312" w:lineRule="auto"/>
        <w:ind w:left="567"/>
        <w:jc w:val="both"/>
      </w:pPr>
      <w:r>
        <w:rPr>
          <w:rFonts w:ascii="Times New Roman" w:hAnsi="Times New Roman"/>
          <w:i/>
          <w:color w:val="4A5A6A"/>
          <w:sz w:val="24"/>
        </w:rPr>
        <w:t>a) ever b) yet c) already d) just</w:t>
      </w:r>
    </w:p>
    <w:p>
      <w:pPr>
        <w:spacing w:after="20" w:line="276" w:lineRule="auto"/>
        <w:ind w:left="454" w:hanging="454"/>
        <w:jc w:val="left"/>
      </w:pPr>
      <w:r>
        <w:rPr>
          <w:rFonts w:ascii="Times New Roman" w:hAnsi="Times New Roman"/>
          <w:color w:val="1A2A3A"/>
          <w:sz w:val="24"/>
        </w:rPr>
        <w:t>5. "I've _ arrived." (acabar de)</w:t>
      </w:r>
    </w:p>
    <w:p>
      <w:pPr>
        <w:spacing w:after="120" w:line="312" w:lineRule="auto"/>
        <w:ind w:left="567"/>
        <w:jc w:val="both"/>
      </w:pPr>
      <w:r>
        <w:rPr>
          <w:rFonts w:ascii="Times New Roman" w:hAnsi="Times New Roman"/>
          <w:i/>
          <w:color w:val="4A5A6A"/>
          <w:sz w:val="24"/>
        </w:rPr>
        <w:t>a) ever b) yet c) already d) just</w:t>
      </w:r>
    </w:p>
    <w:p>
      <w:pPr>
        <w:spacing w:after="20" w:line="276" w:lineRule="auto"/>
        <w:ind w:left="454" w:hanging="454"/>
        <w:jc w:val="left"/>
      </w:pPr>
      <w:r>
        <w:rPr>
          <w:rFonts w:ascii="Times New Roman" w:hAnsi="Times New Roman"/>
          <w:color w:val="1A2A3A"/>
          <w:sz w:val="24"/>
        </w:rPr>
        <w:t>6. "I haven't finished _."</w:t>
      </w:r>
    </w:p>
    <w:p>
      <w:pPr>
        <w:spacing w:after="120" w:line="312" w:lineRule="auto"/>
        <w:ind w:left="567"/>
        <w:jc w:val="both"/>
      </w:pPr>
      <w:r>
        <w:rPr>
          <w:rFonts w:ascii="Times New Roman" w:hAnsi="Times New Roman"/>
          <w:i/>
          <w:color w:val="4A5A6A"/>
          <w:sz w:val="24"/>
        </w:rPr>
        <w:t>a) ever b) yet c) already d) just</w:t>
      </w:r>
    </w:p>
    <w:p>
      <w:pPr>
        <w:spacing w:after="20" w:line="276" w:lineRule="auto"/>
        <w:ind w:left="454" w:hanging="454"/>
        <w:jc w:val="left"/>
      </w:pPr>
      <w:r>
        <w:rPr>
          <w:rFonts w:ascii="Times New Roman" w:hAnsi="Times New Roman"/>
          <w:color w:val="1A2A3A"/>
          <w:sz w:val="24"/>
        </w:rPr>
        <w:t>7. "I _ here since 2020."</w:t>
      </w:r>
    </w:p>
    <w:p>
      <w:pPr>
        <w:spacing w:after="120" w:line="312" w:lineRule="auto"/>
        <w:ind w:left="567"/>
        <w:jc w:val="both"/>
      </w:pPr>
      <w:r>
        <w:rPr>
          <w:rFonts w:ascii="Times New Roman" w:hAnsi="Times New Roman"/>
          <w:i/>
          <w:color w:val="4A5A6A"/>
          <w:sz w:val="24"/>
        </w:rPr>
        <w:t>a) live b) lived c) have lived d) am living</w:t>
      </w:r>
    </w:p>
    <w:p>
      <w:pPr>
        <w:spacing w:after="20" w:line="276" w:lineRule="auto"/>
        <w:ind w:left="454" w:hanging="454"/>
        <w:jc w:val="left"/>
      </w:pPr>
      <w:r>
        <w:rPr>
          <w:rFonts w:ascii="Times New Roman" w:hAnsi="Times New Roman"/>
          <w:color w:val="1A2A3A"/>
          <w:sz w:val="24"/>
        </w:rPr>
        <w:t>8. Stative verb --- qual está correto?</w:t>
      </w:r>
    </w:p>
    <w:p>
      <w:pPr>
        <w:spacing w:after="120" w:line="312" w:lineRule="auto"/>
        <w:ind w:left="567"/>
        <w:jc w:val="both"/>
      </w:pPr>
      <w:r>
        <w:rPr>
          <w:rFonts w:ascii="Times New Roman" w:hAnsi="Times New Roman"/>
          <w:i/>
          <w:color w:val="4A5A6A"/>
          <w:sz w:val="24"/>
        </w:rPr>
        <w:t>a) I've been knowing him. b) I've known him. c) I know him for</w:t>
        <w:br/>
        <w:t>years. d) I'm knowing him.</w:t>
      </w:r>
    </w:p>
    <w:p>
      <w:pPr>
        <w:spacing w:after="20" w:line="276" w:lineRule="auto"/>
        <w:ind w:left="454" w:hanging="454"/>
        <w:jc w:val="left"/>
      </w:pPr>
      <w:r>
        <w:rPr>
          <w:rFonts w:ascii="Times New Roman" w:hAnsi="Times New Roman"/>
          <w:color w:val="1A2A3A"/>
          <w:sz w:val="24"/>
        </w:rPr>
        <w:t>9. "She _ 5 emails." (quantidade)</w:t>
      </w:r>
    </w:p>
    <w:p>
      <w:pPr>
        <w:spacing w:after="120" w:line="312" w:lineRule="auto"/>
        <w:ind w:left="567"/>
        <w:jc w:val="both"/>
      </w:pPr>
      <w:r>
        <w:rPr>
          <w:rFonts w:ascii="Times New Roman" w:hAnsi="Times New Roman"/>
          <w:i/>
          <w:color w:val="4A5A6A"/>
          <w:sz w:val="24"/>
        </w:rPr>
        <w:t>a) has written b) has been writing c) wrote d) writes</w:t>
      </w:r>
    </w:p>
    <w:p>
      <w:pPr>
        <w:spacing w:after="20" w:line="276" w:lineRule="auto"/>
        <w:ind w:left="454" w:hanging="454"/>
        <w:jc w:val="left"/>
      </w:pPr>
      <w:r>
        <w:rPr>
          <w:rFonts w:ascii="Times New Roman" w:hAnsi="Times New Roman"/>
          <w:color w:val="1A2A3A"/>
          <w:sz w:val="24"/>
        </w:rPr>
        <w:t>10. Past Simple vs PP: "I _ Paris in 2020." (tempo definido)</w:t>
      </w:r>
    </w:p>
    <w:p>
      <w:pPr>
        <w:spacing w:after="120" w:line="312" w:lineRule="auto"/>
        <w:ind w:left="567"/>
        <w:jc w:val="both"/>
      </w:pPr>
      <w:r>
        <w:rPr>
          <w:rFonts w:ascii="Times New Roman" w:hAnsi="Times New Roman"/>
          <w:i/>
          <w:color w:val="4A5A6A"/>
          <w:sz w:val="24"/>
        </w:rPr>
        <w:t>a) have visited b) visited c) am visiting d) visit</w:t>
      </w:r>
    </w:p>
    <w:p>
      <w:pPr>
        <w:spacing w:after="120" w:line="312" w:lineRule="auto"/>
        <w:ind w:firstLine="283"/>
        <w:jc w:val="both"/>
      </w:pPr>
      <w:r>
        <w:rPr>
          <w:rFonts w:ascii="Times New Roman" w:hAnsi="Times New Roman"/>
          <w:color w:val="1A2A3A"/>
          <w:sz w:val="24"/>
        </w:rPr>
        <w:t>Respostas: 1.B 2.C 3.C 4.A 5.D 6.B 7.C 8.B 9.A 10.B</w:t>
      </w:r>
    </w:p>
    <w:p>
      <w:r>
        <w:br w:type="page"/>
      </w:r>
    </w:p>
    <w:p>
      <w:pPr>
        <w:pStyle w:val="Heading1"/>
        <w:keepNext/>
        <w:spacing w:before="480" w:after="240" w:line="288" w:lineRule="auto"/>
        <w:jc w:val="left"/>
      </w:pPr>
      <w:bookmarkStart w:id="100266" w:name="_Toc100266"/>
      <w:r>
        <w:rPr>
          <w:rFonts w:ascii="Times New Roman" w:hAnsi="Times New Roman"/>
          <w:b/>
          <w:color w:val="2980B9"/>
          <w:sz w:val="36"/>
        </w:rPr>
        <w:t>Exercícios de Consolidação — Unidade 21</w:t>
      </w:r>
      <w:bookmarkEnd w:id="10026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21.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Complete: I ___ (visit) London three times.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Complete: She ___ (live) here since 2010.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Complete: I ___ (study) English for five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Complete: They ___ (not / finish) the project yet.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Complete: ___ you ever ___ (be) to Italy?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Complete: She ___ (just / leave) the office.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Complete: We ___ (already / eat) dinner.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Choose: I (saw/have seen) that movie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Choose: I (saw/have seen) that movie before.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Choose: She (visited/has visited) Paris last summer.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Choose: She (visited/has visited) Paris twice.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Complete: I ___ (work) all day. I'm exhausted.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Complete: She ___ (write) emails all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Complete: How long ___ you ___ (study) English?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Complete: I ___ (know) her for ten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Choose: I (have been knowing/have known) him since childhood.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Choose: She (has been understanding/has understood) the lesson so far.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Complete: It ___ (rain) since this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Complete: I ___ (never / eat) sushi.</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Complete: She ___ (be) to Japan five times.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Choose: I (have gone/went) to the supermarket this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Complete: Where ___ you ___ (be)? I've been looking for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Complete: They ___ (not / arrive) yet.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Complete: He ___ (work) here for ten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I ___ (lose) my keys. I can't enter the house.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67" w:name="_Toc100267"/>
      <w:r>
        <w:rPr>
          <w:rFonts w:ascii="Times New Roman" w:hAnsi="Times New Roman"/>
          <w:b/>
          <w:color w:val="2980B9"/>
          <w:sz w:val="36"/>
        </w:rPr>
        <w:t>Diálogos — Unidade 21</w:t>
      </w:r>
      <w:bookmarkEnd w:id="100267"/>
    </w:p>
    <w:p>
      <w:pPr>
        <w:spacing w:after="160"/>
        <w:jc w:val="both"/>
      </w:pPr>
      <w:r>
        <w:rPr>
          <w:rFonts w:ascii="Times New Roman" w:hAnsi="Times New Roman"/>
          <w:color w:val="1A2A3A"/>
          <w:sz w:val="24"/>
        </w:rPr>
        <w:t>Os diálogos que se seguem contextualizam o vocabulário e as estruturas gramaticais estudadas na Unidade 21.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Experiências de vida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Have you ever been to South Africa?</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Yes, I have. I went there two years ago.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What did you think of it?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 loved it! I have visited Cape Town and Johannesburg.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Have you ever tried bungee jumping?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(confessando) </w:t>
            </w:r>
            <w:r>
              <w:rPr>
                <w:rFonts w:ascii="Times New Roman" w:hAnsi="Times New Roman"/>
                <w:color w:val="1A2A3A"/>
                <w:sz w:val="24"/>
              </w:rPr>
              <w:t>No, I haven't. I have been afraid of heights all my life!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I have already done it once. It was amazing!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(admirado) </w:t>
            </w:r>
            <w:r>
              <w:rPr>
                <w:rFonts w:ascii="Times New Roman" w:hAnsi="Times New Roman"/>
                <w:color w:val="1A2A3A"/>
                <w:sz w:val="24"/>
              </w:rPr>
              <w:t>Really? You're braver than I am!</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(mudando de tema) </w:t>
            </w:r>
            <w:r>
              <w:rPr>
                <w:rFonts w:ascii="Times New Roman" w:hAnsi="Times New Roman"/>
                <w:color w:val="1A2A3A"/>
                <w:sz w:val="24"/>
              </w:rPr>
              <w:t>Have you been studying English for long?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 have been studying it for five years now.</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Great! Your English has improved a lot.</w:t>
            </w:r>
          </w:p>
        </w:tc>
      </w:tr>
    </w:tbl>
    <w:p>
      <w:pPr>
        <w:spacing w:before="160" w:after="80"/>
      </w:pPr>
      <w:r>
        <w:rPr>
          <w:rFonts w:ascii="Times New Roman" w:hAnsi="Times New Roman"/>
          <w:b/>
          <w:color w:val="2980B9"/>
          <w:sz w:val="24"/>
        </w:rPr>
        <w:t>🎬 Cena 2 — Atividades recentes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You look tired. What have you been doing?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(exausta) </w:t>
            </w:r>
            <w:r>
              <w:rPr>
                <w:rFonts w:ascii="Times New Roman" w:hAnsi="Times New Roman"/>
                <w:color w:val="1A2A3A"/>
                <w:sz w:val="24"/>
              </w:rPr>
              <w:t>I have been working on a project all day.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Have you finished it yet?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(queixando-se) </w:t>
            </w:r>
            <w:r>
              <w:rPr>
                <w:rFonts w:ascii="Times New Roman" w:hAnsi="Times New Roman"/>
                <w:color w:val="1A2A3A"/>
                <w:sz w:val="24"/>
              </w:rPr>
              <w:t>No, I haven't. I have been writing for hours.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Have you eaten anything?</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 have just had a sandwich.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You should rest. You have been working too much.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(confessando) </w:t>
            </w:r>
            <w:r>
              <w:rPr>
                <w:rFonts w:ascii="Times New Roman" w:hAnsi="Times New Roman"/>
                <w:color w:val="1A2A3A"/>
                <w:sz w:val="24"/>
              </w:rPr>
              <w:t>I know. I have been feeling stressed lately.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Have you ever tried meditation?</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(pensativa) </w:t>
            </w:r>
            <w:r>
              <w:rPr>
                <w:rFonts w:ascii="Times New Roman" w:hAnsi="Times New Roman"/>
                <w:color w:val="1A2A3A"/>
                <w:sz w:val="24"/>
              </w:rPr>
              <w:t>No, I haven't. Maybe I should.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It has helped me a lot. I have been doing it for months.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(grata) </w:t>
            </w:r>
            <w:r>
              <w:rPr>
                <w:rFonts w:ascii="Times New Roman" w:hAnsi="Times New Roman"/>
                <w:color w:val="1A2A3A"/>
                <w:sz w:val="24"/>
              </w:rPr>
              <w:t>I'll try it! Thanks for the advice.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22</w:t>
      </w:r>
    </w:p>
    <w:p>
      <w:pPr>
        <w:spacing w:after="240"/>
        <w:pBdr>
          <w:bottom w:val="single" w:sz="8" w:space="1" w:color="27AE60"/>
        </w:pBdr>
      </w:pPr>
    </w:p>
    <w:p>
      <w:pPr>
        <w:spacing w:after="120" w:line="276" w:lineRule="auto"/>
        <w:jc w:val="left"/>
      </w:pPr>
      <w:r>
        <w:rPr>
          <w:rFonts w:ascii="Times New Roman" w:hAnsi="Times New Roman"/>
          <w:b/>
          <w:color w:val="1A2A3A"/>
          <w:sz w:val="44"/>
        </w:rPr>
        <w:t>Past Perfect &amp; Advanced Passive / Modals</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vigésima segunda unidade introduz o Past Perfect (had + past participle) para descrever uma ação anterior a outra no passado, e aprofunda a voz passiva com tempos avançados (Past Perfect Passive: had been done; Modal Passive: must be done/can be done) e os modais avançados (must have done, should have done, might have done, can't have done) para fazer deduções sobre o passado. O aluno aprenderá a descrever sequências de eventos passados com clareza, a formar passivas em todos os tempos, e a exprimir certezas, probabilidades e arrependimentos sobre o passado com modais perfectos.</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Formar Past Perfect (had + past participle) para ações anteriores no passado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passivas em tempos avançados (Past Perfect, modais)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modais perfectos: must have + past participle (certeza passada)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modais perfectos: should have + past participle (arrependimento)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modais perfectos: might/could have + past participle (possibilidade passada)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modais perfectos: can't have + past participle (impossibilidade passada)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Past Simple de Past Perfect em sequências passadas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voz passiva com modais e tempos compostos</w:t>
            </w:r>
          </w:p>
        </w:tc>
      </w:tr>
    </w:tbl>
    <w:p>
      <w:r>
        <w:br w:type="page"/>
      </w:r>
    </w:p>
    <w:p>
      <w:pPr>
        <w:pStyle w:val="Heading1"/>
        <w:keepNext/>
        <w:spacing w:before="480" w:after="240" w:line="288" w:lineRule="auto"/>
        <w:jc w:val="left"/>
      </w:pPr>
      <w:bookmarkStart w:id="100268" w:name="_Toc100268"/>
      <w:r>
        <w:rPr>
          <w:rFonts w:ascii="Times New Roman" w:hAnsi="Times New Roman"/>
          <w:b/>
          <w:color w:val="27AE60"/>
          <w:sz w:val="36"/>
        </w:rPr>
        <w:t>Unidade 22 — Past Perfect &amp; Advanced Passive / Modals</w:t>
      </w:r>
      <w:bookmarkEnd w:id="10026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Past Perfect Simple e Continuous.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Distinguir Past Simple de Past Perfect.</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voz passiva em todos os tempos.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modais no passado (must have, should have, could have, etc.).</w:t>
            </w:r>
          </w:p>
        </w:tc>
      </w:tr>
    </w:tbl>
    <w:p>
      <w:pPr>
        <w:pStyle w:val="Heading2"/>
        <w:keepNext/>
        <w:spacing w:before="360" w:after="160" w:line="288" w:lineRule="auto"/>
        <w:jc w:val="left"/>
      </w:pPr>
      <w:bookmarkStart w:id="100269" w:name="_Toc100269"/>
      <w:r>
        <w:rPr>
          <w:rFonts w:ascii="Times New Roman" w:hAnsi="Times New Roman"/>
          <w:b/>
          <w:color w:val="1A2A3A"/>
          <w:sz w:val="30"/>
        </w:rPr>
        <w:t>22.1. Past Perfect Simple</w:t>
      </w:r>
      <w:bookmarkEnd w:id="100269"/>
    </w:p>
    <w:p>
      <w:pPr>
        <w:spacing w:after="120" w:line="312" w:lineRule="auto"/>
        <w:ind w:firstLine="283"/>
        <w:jc w:val="both"/>
      </w:pPr>
      <w:r>
        <w:rPr>
          <w:rFonts w:ascii="Times New Roman" w:hAnsi="Times New Roman"/>
          <w:color w:val="1A2A3A"/>
          <w:sz w:val="24"/>
        </w:rPr>
        <w:t>O Past Perfect descreve uma ação que ocorreu antes de outra ação no passado. É o "passado do passado". Estrutura: had + participio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had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worked.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hadn't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hadn't 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 sujeito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you worked?</w:t>
            </w:r>
          </w:p>
        </w:tc>
      </w:tr>
    </w:tbl>
    <w:p>
      <w:pPr>
        <w:spacing w:after="80" w:line="312" w:lineRule="auto"/>
        <w:ind w:left="567"/>
        <w:jc w:val="left"/>
      </w:pPr>
      <w:r>
        <w:rPr>
          <w:rFonts w:ascii="Times New Roman" w:hAnsi="Times New Roman"/>
          <w:color w:val="1A2A3A"/>
          <w:sz w:val="24"/>
        </w:rPr>
        <w:t>• When I arrived, the train had left. → Quando cheguei, o comboio</w:t>
        <w:br/>
        <w:t>já tinha partido.</w:t>
        <w:br/>
        <w:br/>
        <w:t>• She had finished her homework before dinner. → Ela tinha</w:t>
        <w:br/>
        <w:t>acabado o trabalho antes do jantar.</w:t>
        <w:br/>
        <w:br/>
        <w:t>• I had never seen such a beautiful sunset before. → Nunca tinha</w:t>
        <w:br/>
        <w:t>visto um pôr-do-sol tão bonito antes.</w:t>
      </w:r>
    </w:p>
    <w:p>
      <w:pPr>
        <w:spacing w:after="120" w:line="312" w:lineRule="auto"/>
        <w:ind w:firstLine="283"/>
        <w:jc w:val="both"/>
      </w:pPr>
      <w:r>
        <w:rPr>
          <w:rFonts w:ascii="Times New Roman" w:hAnsi="Times New Roman"/>
          <w:color w:val="1A2A3A"/>
          <w:sz w:val="24"/>
        </w:rPr>
        <w:t>O Past Perfect usa-se para clarificar a sequência de eventos no passado: a ação que ocorreu primeiro fica no Past Perfect, a seguinte no Past Simple.</w:t>
      </w:r>
    </w:p>
    <w:p>
      <w:pPr>
        <w:pStyle w:val="Heading2"/>
        <w:keepNext/>
        <w:spacing w:before="360" w:after="160" w:line="288" w:lineRule="auto"/>
        <w:jc w:val="left"/>
      </w:pPr>
      <w:bookmarkStart w:id="100270" w:name="_Toc100270"/>
      <w:r>
        <w:rPr>
          <w:rFonts w:ascii="Times New Roman" w:hAnsi="Times New Roman"/>
          <w:b/>
          <w:color w:val="1A2A3A"/>
          <w:sz w:val="30"/>
        </w:rPr>
        <w:t>22.2. Past Perfect Continuous</w:t>
      </w:r>
      <w:bookmarkEnd w:id="100270"/>
    </w:p>
    <w:p>
      <w:pPr>
        <w:spacing w:after="120" w:line="312" w:lineRule="auto"/>
        <w:ind w:firstLine="283"/>
        <w:jc w:val="both"/>
      </w:pPr>
      <w:r>
        <w:rPr>
          <w:rFonts w:ascii="Times New Roman" w:hAnsi="Times New Roman"/>
          <w:color w:val="1A2A3A"/>
          <w:sz w:val="24"/>
        </w:rPr>
        <w:t>O Past Perfect Continuous enfatiza a duração de uma ação que estava em curso até (ou antes de) outra ação no passado. Estrutura: had + been + verbo + -ing.</w:t>
      </w:r>
    </w:p>
    <w:p>
      <w:pPr>
        <w:spacing w:after="80" w:line="312" w:lineRule="auto"/>
        <w:ind w:left="567"/>
        <w:jc w:val="left"/>
      </w:pPr>
      <w:r>
        <w:rPr>
          <w:rFonts w:ascii="Times New Roman" w:hAnsi="Times New Roman"/>
          <w:color w:val="1A2A3A"/>
          <w:sz w:val="24"/>
        </w:rPr>
        <w:t>• She had been working for 3 hours when I arrived. → Ela estava a</w:t>
        <w:br/>
        <w:t>trabalhar há 3 horas quando cheguei.</w:t>
        <w:br/>
        <w:br/>
        <w:t>• They had been waiting for an hour before the bus came. → Eles</w:t>
        <w:br/>
        <w:t>estavam à espera há uma hora antes de o autocarro chegar.</w:t>
      </w:r>
    </w:p>
    <w:p>
      <w:pPr>
        <w:pStyle w:val="Heading2"/>
        <w:keepNext/>
        <w:spacing w:before="360" w:after="160" w:line="288" w:lineRule="auto"/>
        <w:jc w:val="left"/>
      </w:pPr>
      <w:bookmarkStart w:id="100271" w:name="_Toc100271"/>
      <w:r>
        <w:rPr>
          <w:rFonts w:ascii="Times New Roman" w:hAnsi="Times New Roman"/>
          <w:b/>
          <w:color w:val="1A2A3A"/>
          <w:sz w:val="30"/>
        </w:rPr>
        <w:t>22.3. Voz Passiva --- Todos os Tempos</w:t>
      </w:r>
      <w:bookmarkEnd w:id="10027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Tempo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Voz Passiva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English is spoken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was/were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was written in 1990.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being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is being built.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was/were + being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was being built.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Continuous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has/have + been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work has been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 been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work had been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be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will be done.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have been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will have been done.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 be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must be done.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 have been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must have been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Infinitivo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be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needs to be done.</w:t>
            </w:r>
          </w:p>
        </w:tc>
      </w:tr>
    </w:tbl>
    <w:p>
      <w:pPr>
        <w:pStyle w:val="Heading2"/>
        <w:keepNext/>
        <w:spacing w:before="360" w:after="160" w:line="288" w:lineRule="auto"/>
        <w:jc w:val="left"/>
      </w:pPr>
      <w:bookmarkStart w:id="100272" w:name="_Toc100272"/>
      <w:r>
        <w:rPr>
          <w:rFonts w:ascii="Times New Roman" w:hAnsi="Times New Roman"/>
          <w:b/>
          <w:color w:val="1A2A3A"/>
          <w:sz w:val="30"/>
        </w:rPr>
        <w:t>22.4. Modais no Passado (Modal Perfect)</w:t>
      </w:r>
      <w:bookmarkEnd w:id="100272"/>
    </w:p>
    <w:p>
      <w:pPr>
        <w:spacing w:after="120" w:line="312" w:lineRule="auto"/>
        <w:ind w:firstLine="283"/>
        <w:jc w:val="both"/>
      </w:pPr>
      <w:r>
        <w:rPr>
          <w:rFonts w:ascii="Times New Roman" w:hAnsi="Times New Roman"/>
          <w:color w:val="1A2A3A"/>
          <w:sz w:val="24"/>
        </w:rPr>
        <w:t>Os modais no passado (modal + have + PP) são usados para falar de possibilidades, certezas, arrependimentos ou críticas sobre 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Significado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(dedução) sobre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must have forgotten. (deve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passado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ter-se esquecido)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can't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negativa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can't have done it. (não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 ter feito)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não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could have helped, but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realizada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didn't.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might/may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incerta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might have missed the bus.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Arrependimento/crítica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should have studied more.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(devia ter estudado)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Crítica (não devia 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shouldn't have spent so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Hipótese não realizada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would have gone, but I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sick.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era necessário (mas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needn't have worried.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fez-se)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You should have told me earlier. → Devias ter-me dito mais</w:t>
        <w:br/>
        <w:t>cedo.</w:t>
        <w:br/>
        <w:br/>
        <w:t>• She might have missed the train. → Ela pode ter perdido o</w:t>
        <w:br/>
        <w:t>comboio.</w:t>
        <w:br/>
        <w:br/>
        <w:t>• I would have helped if I had known. → Teria ajudado se tivesse</w:t>
        <w:br/>
        <w:t>sabido.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When I arrived, the train left. (ambíguo) → ✓ When I arrived, the train had left. (sequência clara). ✗ You should studied more. → ✓ You should have studied more. (Modal + have + PP). ✗ She must forgot. → ✓ She must have forgotten. (Modal perfeito). ✗ The book was wrote in 1990. → ✓ The book was written in 1990. (Passiva: be + PP).</w:t>
            </w:r>
          </w:p>
        </w:tc>
      </w:tr>
    </w:tbl>
    <w:p>
      <w:r>
        <w:br w:type="page"/>
      </w:r>
    </w:p>
    <w:p>
      <w:pPr>
        <w:pStyle w:val="Heading2"/>
        <w:keepNext/>
        <w:spacing w:before="360" w:after="160" w:line="288" w:lineRule="auto"/>
        <w:jc w:val="left"/>
      </w:pPr>
      <w:bookmarkStart w:id="100273" w:name="_Toc100273"/>
      <w:r>
        <w:rPr>
          <w:rFonts w:ascii="Times New Roman" w:hAnsi="Times New Roman"/>
          <w:b/>
          <w:color w:val="27AE60"/>
          <w:sz w:val="30"/>
        </w:rPr>
        <w:t>Exercícios da Unidade 22</w:t>
      </w:r>
      <w:bookmarkEnd w:id="100273"/>
    </w:p>
    <w:p>
      <w:pPr>
        <w:spacing w:before="120" w:after="40" w:line="276" w:lineRule="auto"/>
        <w:jc w:val="left"/>
      </w:pPr>
      <w:r>
        <w:rPr>
          <w:rFonts w:ascii="Times New Roman" w:hAnsi="Times New Roman"/>
          <w:b/>
          <w:color w:val="1A2A3A"/>
          <w:sz w:val="24"/>
        </w:rPr>
        <w:t>Exercise 22.1</w:t>
      </w:r>
    </w:p>
    <w:p>
      <w:pPr>
        <w:spacing w:after="120" w:line="312" w:lineRule="auto"/>
        <w:ind w:firstLine="283"/>
        <w:jc w:val="both"/>
      </w:pPr>
      <w:r>
        <w:rPr>
          <w:rFonts w:ascii="Times New Roman" w:hAnsi="Times New Roman"/>
          <w:color w:val="1A2A3A"/>
          <w:sz w:val="24"/>
        </w:rPr>
        <w:t>Completa com Past Perfect Simple:</w:t>
      </w:r>
    </w:p>
    <w:p>
      <w:pPr>
        <w:spacing w:after="20" w:line="276" w:lineRule="auto"/>
        <w:ind w:left="454" w:hanging="454"/>
        <w:jc w:val="left"/>
      </w:pPr>
      <w:r>
        <w:rPr>
          <w:rFonts w:ascii="Times New Roman" w:hAnsi="Times New Roman"/>
          <w:color w:val="1A2A3A"/>
          <w:sz w:val="24"/>
        </w:rPr>
        <w:t>1. When I arrived, the train _ (leave).</w:t>
      </w:r>
    </w:p>
    <w:p>
      <w:pPr>
        <w:spacing w:after="20" w:line="276" w:lineRule="auto"/>
        <w:ind w:left="454" w:hanging="454"/>
        <w:jc w:val="left"/>
      </w:pPr>
      <w:r>
        <w:rPr>
          <w:rFonts w:ascii="Times New Roman" w:hAnsi="Times New Roman"/>
          <w:color w:val="1A2A3A"/>
          <w:sz w:val="24"/>
        </w:rPr>
        <w:t>2. She _ (finish) her homework before dinner.</w:t>
      </w:r>
    </w:p>
    <w:p>
      <w:pPr>
        <w:spacing w:after="20" w:line="276" w:lineRule="auto"/>
        <w:ind w:left="454" w:hanging="454"/>
        <w:jc w:val="left"/>
      </w:pPr>
      <w:r>
        <w:rPr>
          <w:rFonts w:ascii="Times New Roman" w:hAnsi="Times New Roman"/>
          <w:color w:val="1A2A3A"/>
          <w:sz w:val="24"/>
        </w:rPr>
        <w:t>3. They _ (not / eat) before we arrived.</w:t>
      </w:r>
    </w:p>
    <w:p>
      <w:pPr>
        <w:spacing w:after="20" w:line="276" w:lineRule="auto"/>
        <w:ind w:left="454" w:hanging="454"/>
        <w:jc w:val="left"/>
      </w:pPr>
      <w:r>
        <w:rPr>
          <w:rFonts w:ascii="Times New Roman" w:hAnsi="Times New Roman"/>
          <w:color w:val="1A2A3A"/>
          <w:sz w:val="24"/>
        </w:rPr>
        <w:t>4. I _ (never / see) such a beautiful place before.</w:t>
      </w:r>
    </w:p>
    <w:p>
      <w:pPr>
        <w:spacing w:after="120" w:line="312" w:lineRule="auto"/>
        <w:ind w:firstLine="283"/>
        <w:jc w:val="both"/>
      </w:pPr>
      <w:r>
        <w:rPr>
          <w:rFonts w:ascii="Times New Roman" w:hAnsi="Times New Roman"/>
          <w:color w:val="1A2A3A"/>
          <w:sz w:val="24"/>
        </w:rPr>
        <w:t>Answers: had left, had finished, hadn't eaten, had never seen</w:t>
      </w:r>
    </w:p>
    <w:p>
      <w:pPr>
        <w:spacing w:before="120" w:after="40" w:line="276" w:lineRule="auto"/>
        <w:jc w:val="left"/>
      </w:pPr>
      <w:r>
        <w:rPr>
          <w:rFonts w:ascii="Times New Roman" w:hAnsi="Times New Roman"/>
          <w:b/>
          <w:color w:val="1A2A3A"/>
          <w:sz w:val="24"/>
        </w:rPr>
        <w:t>Exercise 22.2</w:t>
      </w:r>
    </w:p>
    <w:p>
      <w:pPr>
        <w:spacing w:after="120" w:line="312" w:lineRule="auto"/>
        <w:ind w:firstLine="283"/>
        <w:jc w:val="both"/>
      </w:pPr>
      <w:r>
        <w:rPr>
          <w:rFonts w:ascii="Times New Roman" w:hAnsi="Times New Roman"/>
          <w:color w:val="1A2A3A"/>
          <w:sz w:val="24"/>
        </w:rPr>
        <w:t>Transforma em voz passiva:</w:t>
      </w:r>
    </w:p>
    <w:p>
      <w:pPr>
        <w:spacing w:after="20" w:line="276" w:lineRule="auto"/>
        <w:ind w:left="454" w:hanging="454"/>
        <w:jc w:val="left"/>
      </w:pPr>
      <w:r>
        <w:rPr>
          <w:rFonts w:ascii="Times New Roman" w:hAnsi="Times New Roman"/>
          <w:color w:val="1A2A3A"/>
          <w:sz w:val="24"/>
        </w:rPr>
        <w:t>1. They have finished the work. (Present Perfect)</w:t>
      </w:r>
    </w:p>
    <w:p>
      <w:pPr>
        <w:spacing w:after="20" w:line="276" w:lineRule="auto"/>
        <w:ind w:left="454" w:hanging="454"/>
        <w:jc w:val="left"/>
      </w:pPr>
      <w:r>
        <w:rPr>
          <w:rFonts w:ascii="Times New Roman" w:hAnsi="Times New Roman"/>
          <w:color w:val="1A2A3A"/>
          <w:sz w:val="24"/>
        </w:rPr>
        <w:t>2. They were building the house. (Past Continuous)</w:t>
      </w:r>
    </w:p>
    <w:p>
      <w:pPr>
        <w:spacing w:after="20" w:line="276" w:lineRule="auto"/>
        <w:ind w:left="454" w:hanging="454"/>
        <w:jc w:val="left"/>
      </w:pPr>
      <w:r>
        <w:rPr>
          <w:rFonts w:ascii="Times New Roman" w:hAnsi="Times New Roman"/>
          <w:color w:val="1A2A3A"/>
          <w:sz w:val="24"/>
        </w:rPr>
        <w:t>3. They will complete the project. (Future)</w:t>
      </w:r>
    </w:p>
    <w:p>
      <w:pPr>
        <w:spacing w:after="20" w:line="276" w:lineRule="auto"/>
        <w:ind w:left="454" w:hanging="454"/>
        <w:jc w:val="left"/>
      </w:pPr>
      <w:r>
        <w:rPr>
          <w:rFonts w:ascii="Times New Roman" w:hAnsi="Times New Roman"/>
          <w:color w:val="1A2A3A"/>
          <w:sz w:val="24"/>
        </w:rPr>
        <w:t>4. They must do it. (Modal)</w:t>
      </w:r>
    </w:p>
    <w:p>
      <w:pPr>
        <w:spacing w:after="120" w:line="312" w:lineRule="auto"/>
        <w:ind w:firstLine="283"/>
        <w:jc w:val="both"/>
      </w:pPr>
      <w:r>
        <w:rPr>
          <w:rFonts w:ascii="Times New Roman" w:hAnsi="Times New Roman"/>
          <w:color w:val="1A2A3A"/>
          <w:sz w:val="24"/>
        </w:rPr>
        <w:t>Answers: The work has been finished. The house was being built. The project will be completed. It must be done.</w:t>
      </w:r>
    </w:p>
    <w:p>
      <w:pPr>
        <w:spacing w:before="120" w:after="40" w:line="276" w:lineRule="auto"/>
        <w:jc w:val="left"/>
      </w:pPr>
      <w:r>
        <w:rPr>
          <w:rFonts w:ascii="Times New Roman" w:hAnsi="Times New Roman"/>
          <w:b/>
          <w:color w:val="1A2A3A"/>
          <w:sz w:val="24"/>
        </w:rPr>
        <w:t>Exercise 22.3</w:t>
      </w:r>
    </w:p>
    <w:p>
      <w:pPr>
        <w:spacing w:after="120" w:line="312" w:lineRule="auto"/>
        <w:ind w:firstLine="283"/>
        <w:jc w:val="both"/>
      </w:pPr>
      <w:r>
        <w:rPr>
          <w:rFonts w:ascii="Times New Roman" w:hAnsi="Times New Roman"/>
          <w:color w:val="1A2A3A"/>
          <w:sz w:val="24"/>
        </w:rPr>
        <w:t>Completa com modais no passado:</w:t>
      </w:r>
    </w:p>
    <w:p>
      <w:pPr>
        <w:spacing w:after="20" w:line="276" w:lineRule="auto"/>
        <w:ind w:left="454" w:hanging="454"/>
        <w:jc w:val="left"/>
      </w:pPr>
      <w:r>
        <w:rPr>
          <w:rFonts w:ascii="Times New Roman" w:hAnsi="Times New Roman"/>
          <w:color w:val="1A2A3A"/>
          <w:sz w:val="24"/>
        </w:rPr>
        <w:t>1. You _ (should / study) more. (arrependimento)</w:t>
      </w:r>
    </w:p>
    <w:p>
      <w:pPr>
        <w:spacing w:after="20" w:line="276" w:lineRule="auto"/>
        <w:ind w:left="454" w:hanging="454"/>
        <w:jc w:val="left"/>
      </w:pPr>
      <w:r>
        <w:rPr>
          <w:rFonts w:ascii="Times New Roman" w:hAnsi="Times New Roman"/>
          <w:color w:val="1A2A3A"/>
          <w:sz w:val="24"/>
        </w:rPr>
        <w:t>2. She _ (might / miss) the bus. (possibilidade)</w:t>
      </w:r>
    </w:p>
    <w:p>
      <w:pPr>
        <w:spacing w:after="20" w:line="276" w:lineRule="auto"/>
        <w:ind w:left="454" w:hanging="454"/>
        <w:jc w:val="left"/>
      </w:pPr>
      <w:r>
        <w:rPr>
          <w:rFonts w:ascii="Times New Roman" w:hAnsi="Times New Roman"/>
          <w:color w:val="1A2A3A"/>
          <w:sz w:val="24"/>
        </w:rPr>
        <w:t>3. I _ (would / help) if I had known. (hipótese)</w:t>
      </w:r>
    </w:p>
    <w:p>
      <w:pPr>
        <w:spacing w:after="20" w:line="276" w:lineRule="auto"/>
        <w:ind w:left="454" w:hanging="454"/>
        <w:jc w:val="left"/>
      </w:pPr>
      <w:r>
        <w:rPr>
          <w:rFonts w:ascii="Times New Roman" w:hAnsi="Times New Roman"/>
          <w:color w:val="1A2A3A"/>
          <w:sz w:val="24"/>
        </w:rPr>
        <w:t>4. He _ (can't / do) it. (certeza negativa)</w:t>
      </w:r>
    </w:p>
    <w:p>
      <w:pPr>
        <w:spacing w:after="120" w:line="312" w:lineRule="auto"/>
        <w:ind w:firstLine="283"/>
        <w:jc w:val="both"/>
      </w:pPr>
      <w:r>
        <w:rPr>
          <w:rFonts w:ascii="Times New Roman" w:hAnsi="Times New Roman"/>
          <w:color w:val="1A2A3A"/>
          <w:sz w:val="24"/>
        </w:rPr>
        <w:t>Answers: should have studied, might have missed, would have helped, can't have done</w:t>
      </w:r>
    </w:p>
    <w:p>
      <w:pPr>
        <w:spacing w:before="120" w:after="40" w:line="276" w:lineRule="auto"/>
        <w:jc w:val="left"/>
      </w:pPr>
      <w:r>
        <w:rPr>
          <w:rFonts w:ascii="Times New Roman" w:hAnsi="Times New Roman"/>
          <w:b/>
          <w:color w:val="1A2A3A"/>
          <w:sz w:val="24"/>
        </w:rPr>
        <w:t>Exercise 22.4</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Quando cheguei, o comboio já tinha partido.</w:t>
      </w:r>
    </w:p>
    <w:p>
      <w:pPr>
        <w:spacing w:after="20" w:line="276" w:lineRule="auto"/>
        <w:ind w:left="454" w:hanging="454"/>
        <w:jc w:val="left"/>
      </w:pPr>
      <w:r>
        <w:rPr>
          <w:rFonts w:ascii="Times New Roman" w:hAnsi="Times New Roman"/>
          <w:color w:val="1A2A3A"/>
          <w:sz w:val="24"/>
        </w:rPr>
        <w:t>2. Ela tinha acabado o trabalho antes do jantar.</w:t>
      </w:r>
    </w:p>
    <w:p>
      <w:pPr>
        <w:spacing w:after="20" w:line="276" w:lineRule="auto"/>
        <w:ind w:left="454" w:hanging="454"/>
        <w:jc w:val="left"/>
      </w:pPr>
      <w:r>
        <w:rPr>
          <w:rFonts w:ascii="Times New Roman" w:hAnsi="Times New Roman"/>
          <w:color w:val="1A2A3A"/>
          <w:sz w:val="24"/>
        </w:rPr>
        <w:t>3. Devias ter estudado mais.</w:t>
      </w:r>
    </w:p>
    <w:p>
      <w:pPr>
        <w:spacing w:after="20" w:line="276" w:lineRule="auto"/>
        <w:ind w:left="454" w:hanging="454"/>
        <w:jc w:val="left"/>
      </w:pPr>
      <w:r>
        <w:rPr>
          <w:rFonts w:ascii="Times New Roman" w:hAnsi="Times New Roman"/>
          <w:color w:val="1A2A3A"/>
          <w:sz w:val="24"/>
        </w:rPr>
        <w:t>4. O livro foi escrito em 1990.</w:t>
      </w:r>
    </w:p>
    <w:p>
      <w:pPr>
        <w:spacing w:after="20" w:line="276" w:lineRule="auto"/>
        <w:ind w:left="454" w:hanging="454"/>
        <w:jc w:val="left"/>
      </w:pPr>
      <w:r>
        <w:rPr>
          <w:rFonts w:ascii="Times New Roman" w:hAnsi="Times New Roman"/>
          <w:color w:val="1A2A3A"/>
          <w:sz w:val="24"/>
        </w:rPr>
        <w:t>5. Ela pode ter perdido o autocarro.</w:t>
      </w:r>
    </w:p>
    <w:p>
      <w:pPr>
        <w:spacing w:after="120" w:line="312" w:lineRule="auto"/>
        <w:ind w:firstLine="283"/>
        <w:jc w:val="both"/>
      </w:pPr>
      <w:r>
        <w:rPr>
          <w:rFonts w:ascii="Times New Roman" w:hAnsi="Times New Roman"/>
          <w:color w:val="1A2A3A"/>
          <w:sz w:val="24"/>
        </w:rPr>
        <w:t>Answers: When I arrived, the train had left. She had finished her homework before dinner. You should have studied more. The book was written in 1990. She might have missed the bus.</w:t>
      </w:r>
    </w:p>
    <w:p>
      <w:r>
        <w:br w:type="page"/>
      </w:r>
    </w:p>
    <w:p>
      <w:pPr>
        <w:pStyle w:val="Heading2"/>
        <w:keepNext/>
        <w:spacing w:before="360" w:after="160" w:line="288" w:lineRule="auto"/>
        <w:jc w:val="left"/>
      </w:pPr>
      <w:bookmarkStart w:id="100274" w:name="_Toc100274"/>
      <w:r>
        <w:rPr>
          <w:rFonts w:ascii="Times New Roman" w:hAnsi="Times New Roman"/>
          <w:b/>
          <w:color w:val="27AE60"/>
          <w:sz w:val="30"/>
        </w:rPr>
        <w:t>Quadro-Resumo da Unidade 22</w:t>
      </w:r>
      <w:bookmarkEnd w:id="10027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had eaten.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 been + -ing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had been eating.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am/is/are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 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was/were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done.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has/have + been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has been done.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Perf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be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will be done.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passada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must have forgotten.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should have studied.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não realizada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could have helped.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22</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"When I arrived, the train _."</w:t>
      </w:r>
    </w:p>
    <w:p>
      <w:pPr>
        <w:spacing w:after="120" w:line="312" w:lineRule="auto"/>
        <w:ind w:left="567"/>
        <w:jc w:val="both"/>
      </w:pPr>
      <w:r>
        <w:rPr>
          <w:rFonts w:ascii="Times New Roman" w:hAnsi="Times New Roman"/>
          <w:i/>
          <w:color w:val="4A5A6A"/>
          <w:sz w:val="24"/>
        </w:rPr>
        <w:t>a) left b) had left c) has left d) leaves</w:t>
      </w:r>
    </w:p>
    <w:p>
      <w:pPr>
        <w:spacing w:after="20" w:line="276" w:lineRule="auto"/>
        <w:ind w:left="454" w:hanging="454"/>
        <w:jc w:val="left"/>
      </w:pPr>
      <w:r>
        <w:rPr>
          <w:rFonts w:ascii="Times New Roman" w:hAnsi="Times New Roman"/>
          <w:color w:val="1A2A3A"/>
          <w:sz w:val="24"/>
        </w:rPr>
        <w:t>2. "She _ for 3 hours when I arrived." (duração)</w:t>
      </w:r>
    </w:p>
    <w:p>
      <w:pPr>
        <w:spacing w:after="120" w:line="312" w:lineRule="auto"/>
        <w:ind w:left="567"/>
        <w:jc w:val="both"/>
      </w:pPr>
      <w:r>
        <w:rPr>
          <w:rFonts w:ascii="Times New Roman" w:hAnsi="Times New Roman"/>
          <w:i/>
          <w:color w:val="4A5A6A"/>
          <w:sz w:val="24"/>
        </w:rPr>
        <w:t>a) worked b) had worked c) had been working d) has worked</w:t>
      </w:r>
    </w:p>
    <w:p>
      <w:pPr>
        <w:spacing w:after="20" w:line="276" w:lineRule="auto"/>
        <w:ind w:left="454" w:hanging="454"/>
        <w:jc w:val="left"/>
      </w:pPr>
      <w:r>
        <w:rPr>
          <w:rFonts w:ascii="Times New Roman" w:hAnsi="Times New Roman"/>
          <w:color w:val="1A2A3A"/>
          <w:sz w:val="24"/>
        </w:rPr>
        <w:t>3. "They _ the house." (Past Continuous passiva) → "The house _."</w:t>
      </w:r>
    </w:p>
    <w:p>
      <w:pPr>
        <w:spacing w:after="120" w:line="312" w:lineRule="auto"/>
        <w:ind w:left="567"/>
        <w:jc w:val="both"/>
      </w:pPr>
      <w:r>
        <w:rPr>
          <w:rFonts w:ascii="Times New Roman" w:hAnsi="Times New Roman"/>
          <w:i/>
          <w:color w:val="4A5A6A"/>
          <w:sz w:val="24"/>
        </w:rPr>
        <w:t>a) was being built b) is being built c) was built d) had been built</w:t>
      </w:r>
    </w:p>
    <w:p>
      <w:pPr>
        <w:spacing w:after="20" w:line="276" w:lineRule="auto"/>
        <w:ind w:left="454" w:hanging="454"/>
        <w:jc w:val="left"/>
      </w:pPr>
      <w:r>
        <w:rPr>
          <w:rFonts w:ascii="Times New Roman" w:hAnsi="Times New Roman"/>
          <w:color w:val="1A2A3A"/>
          <w:sz w:val="24"/>
        </w:rPr>
        <w:t>4. "You _ studied more." (arrependimento)</w:t>
      </w:r>
    </w:p>
    <w:p>
      <w:pPr>
        <w:spacing w:after="120" w:line="312" w:lineRule="auto"/>
        <w:ind w:left="567"/>
        <w:jc w:val="both"/>
      </w:pPr>
      <w:r>
        <w:rPr>
          <w:rFonts w:ascii="Times New Roman" w:hAnsi="Times New Roman"/>
          <w:i/>
          <w:color w:val="4A5A6A"/>
          <w:sz w:val="24"/>
        </w:rPr>
        <w:t>a) should have b) should c) must have d) could</w:t>
      </w:r>
    </w:p>
    <w:p>
      <w:pPr>
        <w:spacing w:after="20" w:line="276" w:lineRule="auto"/>
        <w:ind w:left="454" w:hanging="454"/>
        <w:jc w:val="left"/>
      </w:pPr>
      <w:r>
        <w:rPr>
          <w:rFonts w:ascii="Times New Roman" w:hAnsi="Times New Roman"/>
          <w:color w:val="1A2A3A"/>
          <w:sz w:val="24"/>
        </w:rPr>
        <w:t>5. "She _ forgotten." (certeza)</w:t>
      </w:r>
    </w:p>
    <w:p>
      <w:pPr>
        <w:spacing w:after="120" w:line="312" w:lineRule="auto"/>
        <w:ind w:left="567"/>
        <w:jc w:val="both"/>
      </w:pPr>
      <w:r>
        <w:rPr>
          <w:rFonts w:ascii="Times New Roman" w:hAnsi="Times New Roman"/>
          <w:i/>
          <w:color w:val="4A5A6A"/>
          <w:sz w:val="24"/>
        </w:rPr>
        <w:t>a) must have b) should have c) could d) might</w:t>
      </w:r>
    </w:p>
    <w:p>
      <w:pPr>
        <w:spacing w:after="20" w:line="276" w:lineRule="auto"/>
        <w:ind w:left="454" w:hanging="454"/>
        <w:jc w:val="left"/>
      </w:pPr>
      <w:r>
        <w:rPr>
          <w:rFonts w:ascii="Times New Roman" w:hAnsi="Times New Roman"/>
          <w:color w:val="1A2A3A"/>
          <w:sz w:val="24"/>
        </w:rPr>
        <w:t>6. "I _ helped." (hipótese não realizada)</w:t>
      </w:r>
    </w:p>
    <w:p>
      <w:pPr>
        <w:spacing w:after="120" w:line="312" w:lineRule="auto"/>
        <w:ind w:left="567"/>
        <w:jc w:val="both"/>
      </w:pPr>
      <w:r>
        <w:rPr>
          <w:rFonts w:ascii="Times New Roman" w:hAnsi="Times New Roman"/>
          <w:i/>
          <w:color w:val="4A5A6A"/>
          <w:sz w:val="24"/>
        </w:rPr>
        <w:t>a) would have b) will have c) should d) could</w:t>
      </w:r>
    </w:p>
    <w:p>
      <w:pPr>
        <w:spacing w:after="40" w:line="276" w:lineRule="auto"/>
        <w:jc w:val="left"/>
      </w:pPr>
      <w:r>
        <w:rPr>
          <w:rFonts w:ascii="Times New Roman" w:hAnsi="Times New Roman"/>
          <w:i/>
          <w:color w:val="1A2A3A"/>
          <w:sz w:val="24"/>
        </w:rPr>
        <w:t>7. O Past Perfect expressa:</w:t>
      </w:r>
    </w:p>
    <w:p>
      <w:pPr>
        <w:spacing w:after="120" w:line="312" w:lineRule="auto"/>
        <w:ind w:left="567"/>
        <w:jc w:val="both"/>
      </w:pPr>
      <w:r>
        <w:rPr>
          <w:rFonts w:ascii="Times New Roman" w:hAnsi="Times New Roman"/>
          <w:i/>
          <w:color w:val="4A5A6A"/>
          <w:sz w:val="24"/>
        </w:rPr>
        <w:t>a) Ação presente b) Ação futura c) Ação anterior a outra passada d)</w:t>
        <w:br/>
        <w:t>Ação simultânea</w:t>
      </w:r>
    </w:p>
    <w:p>
      <w:pPr>
        <w:spacing w:after="20" w:line="276" w:lineRule="auto"/>
        <w:ind w:left="454" w:hanging="454"/>
        <w:jc w:val="left"/>
      </w:pPr>
      <w:r>
        <w:rPr>
          <w:rFonts w:ascii="Times New Roman" w:hAnsi="Times New Roman"/>
          <w:color w:val="1A2A3A"/>
          <w:sz w:val="24"/>
        </w:rPr>
        <w:t>8. "The work _ done." (Present Perfect passiva)</w:t>
      </w:r>
    </w:p>
    <w:p>
      <w:pPr>
        <w:spacing w:after="120" w:line="312" w:lineRule="auto"/>
        <w:ind w:left="567"/>
        <w:jc w:val="both"/>
      </w:pPr>
      <w:r>
        <w:rPr>
          <w:rFonts w:ascii="Times New Roman" w:hAnsi="Times New Roman"/>
          <w:i/>
          <w:color w:val="4A5A6A"/>
          <w:sz w:val="24"/>
        </w:rPr>
        <w:t>a) has been b) is c) was d) had been</w:t>
      </w:r>
    </w:p>
    <w:p>
      <w:pPr>
        <w:spacing w:after="20" w:line="276" w:lineRule="auto"/>
        <w:ind w:left="454" w:hanging="454"/>
        <w:jc w:val="left"/>
      </w:pPr>
      <w:r>
        <w:rPr>
          <w:rFonts w:ascii="Times New Roman" w:hAnsi="Times New Roman"/>
          <w:color w:val="1A2A3A"/>
          <w:sz w:val="24"/>
        </w:rPr>
        <w:t>9. "He _ done it." (certeza negativa)</w:t>
      </w:r>
    </w:p>
    <w:p>
      <w:pPr>
        <w:spacing w:after="120" w:line="312" w:lineRule="auto"/>
        <w:ind w:left="567"/>
        <w:jc w:val="both"/>
      </w:pPr>
      <w:r>
        <w:rPr>
          <w:rFonts w:ascii="Times New Roman" w:hAnsi="Times New Roman"/>
          <w:i/>
          <w:color w:val="4A5A6A"/>
          <w:sz w:val="24"/>
        </w:rPr>
        <w:t>a) must not have b) can't have c) shouldn't have d) wouldn't have</w:t>
      </w:r>
    </w:p>
    <w:p>
      <w:pPr>
        <w:spacing w:after="20" w:line="276" w:lineRule="auto"/>
        <w:ind w:left="454" w:hanging="454"/>
        <w:jc w:val="left"/>
      </w:pPr>
      <w:r>
        <w:rPr>
          <w:rFonts w:ascii="Times New Roman" w:hAnsi="Times New Roman"/>
          <w:color w:val="1A2A3A"/>
          <w:sz w:val="24"/>
        </w:rPr>
        <w:t>10. "You needn't _ worried."</w:t>
      </w:r>
    </w:p>
    <w:p>
      <w:pPr>
        <w:spacing w:after="120" w:line="312" w:lineRule="auto"/>
        <w:ind w:left="567"/>
        <w:jc w:val="both"/>
      </w:pPr>
      <w:r>
        <w:rPr>
          <w:rFonts w:ascii="Times New Roman" w:hAnsi="Times New Roman"/>
          <w:i/>
          <w:color w:val="4A5A6A"/>
          <w:sz w:val="24"/>
        </w:rPr>
        <w:t>a) have b) has c) had d) having</w:t>
      </w:r>
    </w:p>
    <w:p>
      <w:pPr>
        <w:spacing w:after="120" w:line="312" w:lineRule="auto"/>
        <w:ind w:firstLine="283"/>
        <w:jc w:val="both"/>
      </w:pPr>
      <w:r>
        <w:rPr>
          <w:rFonts w:ascii="Times New Roman" w:hAnsi="Times New Roman"/>
          <w:color w:val="1A2A3A"/>
          <w:sz w:val="24"/>
        </w:rPr>
        <w:t>Respostas: 1.B 2.C 3.A 4.A 5.A 6.A 7.C 8.A 9.B 10.A</w:t>
      </w:r>
    </w:p>
    <w:p>
      <w:r>
        <w:br w:type="page"/>
      </w:r>
    </w:p>
    <w:p>
      <w:pPr>
        <w:pStyle w:val="Heading1"/>
        <w:keepNext/>
        <w:spacing w:before="480" w:after="240" w:line="288" w:lineRule="auto"/>
        <w:jc w:val="left"/>
      </w:pPr>
      <w:bookmarkStart w:id="100275" w:name="_Toc100275"/>
      <w:r>
        <w:rPr>
          <w:rFonts w:ascii="Times New Roman" w:hAnsi="Times New Roman"/>
          <w:b/>
          <w:color w:val="27AE60"/>
          <w:sz w:val="36"/>
        </w:rPr>
        <w:t>Exercícios de Consolidação — Unidade 22</w:t>
      </w:r>
      <w:bookmarkEnd w:id="10027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22.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Complete: When I arrived, the train ___. (leave - já saíra)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Complete: She ___ (finish) her homework before dinner.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Complete: By the time we arrived, the movie ___. (start)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Choose: When I (arrived/had arrived), she left.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Choose: When I arrived, she (left/had left).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Complete (passiva Past Perfect): The bridge ___ (destroy) by the storm.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Complete (passiva modal): The report must ___ (submit) by Friday.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Complete (passiva modal): This problem can ___ (solve) easily.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Complete (modal perfect): She ___ (must / be) tired after the trip.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Complete (modal perfect): You ___ (should / study) more for the exam.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Complete (modal perfect): He ___ (might / forget) about the meeting.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Complete (modal perfect): She ___ (can't / do) it. She was sick.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Complete: She ___ (never / see) the ocean before that trip.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Complete: I realized I ___ (forget) my passport at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Complete (passiva): The book ___ (write) in 1950.</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Complete (passiva modal perfect): The letter ___ (must / send) already.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Choose: She (must have been/must be) very happy when she won.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Choose: I (should have called/should call) her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Choose: He (might have missed/might miss) the bus this morning.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Choose: She (can't have stolen/can't steal) the money — she was with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Complete: By the time the police arrived, the thief ___. (escape)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Complete: The cake ___ (eat) by the children before I arrived.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Complete: The window ___ (must / break) by a stone.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Choose: When she arrived, I (waited/had been waiting) for an hour.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Complete: He ___ (would have come) if he ___ (know) about the party.</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76" w:name="_Toc100276"/>
      <w:r>
        <w:rPr>
          <w:rFonts w:ascii="Times New Roman" w:hAnsi="Times New Roman"/>
          <w:b/>
          <w:color w:val="27AE60"/>
          <w:sz w:val="36"/>
        </w:rPr>
        <w:t>Diálogos — Unidade 22</w:t>
      </w:r>
      <w:bookmarkEnd w:id="100276"/>
    </w:p>
    <w:p>
      <w:pPr>
        <w:spacing w:after="160"/>
        <w:jc w:val="both"/>
      </w:pPr>
      <w:r>
        <w:rPr>
          <w:rFonts w:ascii="Times New Roman" w:hAnsi="Times New Roman"/>
          <w:color w:val="1A2A3A"/>
          <w:sz w:val="24"/>
        </w:rPr>
        <w:t>Os diálogos que se seguem contextualizam o vocabulário e as estruturas gramaticais estudadas na Unidade 22.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Desvende o mistério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(narrando) </w:t>
            </w:r>
            <w:r>
              <w:rPr>
                <w:rFonts w:ascii="Times New Roman" w:hAnsi="Times New Roman"/>
                <w:color w:val="1A2A3A"/>
                <w:sz w:val="24"/>
              </w:rPr>
              <w:t>When we arrived at the scene, the thief had already escaped.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Had anyone seen him before he left?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a witness said he had been wearing a black jacket.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(deduzindo) </w:t>
            </w:r>
            <w:r>
              <w:rPr>
                <w:rFonts w:ascii="Times New Roman" w:hAnsi="Times New Roman"/>
                <w:color w:val="1A2A3A"/>
                <w:sz w:val="24"/>
              </w:rPr>
              <w:t>The window must have been broken by a hammer.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Exactly. And the safe had been opened with a key.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(surpreso) </w:t>
            </w:r>
            <w:r>
              <w:rPr>
                <w:rFonts w:ascii="Times New Roman" w:hAnsi="Times New Roman"/>
                <w:color w:val="1A2A3A"/>
                <w:sz w:val="24"/>
              </w:rPr>
              <w:t>The thief must have had inside information!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(considerando) </w:t>
            </w:r>
            <w:r>
              <w:rPr>
                <w:rFonts w:ascii="Times New Roman" w:hAnsi="Times New Roman"/>
                <w:color w:val="1A2A3A"/>
                <w:sz w:val="24"/>
              </w:rPr>
              <w:t>Yes. He might have worked here before.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The alarm can't have been working properly.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(criticando) </w:t>
            </w:r>
            <w:r>
              <w:rPr>
                <w:rFonts w:ascii="Times New Roman" w:hAnsi="Times New Roman"/>
                <w:color w:val="1A2A3A"/>
                <w:sz w:val="24"/>
              </w:rPr>
              <w:t>You're right. It should have been checked last week.</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We should have installed a better system.</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Detective</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(determinado) </w:t>
            </w:r>
            <w:r>
              <w:rPr>
                <w:rFonts w:ascii="Times New Roman" w:hAnsi="Times New Roman"/>
                <w:color w:val="1A2A3A"/>
                <w:sz w:val="24"/>
              </w:rPr>
              <w:t>Now we know. Let's find this thief!</w:t>
            </w:r>
          </w:p>
        </w:tc>
      </w:tr>
    </w:tbl>
    <w:p>
      <w:pPr>
        <w:spacing w:before="160" w:after="80"/>
      </w:pPr>
      <w:r>
        <w:rPr>
          <w:rFonts w:ascii="Times New Roman" w:hAnsi="Times New Roman"/>
          <w:b/>
          <w:color w:val="27AE60"/>
          <w:sz w:val="24"/>
        </w:rPr>
        <w:t>🎬 Cena 2 — Conversa sobre o passado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Why didn't you come to the party last night?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I had forgotten about it until it was too late.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(criticando) </w:t>
            </w:r>
            <w:r>
              <w:rPr>
                <w:rFonts w:ascii="Times New Roman" w:hAnsi="Times New Roman"/>
                <w:color w:val="1A2A3A"/>
                <w:sz w:val="24"/>
              </w:rPr>
              <w:t>You should have called me!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(justificando) </w:t>
            </w:r>
            <w:r>
              <w:rPr>
                <w:rFonts w:ascii="Times New Roman" w:hAnsi="Times New Roman"/>
                <w:color w:val="1A2A3A"/>
                <w:sz w:val="24"/>
              </w:rPr>
              <w:t>I know. I must have been very tired from work.</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Sarah had prepared everything for hours.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Oh no! She must have been disappointed.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She was. The food had been eaten by the time I arrived.</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I might have made it if I had checked my messages.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(consolando) </w:t>
            </w:r>
            <w:r>
              <w:rPr>
                <w:rFonts w:ascii="Times New Roman" w:hAnsi="Times New Roman"/>
                <w:color w:val="1A2A3A"/>
                <w:sz w:val="24"/>
              </w:rPr>
              <w:t>Don't worry. There will be other parties.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(garantindo) </w:t>
            </w:r>
            <w:r>
              <w:rPr>
                <w:rFonts w:ascii="Times New Roman" w:hAnsi="Times New Roman"/>
                <w:color w:val="1A2A3A"/>
                <w:sz w:val="24"/>
              </w:rPr>
              <w:t>I'll definitely be there next time, I promise!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23</w:t>
      </w:r>
    </w:p>
    <w:p>
      <w:pPr>
        <w:spacing w:after="240"/>
        <w:pBdr>
          <w:bottom w:val="single" w:sz="8" w:space="1" w:color="E67E22"/>
        </w:pBdr>
      </w:pPr>
    </w:p>
    <w:p>
      <w:pPr>
        <w:spacing w:after="120" w:line="276" w:lineRule="auto"/>
        <w:jc w:val="left"/>
      </w:pPr>
      <w:r>
        <w:rPr>
          <w:rFonts w:ascii="Times New Roman" w:hAnsi="Times New Roman"/>
          <w:b/>
          <w:color w:val="1A2A3A"/>
          <w:sz w:val="44"/>
        </w:rPr>
        <w:t>Future Perfect &amp; Future Time Clauses</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vigésima terceira unidade introduz o Future Perfect (will have + past participle) para descrever ações que estarão terminadas num ponto do futuro, e as orações temporais futuras com when, while, before, after, until, as soon as, once. O aluno aprenderá a formar "will have done" com "by" (by tomorrow, by 2030), a usar orações temporais com Present Simple (em vez de Future Simple) para se referir ao futuro, e o Future Perfect Continuous (will have been doing) para ênfase na duração futura. A unidade presta atenção especial à regra crucial: orar subordinada temporal usa Present Simple mesmo com sentido futuro.</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Formar Future Perfect (will have + past participle)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Usar 'by' (by tomorrow, by 2030) com Future Perfect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Formar Future Perfect Continuous (will have been + -ing)</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Construir orações temporais futuras: when, while, before, after</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Present Simple (não Future) em orações temporais futuras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Usar until, as soon as, once em orações temporais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Distinguir Future Simple de Future Perfect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Falar sobre metas e prazos futuros</w:t>
            </w:r>
          </w:p>
        </w:tc>
      </w:tr>
    </w:tbl>
    <w:p>
      <w:r>
        <w:br w:type="page"/>
      </w:r>
    </w:p>
    <w:p>
      <w:pPr>
        <w:pStyle w:val="Heading1"/>
        <w:keepNext/>
        <w:spacing w:before="480" w:after="240" w:line="288" w:lineRule="auto"/>
        <w:jc w:val="left"/>
      </w:pPr>
      <w:bookmarkStart w:id="100277" w:name="_Toc100277"/>
      <w:r>
        <w:rPr>
          <w:rFonts w:ascii="Times New Roman" w:hAnsi="Times New Roman"/>
          <w:b/>
          <w:color w:val="E67E22"/>
          <w:sz w:val="36"/>
        </w:rPr>
        <w:t>Unidade 23 — Future Perfect &amp; Future Time Clauses</w:t>
      </w:r>
      <w:bookmarkEnd w:id="10027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e usar o Future Perfect Simple e Continuous.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future time clauses com when, while, before, after, until, as soon 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expressões temporais para o futuro.</w:t>
            </w:r>
          </w:p>
        </w:tc>
      </w:tr>
    </w:tbl>
    <w:p>
      <w:pPr>
        <w:pStyle w:val="Heading2"/>
        <w:keepNext/>
        <w:spacing w:before="360" w:after="160" w:line="288" w:lineRule="auto"/>
        <w:jc w:val="left"/>
      </w:pPr>
      <w:bookmarkStart w:id="100278" w:name="_Toc100278"/>
      <w:r>
        <w:rPr>
          <w:rFonts w:ascii="Times New Roman" w:hAnsi="Times New Roman"/>
          <w:b/>
          <w:color w:val="1A2A3A"/>
          <w:sz w:val="30"/>
        </w:rPr>
        <w:t>23.1. Future Perfect Simple</w:t>
      </w:r>
      <w:bookmarkEnd w:id="100278"/>
    </w:p>
    <w:p>
      <w:pPr>
        <w:spacing w:after="120" w:line="312" w:lineRule="auto"/>
        <w:ind w:firstLine="283"/>
        <w:jc w:val="both"/>
      </w:pPr>
      <w:r>
        <w:rPr>
          <w:rFonts w:ascii="Times New Roman" w:hAnsi="Times New Roman"/>
          <w:color w:val="1A2A3A"/>
          <w:sz w:val="24"/>
        </w:rPr>
        <w:t>O Future Perfect descreve uma ação que estará completa antes de um momento específico no futuro. Estrutura: will + have + participio passado.</w:t>
      </w:r>
    </w:p>
    <w:p>
      <w:pPr>
        <w:spacing w:after="80" w:line="312" w:lineRule="auto"/>
        <w:ind w:left="567"/>
        <w:jc w:val="left"/>
      </w:pPr>
      <w:r>
        <w:rPr>
          <w:rFonts w:ascii="Times New Roman" w:hAnsi="Times New Roman"/>
          <w:color w:val="1A2A3A"/>
          <w:sz w:val="24"/>
        </w:rPr>
        <w:t>• By 2030, I will have finished my studies. → Em 2030, terei</w:t>
        <w:br/>
        <w:t>acabado os meus estudos.</w:t>
        <w:br/>
        <w:br/>
        <w:t>• She will have arrived by 6 p.m. → Ela terá chegado até às 18h.</w:t>
        <w:br/>
        <w:br/>
        <w:t>• They will have built the house by next year. → Eles terão</w:t>
        <w:br/>
        <w:t>construído a casa no próximo ano.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will + have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have worked.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won't + have + 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won't have worked.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sujeito + have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you have worked?</w:t>
            </w:r>
          </w:p>
        </w:tc>
      </w:tr>
    </w:tbl>
    <w:p>
      <w:pPr>
        <w:spacing w:after="120" w:line="312" w:lineRule="auto"/>
        <w:ind w:firstLine="283"/>
        <w:jc w:val="both"/>
      </w:pPr>
      <w:r>
        <w:rPr>
          <w:rFonts w:ascii="Times New Roman" w:hAnsi="Times New Roman"/>
          <w:color w:val="1A2A3A"/>
          <w:sz w:val="24"/>
        </w:rPr>
        <w:t>Marcador temporal-chave: "by" (por, até).</w:t>
      </w:r>
    </w:p>
    <w:p>
      <w:pPr>
        <w:spacing w:after="80" w:line="312" w:lineRule="auto"/>
        <w:ind w:left="567"/>
        <w:jc w:val="left"/>
      </w:pPr>
      <w:r>
        <w:rPr>
          <w:rFonts w:ascii="Times New Roman" w:hAnsi="Times New Roman"/>
          <w:color w:val="1A2A3A"/>
          <w:sz w:val="24"/>
        </w:rPr>
        <w:t>• By tomorrow, I will have finished the report. → Até amanhã,</w:t>
        <w:br/>
        <w:t>terei acabado o relatório.</w:t>
        <w:br/>
        <w:br/>
        <w:t>• By next month, she will have graduated. → Até ao próximo mês,</w:t>
        <w:br/>
        <w:t>ela terá-se licenciado.</w:t>
      </w:r>
    </w:p>
    <w:p>
      <w:pPr>
        <w:pStyle w:val="Heading2"/>
        <w:keepNext/>
        <w:spacing w:before="360" w:after="160" w:line="288" w:lineRule="auto"/>
        <w:jc w:val="left"/>
      </w:pPr>
      <w:bookmarkStart w:id="100279" w:name="_Toc100279"/>
      <w:r>
        <w:rPr>
          <w:rFonts w:ascii="Times New Roman" w:hAnsi="Times New Roman"/>
          <w:b/>
          <w:color w:val="1A2A3A"/>
          <w:sz w:val="30"/>
        </w:rPr>
        <w:t>23.2. Future Perfect Continuous</w:t>
      </w:r>
      <w:bookmarkEnd w:id="100279"/>
    </w:p>
    <w:p>
      <w:pPr>
        <w:spacing w:after="120" w:line="312" w:lineRule="auto"/>
        <w:ind w:firstLine="283"/>
        <w:jc w:val="both"/>
      </w:pPr>
      <w:r>
        <w:rPr>
          <w:rFonts w:ascii="Times New Roman" w:hAnsi="Times New Roman"/>
          <w:color w:val="1A2A3A"/>
          <w:sz w:val="24"/>
        </w:rPr>
        <w:t>O Future Perfect Continuous enfatiza a duração de uma ação que estará em curso até um momento no futuro. Estrutura: will + have + been + -ing.</w:t>
      </w:r>
    </w:p>
    <w:p>
      <w:pPr>
        <w:spacing w:after="80" w:line="312" w:lineRule="auto"/>
        <w:ind w:left="567"/>
        <w:jc w:val="left"/>
      </w:pPr>
      <w:r>
        <w:rPr>
          <w:rFonts w:ascii="Times New Roman" w:hAnsi="Times New Roman"/>
          <w:color w:val="1A2A3A"/>
          <w:sz w:val="24"/>
        </w:rPr>
        <w:t>• By next year, I will have been working here for 10 years. → No</w:t>
        <w:br/>
        <w:t>próximo ano, estarei a trabalhar aqui há 10 anos.</w:t>
        <w:br/>
        <w:br/>
        <w:t>• By 8 p.m., she will have been studying for 5 hours. → Às 20h,</w:t>
        <w:br/>
        <w:t>ela estará a estudar há 5 horas.</w:t>
      </w:r>
    </w:p>
    <w:p>
      <w:pPr>
        <w:pStyle w:val="Heading2"/>
        <w:keepNext/>
        <w:spacing w:before="360" w:after="160" w:line="288" w:lineRule="auto"/>
        <w:jc w:val="left"/>
      </w:pPr>
      <w:bookmarkStart w:id="100280" w:name="_Toc100280"/>
      <w:r>
        <w:rPr>
          <w:rFonts w:ascii="Times New Roman" w:hAnsi="Times New Roman"/>
          <w:b/>
          <w:color w:val="1A2A3A"/>
          <w:sz w:val="30"/>
        </w:rPr>
        <w:t>23.3. Future Time Clauses</w:t>
      </w:r>
      <w:bookmarkEnd w:id="100280"/>
    </w:p>
    <w:p>
      <w:pPr>
        <w:spacing w:after="120" w:line="312" w:lineRule="auto"/>
        <w:ind w:firstLine="283"/>
        <w:jc w:val="both"/>
      </w:pPr>
      <w:r>
        <w:rPr>
          <w:rFonts w:ascii="Times New Roman" w:hAnsi="Times New Roman"/>
          <w:color w:val="1A2A3A"/>
          <w:sz w:val="24"/>
        </w:rPr>
        <w:t>As future time clauses (orações temporais futuras) são introduzidas por conjunções como when, while, before, after, until, as soon as, once. Regra crítica: mesmo referindo-se ao futuro, usam o Present Simple (não o "will").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Conjunção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 Present, will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arrive, I will call you.</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while + Present Cont.,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While you are cooking, I will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set the table.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before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before + Present, will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Before you leave, give me 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 + Present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 I have finished, I will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 Present, will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wait until you come.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 + 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 I arrive, 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once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once + Present, will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Once you learn it, it will be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easy.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moment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moment + 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moment I see him, 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him.</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When I will arrive, I will call. → ✓ When I arrive, I will call. (Present Simple na time clause). ✗ As soon as I will see him, I'll tell him. → ✓ As soon as I see him, I'll tell him. ✗ By 2030, I will finish. → ✓ By 2030, I will have finished. (Future Perfect com "by").</w:t>
            </w:r>
          </w:p>
        </w:tc>
      </w:tr>
    </w:tbl>
    <w:p>
      <w:pPr>
        <w:pStyle w:val="Heading2"/>
        <w:keepNext/>
        <w:spacing w:before="360" w:after="160" w:line="288" w:lineRule="auto"/>
        <w:jc w:val="left"/>
      </w:pPr>
      <w:bookmarkStart w:id="100281" w:name="_Toc100281"/>
      <w:r>
        <w:rPr>
          <w:rFonts w:ascii="Times New Roman" w:hAnsi="Times New Roman"/>
          <w:b/>
          <w:color w:val="1A2A3A"/>
          <w:sz w:val="30"/>
        </w:rPr>
        <w:t>23.4. Future Time Expressions</w:t>
      </w:r>
      <w:bookmarkEnd w:id="10028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Expressão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tomorrow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amanhã</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see you tomorrow.</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next week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próxima semana / mês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We'll travel next month.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month / year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two days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dois dias / semanas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return in two days.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weeks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 breve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see you soon.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mais tarde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do it later.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day after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depois de amanhã</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leave the day after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tomorrow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tomorrow.</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 momento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até (prazo limite)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finish by Friday.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within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dentro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reply within 24 hours.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período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r>
        <w:br w:type="page"/>
      </w:r>
    </w:p>
    <w:p>
      <w:pPr>
        <w:pStyle w:val="Heading2"/>
        <w:keepNext/>
        <w:spacing w:before="360" w:after="160" w:line="288" w:lineRule="auto"/>
        <w:jc w:val="left"/>
      </w:pPr>
      <w:bookmarkStart w:id="100282" w:name="_Toc100282"/>
      <w:r>
        <w:rPr>
          <w:rFonts w:ascii="Times New Roman" w:hAnsi="Times New Roman"/>
          <w:b/>
          <w:color w:val="E67E22"/>
          <w:sz w:val="30"/>
        </w:rPr>
        <w:t>Exercícios da Unidade 23</w:t>
      </w:r>
      <w:bookmarkEnd w:id="100282"/>
    </w:p>
    <w:p>
      <w:pPr>
        <w:spacing w:before="120" w:after="40" w:line="276" w:lineRule="auto"/>
        <w:jc w:val="left"/>
      </w:pPr>
      <w:r>
        <w:rPr>
          <w:rFonts w:ascii="Times New Roman" w:hAnsi="Times New Roman"/>
          <w:b/>
          <w:color w:val="1A2A3A"/>
          <w:sz w:val="24"/>
        </w:rPr>
        <w:t>Exercise 23.1</w:t>
      </w:r>
    </w:p>
    <w:p>
      <w:pPr>
        <w:spacing w:after="120" w:line="312" w:lineRule="auto"/>
        <w:ind w:firstLine="283"/>
        <w:jc w:val="both"/>
      </w:pPr>
      <w:r>
        <w:rPr>
          <w:rFonts w:ascii="Times New Roman" w:hAnsi="Times New Roman"/>
          <w:color w:val="1A2A3A"/>
          <w:sz w:val="24"/>
        </w:rPr>
        <w:t>Completa com Future Perfect:</w:t>
      </w:r>
    </w:p>
    <w:p>
      <w:pPr>
        <w:spacing w:after="20" w:line="276" w:lineRule="auto"/>
        <w:ind w:left="454" w:hanging="454"/>
        <w:jc w:val="left"/>
      </w:pPr>
      <w:r>
        <w:rPr>
          <w:rFonts w:ascii="Times New Roman" w:hAnsi="Times New Roman"/>
          <w:color w:val="1A2A3A"/>
          <w:sz w:val="24"/>
        </w:rPr>
        <w:t>1. By 2030, I _ (finish) my studies.</w:t>
      </w:r>
    </w:p>
    <w:p>
      <w:pPr>
        <w:spacing w:after="20" w:line="276" w:lineRule="auto"/>
        <w:ind w:left="454" w:hanging="454"/>
        <w:jc w:val="left"/>
      </w:pPr>
      <w:r>
        <w:rPr>
          <w:rFonts w:ascii="Times New Roman" w:hAnsi="Times New Roman"/>
          <w:color w:val="1A2A3A"/>
          <w:sz w:val="24"/>
        </w:rPr>
        <w:t>2. She _ (arrive) by 6 p.m.</w:t>
      </w:r>
    </w:p>
    <w:p>
      <w:pPr>
        <w:spacing w:after="20" w:line="276" w:lineRule="auto"/>
        <w:ind w:left="454" w:hanging="454"/>
        <w:jc w:val="left"/>
      </w:pPr>
      <w:r>
        <w:rPr>
          <w:rFonts w:ascii="Times New Roman" w:hAnsi="Times New Roman"/>
          <w:color w:val="1A2A3A"/>
          <w:sz w:val="24"/>
        </w:rPr>
        <w:t>3. They _ (build) the house by next year.</w:t>
      </w:r>
    </w:p>
    <w:p>
      <w:pPr>
        <w:spacing w:after="20" w:line="276" w:lineRule="auto"/>
        <w:ind w:left="454" w:hanging="454"/>
        <w:jc w:val="left"/>
      </w:pPr>
      <w:r>
        <w:rPr>
          <w:rFonts w:ascii="Times New Roman" w:hAnsi="Times New Roman"/>
          <w:color w:val="1A2A3A"/>
          <w:sz w:val="24"/>
        </w:rPr>
        <w:t>4. We _ (complete) the project by Friday.</w:t>
      </w:r>
    </w:p>
    <w:p>
      <w:pPr>
        <w:spacing w:after="120" w:line="312" w:lineRule="auto"/>
        <w:ind w:firstLine="283"/>
        <w:jc w:val="both"/>
      </w:pPr>
      <w:r>
        <w:rPr>
          <w:rFonts w:ascii="Times New Roman" w:hAnsi="Times New Roman"/>
          <w:color w:val="1A2A3A"/>
          <w:sz w:val="24"/>
        </w:rPr>
        <w:t>Answers: will have finished, will have arrived, will have built, will have completed</w:t>
      </w:r>
    </w:p>
    <w:p>
      <w:pPr>
        <w:spacing w:before="120" w:after="40" w:line="276" w:lineRule="auto"/>
        <w:jc w:val="left"/>
      </w:pPr>
      <w:r>
        <w:rPr>
          <w:rFonts w:ascii="Times New Roman" w:hAnsi="Times New Roman"/>
          <w:b/>
          <w:color w:val="1A2A3A"/>
          <w:sz w:val="24"/>
        </w:rPr>
        <w:t>Exercise 23.2</w:t>
      </w:r>
    </w:p>
    <w:p>
      <w:pPr>
        <w:spacing w:after="120" w:line="312" w:lineRule="auto"/>
        <w:ind w:firstLine="283"/>
        <w:jc w:val="both"/>
      </w:pPr>
      <w:r>
        <w:rPr>
          <w:rFonts w:ascii="Times New Roman" w:hAnsi="Times New Roman"/>
          <w:color w:val="1A2A3A"/>
          <w:sz w:val="24"/>
        </w:rPr>
        <w:t>Completa as future time clauses (Present Simple):</w:t>
      </w:r>
    </w:p>
    <w:p>
      <w:pPr>
        <w:spacing w:after="20" w:line="276" w:lineRule="auto"/>
        <w:ind w:left="454" w:hanging="454"/>
        <w:jc w:val="left"/>
      </w:pPr>
      <w:r>
        <w:rPr>
          <w:rFonts w:ascii="Times New Roman" w:hAnsi="Times New Roman"/>
          <w:color w:val="1A2A3A"/>
          <w:sz w:val="24"/>
        </w:rPr>
        <w:t>1. When I _ (arrive), I will call you.</w:t>
      </w:r>
    </w:p>
    <w:p>
      <w:pPr>
        <w:spacing w:after="20" w:line="276" w:lineRule="auto"/>
        <w:ind w:left="454" w:hanging="454"/>
        <w:jc w:val="left"/>
      </w:pPr>
      <w:r>
        <w:rPr>
          <w:rFonts w:ascii="Times New Roman" w:hAnsi="Times New Roman"/>
          <w:color w:val="1A2A3A"/>
          <w:sz w:val="24"/>
        </w:rPr>
        <w:t>2. While you _ (cook), I will set the table.</w:t>
      </w:r>
    </w:p>
    <w:p>
      <w:pPr>
        <w:spacing w:after="20" w:line="276" w:lineRule="auto"/>
        <w:ind w:left="454" w:hanging="454"/>
        <w:jc w:val="left"/>
      </w:pPr>
      <w:r>
        <w:rPr>
          <w:rFonts w:ascii="Times New Roman" w:hAnsi="Times New Roman"/>
          <w:color w:val="1A2A3A"/>
          <w:sz w:val="24"/>
        </w:rPr>
        <w:t>3. Before you _ (leave), give me a call.</w:t>
      </w:r>
    </w:p>
    <w:p>
      <w:pPr>
        <w:spacing w:after="20" w:line="276" w:lineRule="auto"/>
        <w:ind w:left="454" w:hanging="454"/>
        <w:jc w:val="left"/>
      </w:pPr>
      <w:r>
        <w:rPr>
          <w:rFonts w:ascii="Times New Roman" w:hAnsi="Times New Roman"/>
          <w:color w:val="1A2A3A"/>
          <w:sz w:val="24"/>
        </w:rPr>
        <w:t>4. As soon as I _ (see) him, I will tell him.</w:t>
      </w:r>
    </w:p>
    <w:p>
      <w:pPr>
        <w:spacing w:after="20" w:line="276" w:lineRule="auto"/>
        <w:ind w:left="454" w:hanging="454"/>
        <w:jc w:val="left"/>
      </w:pPr>
      <w:r>
        <w:rPr>
          <w:rFonts w:ascii="Times New Roman" w:hAnsi="Times New Roman"/>
          <w:color w:val="1A2A3A"/>
          <w:sz w:val="24"/>
        </w:rPr>
        <w:t>5. I'll wait until you _ (come).</w:t>
      </w:r>
    </w:p>
    <w:p>
      <w:pPr>
        <w:spacing w:after="120" w:line="312" w:lineRule="auto"/>
        <w:ind w:firstLine="283"/>
        <w:jc w:val="both"/>
      </w:pPr>
      <w:r>
        <w:rPr>
          <w:rFonts w:ascii="Times New Roman" w:hAnsi="Times New Roman"/>
          <w:color w:val="1A2A3A"/>
          <w:sz w:val="24"/>
        </w:rPr>
        <w:t>Answers: arrive, are cooking, leave, see, come</w:t>
      </w:r>
    </w:p>
    <w:p>
      <w:pPr>
        <w:spacing w:before="120" w:after="40" w:line="276" w:lineRule="auto"/>
        <w:jc w:val="left"/>
      </w:pPr>
      <w:r>
        <w:rPr>
          <w:rFonts w:ascii="Times New Roman" w:hAnsi="Times New Roman"/>
          <w:b/>
          <w:color w:val="1A2A3A"/>
          <w:sz w:val="24"/>
        </w:rPr>
        <w:t>Exercise 23.3</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Em 2030, terei acabado os estudos.</w:t>
      </w:r>
    </w:p>
    <w:p>
      <w:pPr>
        <w:spacing w:after="20" w:line="276" w:lineRule="auto"/>
        <w:ind w:left="454" w:hanging="454"/>
        <w:jc w:val="left"/>
      </w:pPr>
      <w:r>
        <w:rPr>
          <w:rFonts w:ascii="Times New Roman" w:hAnsi="Times New Roman"/>
          <w:color w:val="1A2A3A"/>
          <w:sz w:val="24"/>
        </w:rPr>
        <w:t>2. Quando eu chegar, telefonar-te-ei.</w:t>
      </w:r>
    </w:p>
    <w:p>
      <w:pPr>
        <w:spacing w:after="20" w:line="276" w:lineRule="auto"/>
        <w:ind w:left="454" w:hanging="454"/>
        <w:jc w:val="left"/>
      </w:pPr>
      <w:r>
        <w:rPr>
          <w:rFonts w:ascii="Times New Roman" w:hAnsi="Times New Roman"/>
          <w:color w:val="1A2A3A"/>
          <w:sz w:val="24"/>
        </w:rPr>
        <w:t>3. Assim que o vir, dizer-lhe-ei.</w:t>
      </w:r>
    </w:p>
    <w:p>
      <w:pPr>
        <w:spacing w:after="20" w:line="276" w:lineRule="auto"/>
        <w:ind w:left="454" w:hanging="454"/>
        <w:jc w:val="left"/>
      </w:pPr>
      <w:r>
        <w:rPr>
          <w:rFonts w:ascii="Times New Roman" w:hAnsi="Times New Roman"/>
          <w:color w:val="1A2A3A"/>
          <w:sz w:val="24"/>
        </w:rPr>
        <w:t>4. Até sexta-feira, terei acabado o relatório.</w:t>
      </w:r>
    </w:p>
    <w:p>
      <w:pPr>
        <w:spacing w:after="20" w:line="276" w:lineRule="auto"/>
        <w:ind w:left="454" w:hanging="454"/>
        <w:jc w:val="left"/>
      </w:pPr>
      <w:r>
        <w:rPr>
          <w:rFonts w:ascii="Times New Roman" w:hAnsi="Times New Roman"/>
          <w:color w:val="1A2A3A"/>
          <w:sz w:val="24"/>
        </w:rPr>
        <w:t>5. Esperarei até chegares.</w:t>
      </w:r>
    </w:p>
    <w:p>
      <w:pPr>
        <w:spacing w:after="120" w:line="312" w:lineRule="auto"/>
        <w:ind w:firstLine="283"/>
        <w:jc w:val="both"/>
      </w:pPr>
      <w:r>
        <w:rPr>
          <w:rFonts w:ascii="Times New Roman" w:hAnsi="Times New Roman"/>
          <w:color w:val="1A2A3A"/>
          <w:sz w:val="24"/>
        </w:rPr>
        <w:t>Answers: By 2030, I will have finished my studies. When I arrive, I will call you. As soon as I see him, I will tell him. By Friday, I will have finished the report. I will wait until you come.</w:t>
      </w:r>
    </w:p>
    <w:p>
      <w:r>
        <w:br w:type="page"/>
      </w:r>
    </w:p>
    <w:p>
      <w:pPr>
        <w:pStyle w:val="Heading2"/>
        <w:keepNext/>
        <w:spacing w:before="360" w:after="160" w:line="288" w:lineRule="auto"/>
        <w:jc w:val="left"/>
      </w:pPr>
      <w:bookmarkStart w:id="100283" w:name="_Toc100283"/>
      <w:r>
        <w:rPr>
          <w:rFonts w:ascii="Times New Roman" w:hAnsi="Times New Roman"/>
          <w:b/>
          <w:color w:val="E67E22"/>
          <w:sz w:val="30"/>
        </w:rPr>
        <w:t>Quadro-Resumo da Unidade 23</w:t>
      </w:r>
      <w:bookmarkEnd w:id="10028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have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have finished by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2030.</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Future Perf.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 have + been +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will have been working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10 years.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 momento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Prazo limite futuro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Friday, by 2030</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Time clauses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Simple (não will)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arrive, I will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 while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will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you come, I will be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before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will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soon as I arrive, I</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once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call.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until / till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 will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wait until you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23</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"By 2030, I _ my studies."</w:t>
      </w:r>
    </w:p>
    <w:p>
      <w:pPr>
        <w:spacing w:after="120" w:line="312" w:lineRule="auto"/>
        <w:ind w:left="567"/>
        <w:jc w:val="both"/>
      </w:pPr>
      <w:r>
        <w:rPr>
          <w:rFonts w:ascii="Times New Roman" w:hAnsi="Times New Roman"/>
          <w:i/>
          <w:color w:val="4A5A6A"/>
          <w:sz w:val="24"/>
        </w:rPr>
        <w:t>a) will finish b) will have finished c) will be finishing d) finish</w:t>
      </w:r>
    </w:p>
    <w:p>
      <w:pPr>
        <w:spacing w:after="20" w:line="276" w:lineRule="auto"/>
        <w:ind w:left="454" w:hanging="454"/>
        <w:jc w:val="left"/>
      </w:pPr>
      <w:r>
        <w:rPr>
          <w:rFonts w:ascii="Times New Roman" w:hAnsi="Times New Roman"/>
          <w:color w:val="1A2A3A"/>
          <w:sz w:val="24"/>
        </w:rPr>
        <w:t>2. "When I _, I will call you."</w:t>
      </w:r>
    </w:p>
    <w:p>
      <w:pPr>
        <w:spacing w:after="120" w:line="312" w:lineRule="auto"/>
        <w:ind w:left="567"/>
        <w:jc w:val="both"/>
      </w:pPr>
      <w:r>
        <w:rPr>
          <w:rFonts w:ascii="Times New Roman" w:hAnsi="Times New Roman"/>
          <w:i/>
          <w:color w:val="4A5A6A"/>
          <w:sz w:val="24"/>
        </w:rPr>
        <w:t>a) arrive b) will arrive c) arrived d) arriving</w:t>
      </w:r>
    </w:p>
    <w:p>
      <w:pPr>
        <w:spacing w:after="20" w:line="276" w:lineRule="auto"/>
        <w:ind w:left="454" w:hanging="454"/>
        <w:jc w:val="left"/>
      </w:pPr>
      <w:r>
        <w:rPr>
          <w:rFonts w:ascii="Times New Roman" w:hAnsi="Times New Roman"/>
          <w:color w:val="1A2A3A"/>
          <w:sz w:val="24"/>
        </w:rPr>
        <w:t>3. "As soon as I _ him, I will tell him."</w:t>
      </w:r>
    </w:p>
    <w:p>
      <w:pPr>
        <w:spacing w:after="120" w:line="312" w:lineRule="auto"/>
        <w:ind w:left="567"/>
        <w:jc w:val="both"/>
      </w:pPr>
      <w:r>
        <w:rPr>
          <w:rFonts w:ascii="Times New Roman" w:hAnsi="Times New Roman"/>
          <w:i/>
          <w:color w:val="4A5A6A"/>
          <w:sz w:val="24"/>
        </w:rPr>
        <w:t>a) will see b) see c) saw d) seeing</w:t>
      </w:r>
    </w:p>
    <w:p>
      <w:pPr>
        <w:spacing w:after="20" w:line="276" w:lineRule="auto"/>
        <w:ind w:left="454" w:hanging="454"/>
        <w:jc w:val="left"/>
      </w:pPr>
      <w:r>
        <w:rPr>
          <w:rFonts w:ascii="Times New Roman" w:hAnsi="Times New Roman"/>
          <w:color w:val="1A2A3A"/>
          <w:sz w:val="24"/>
        </w:rPr>
        <w:t>4. "I'll wait until you _."</w:t>
      </w:r>
    </w:p>
    <w:p>
      <w:pPr>
        <w:spacing w:after="120" w:line="312" w:lineRule="auto"/>
        <w:ind w:left="567"/>
        <w:jc w:val="both"/>
      </w:pPr>
      <w:r>
        <w:rPr>
          <w:rFonts w:ascii="Times New Roman" w:hAnsi="Times New Roman"/>
          <w:i/>
          <w:color w:val="4A5A6A"/>
          <w:sz w:val="24"/>
        </w:rPr>
        <w:t>a) will come b) come c) came d) coming</w:t>
      </w:r>
    </w:p>
    <w:p>
      <w:pPr>
        <w:spacing w:after="20" w:line="276" w:lineRule="auto"/>
        <w:ind w:left="454" w:hanging="454"/>
        <w:jc w:val="left"/>
      </w:pPr>
      <w:r>
        <w:rPr>
          <w:rFonts w:ascii="Times New Roman" w:hAnsi="Times New Roman"/>
          <w:color w:val="1A2A3A"/>
          <w:sz w:val="24"/>
        </w:rPr>
        <w:t>5. Future Perfect: "will" + _ + PP</w:t>
      </w:r>
    </w:p>
    <w:p>
      <w:pPr>
        <w:spacing w:after="120" w:line="312" w:lineRule="auto"/>
        <w:ind w:left="567"/>
        <w:jc w:val="both"/>
      </w:pPr>
      <w:r>
        <w:rPr>
          <w:rFonts w:ascii="Times New Roman" w:hAnsi="Times New Roman"/>
          <w:i/>
          <w:color w:val="4A5A6A"/>
          <w:sz w:val="24"/>
        </w:rPr>
        <w:t>a) has b) have c) had d) having</w:t>
      </w:r>
    </w:p>
    <w:p>
      <w:pPr>
        <w:spacing w:after="20" w:line="276" w:lineRule="auto"/>
        <w:ind w:left="454" w:hanging="454"/>
        <w:jc w:val="left"/>
      </w:pPr>
      <w:r>
        <w:rPr>
          <w:rFonts w:ascii="Times New Roman" w:hAnsi="Times New Roman"/>
          <w:color w:val="1A2A3A"/>
          <w:sz w:val="24"/>
        </w:rPr>
        <w:t>6. "By Friday, I _ the report."</w:t>
      </w:r>
    </w:p>
    <w:p>
      <w:pPr>
        <w:spacing w:after="120" w:line="312" w:lineRule="auto"/>
        <w:ind w:left="567"/>
        <w:jc w:val="both"/>
      </w:pPr>
      <w:r>
        <w:rPr>
          <w:rFonts w:ascii="Times New Roman" w:hAnsi="Times New Roman"/>
          <w:i/>
          <w:color w:val="4A5A6A"/>
          <w:sz w:val="24"/>
        </w:rPr>
        <w:t>a) will finish b) will have finished c) finish d) will be finishing</w:t>
      </w:r>
    </w:p>
    <w:p>
      <w:pPr>
        <w:spacing w:after="40" w:line="276" w:lineRule="auto"/>
        <w:jc w:val="left"/>
      </w:pPr>
      <w:r>
        <w:rPr>
          <w:rFonts w:ascii="Times New Roman" w:hAnsi="Times New Roman"/>
          <w:i/>
          <w:color w:val="1A2A3A"/>
          <w:sz w:val="24"/>
        </w:rPr>
        <w:t>7. Em future time clauses, usa-se:</w:t>
      </w:r>
    </w:p>
    <w:p>
      <w:pPr>
        <w:spacing w:after="120" w:line="312" w:lineRule="auto"/>
        <w:ind w:left="567"/>
        <w:jc w:val="both"/>
      </w:pPr>
      <w:r>
        <w:rPr>
          <w:rFonts w:ascii="Times New Roman" w:hAnsi="Times New Roman"/>
          <w:i/>
          <w:color w:val="4A5A6A"/>
          <w:sz w:val="24"/>
        </w:rPr>
        <w:t>a) will b) Present Simple c) Future Perfect d) going to</w:t>
      </w:r>
    </w:p>
    <w:p>
      <w:pPr>
        <w:spacing w:after="20" w:line="276" w:lineRule="auto"/>
        <w:ind w:left="454" w:hanging="454"/>
        <w:jc w:val="left"/>
      </w:pPr>
      <w:r>
        <w:rPr>
          <w:rFonts w:ascii="Times New Roman" w:hAnsi="Times New Roman"/>
          <w:color w:val="1A2A3A"/>
          <w:sz w:val="24"/>
        </w:rPr>
        <w:t>8. "While you _, I will set the table."</w:t>
      </w:r>
    </w:p>
    <w:p>
      <w:pPr>
        <w:spacing w:after="120" w:line="312" w:lineRule="auto"/>
        <w:ind w:left="567"/>
        <w:jc w:val="both"/>
      </w:pPr>
      <w:r>
        <w:rPr>
          <w:rFonts w:ascii="Times New Roman" w:hAnsi="Times New Roman"/>
          <w:i/>
          <w:color w:val="4A5A6A"/>
          <w:sz w:val="24"/>
        </w:rPr>
        <w:t>a) cook b) are cooking c) will cook d) cooked</w:t>
      </w:r>
    </w:p>
    <w:p>
      <w:pPr>
        <w:spacing w:after="20" w:line="276" w:lineRule="auto"/>
        <w:ind w:left="454" w:hanging="454"/>
        <w:jc w:val="left"/>
      </w:pPr>
      <w:r>
        <w:rPr>
          <w:rFonts w:ascii="Times New Roman" w:hAnsi="Times New Roman"/>
          <w:color w:val="1A2A3A"/>
          <w:sz w:val="24"/>
        </w:rPr>
        <w:t>9. "_ tomorrow" significa "até amanhã"</w:t>
      </w:r>
    </w:p>
    <w:p>
      <w:pPr>
        <w:spacing w:after="120" w:line="312" w:lineRule="auto"/>
        <w:ind w:left="567"/>
        <w:jc w:val="both"/>
      </w:pPr>
      <w:r>
        <w:rPr>
          <w:rFonts w:ascii="Times New Roman" w:hAnsi="Times New Roman"/>
          <w:i/>
          <w:color w:val="4A5A6A"/>
          <w:sz w:val="24"/>
        </w:rPr>
        <w:t>a) On b) At c) By d) In</w:t>
      </w:r>
    </w:p>
    <w:p>
      <w:pPr>
        <w:spacing w:after="20" w:line="276" w:lineRule="auto"/>
        <w:ind w:left="454" w:hanging="454"/>
        <w:jc w:val="left"/>
      </w:pPr>
      <w:r>
        <w:rPr>
          <w:rFonts w:ascii="Times New Roman" w:hAnsi="Times New Roman"/>
          <w:color w:val="1A2A3A"/>
          <w:sz w:val="24"/>
        </w:rPr>
        <w:t>10. "By next year, I _ here for 10 years." (duração)</w:t>
      </w:r>
    </w:p>
    <w:p>
      <w:pPr>
        <w:spacing w:after="120" w:line="312" w:lineRule="auto"/>
        <w:ind w:left="567"/>
        <w:jc w:val="both"/>
      </w:pPr>
      <w:r>
        <w:rPr>
          <w:rFonts w:ascii="Times New Roman" w:hAnsi="Times New Roman"/>
          <w:i/>
          <w:color w:val="4A5A6A"/>
          <w:sz w:val="24"/>
        </w:rPr>
        <w:t>a) will work b) will have worked c) will have been working d) work</w:t>
      </w:r>
    </w:p>
    <w:p>
      <w:pPr>
        <w:spacing w:after="120" w:line="312" w:lineRule="auto"/>
        <w:ind w:firstLine="283"/>
        <w:jc w:val="both"/>
      </w:pPr>
      <w:r>
        <w:rPr>
          <w:rFonts w:ascii="Times New Roman" w:hAnsi="Times New Roman"/>
          <w:color w:val="1A2A3A"/>
          <w:sz w:val="24"/>
        </w:rPr>
        <w:t>Respostas: 1.B 2.A 3.B 4.B 5.B 6.B 7.B 8.B 9.C 10.C</w:t>
      </w:r>
    </w:p>
    <w:p>
      <w:r>
        <w:br w:type="page"/>
      </w:r>
    </w:p>
    <w:p>
      <w:pPr>
        <w:pStyle w:val="Heading1"/>
        <w:keepNext/>
        <w:spacing w:before="480" w:after="240" w:line="288" w:lineRule="auto"/>
        <w:jc w:val="left"/>
      </w:pPr>
      <w:bookmarkStart w:id="100284" w:name="_Toc100284"/>
      <w:r>
        <w:rPr>
          <w:rFonts w:ascii="Times New Roman" w:hAnsi="Times New Roman"/>
          <w:b/>
          <w:color w:val="E67E22"/>
          <w:sz w:val="36"/>
        </w:rPr>
        <w:t>Exercícios de Consolidação — Unidade 23</w:t>
      </w:r>
      <w:bookmarkEnd w:id="10028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23.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Complete: By next year, I ___ (finish) my studies.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Complete: By 2030, scientists ___ (discover) a cure.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Complete: By the time you arrive, I ___ (cook) dinner.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Complete: She ___ (work) here for 10 years by next month.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Choose: When I (will arrive/arrive), I'll call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Choose: As soon as she (will come/comes), we'll start.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Choose: Wait here until I (will return/return).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Choose: Before you (will leave/leave), please close the door.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Choose: After they (will eat/eat), they'll go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Choose: While you (will rest/rest), I'll clean the house.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Complete: Once he ___ (arrive), we can start the meeting.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Complete: I'll wait until you ___ (be) ready.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Complete: By the time you read this, I ___ (leave) the country.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Complete: By next December, we ___ (be) married for 25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Complete: When you ___ (get) home, call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Choose: I'll call you when I (will arrive/arrive).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Complete: She will have finished the report by 5 PM, ___ she?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Complete: As soon as I ___ (have) the results, I'll let you know.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Complete: Before she ___ (go) to bed, she always reads.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Complete: By next month, he ___ (work) here for 10 years.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Choose: By tomorrow, I (will finish/will have finished) the project.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Complete: We'll leave as soon as the rain ___. (stop)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Complete: Once the meeting ___ (end), we can relax.</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Complete: By 2050, the population ___ (increase) significantly.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Complete: While you ___ (wait), please fill in this form.</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85" w:name="_Toc100285"/>
      <w:r>
        <w:rPr>
          <w:rFonts w:ascii="Times New Roman" w:hAnsi="Times New Roman"/>
          <w:b/>
          <w:color w:val="E67E22"/>
          <w:sz w:val="36"/>
        </w:rPr>
        <w:t>Diálogos — Unidade 23</w:t>
      </w:r>
      <w:bookmarkEnd w:id="100285"/>
    </w:p>
    <w:p>
      <w:pPr>
        <w:spacing w:after="160"/>
        <w:jc w:val="both"/>
      </w:pPr>
      <w:r>
        <w:rPr>
          <w:rFonts w:ascii="Times New Roman" w:hAnsi="Times New Roman"/>
          <w:color w:val="1A2A3A"/>
          <w:sz w:val="24"/>
        </w:rPr>
        <w:t>Os diálogos que se seguem contextualizam o vocabulário e as estruturas gramaticais estudadas na Unidade 23.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Planos para o futuro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By next year, I will have finished my degree.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That's wonderful! What will you do then?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will have started looking for a job by then.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(comparando) </w:t>
            </w:r>
            <w:r>
              <w:rPr>
                <w:rFonts w:ascii="Times New Roman" w:hAnsi="Times New Roman"/>
                <w:color w:val="1A2A3A"/>
                <w:sz w:val="24"/>
              </w:rPr>
              <w:t>By the time you graduate, I will have been working for two years.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When I get my diploma, we should celebrate together.</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Definitely! As soon as you have it, I'll organize a party.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(sonhando) </w:t>
            </w:r>
            <w:r>
              <w:rPr>
                <w:rFonts w:ascii="Times New Roman" w:hAnsi="Times New Roman"/>
                <w:color w:val="1A2A3A"/>
                <w:sz w:val="24"/>
              </w:rPr>
              <w:t>By 2030, I will have traveled to at least five countries.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(avisando) </w:t>
            </w:r>
            <w:r>
              <w:rPr>
                <w:rFonts w:ascii="Times New Roman" w:hAnsi="Times New Roman"/>
                <w:color w:val="1A2A3A"/>
                <w:sz w:val="24"/>
              </w:rPr>
              <w:t>Before you travel that much, you'll need to save money.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I know. Once I get a job, I'll start saving.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(brincando) </w:t>
            </w:r>
            <w:r>
              <w:rPr>
                <w:rFonts w:ascii="Times New Roman" w:hAnsi="Times New Roman"/>
                <w:color w:val="1A2A3A"/>
                <w:sz w:val="24"/>
              </w:rPr>
              <w:t>While you're saving, I'll be travelling with you!</w:t>
            </w:r>
          </w:p>
        </w:tc>
      </w:tr>
    </w:tbl>
    <w:p>
      <w:pPr>
        <w:spacing w:before="160" w:after="80"/>
      </w:pPr>
      <w:r>
        <w:rPr>
          <w:rFonts w:ascii="Times New Roman" w:hAnsi="Times New Roman"/>
          <w:b/>
          <w:color w:val="E67E22"/>
          <w:sz w:val="24"/>
        </w:rPr>
        <w:t>🎬 Cena 2 — Prazos e compromissos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Will you have finished the report by Friday?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(garantindo) </w:t>
            </w:r>
            <w:r>
              <w:rPr>
                <w:rFonts w:ascii="Times New Roman" w:hAnsi="Times New Roman"/>
                <w:color w:val="1A2A3A"/>
                <w:sz w:val="24"/>
              </w:rPr>
              <w:t>Yes, I will have completed it by Thursday evening.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(instruindo) </w:t>
            </w:r>
            <w:r>
              <w:rPr>
                <w:rFonts w:ascii="Times New Roman" w:hAnsi="Times New Roman"/>
                <w:color w:val="1A2A3A"/>
                <w:sz w:val="24"/>
              </w:rPr>
              <w:t>Good. As soon as you finish, send it to me.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(prometendo) </w:t>
            </w:r>
            <w:r>
              <w:rPr>
                <w:rFonts w:ascii="Times New Roman" w:hAnsi="Times New Roman"/>
                <w:color w:val="1A2A3A"/>
                <w:sz w:val="24"/>
              </w:rPr>
              <w:t>I will. Before I send it, I'll check it twice.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Once I receive it, I'll review it over the weekend.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By next Monday, we'll have the final version ready.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Perfect. When the client arrives on Tuesday, we'll present it.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Until then, I'll be working on the presentation slides.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(distribuindo) </w:t>
            </w:r>
            <w:r>
              <w:rPr>
                <w:rFonts w:ascii="Times New Roman" w:hAnsi="Times New Roman"/>
                <w:color w:val="1A2A3A"/>
                <w:sz w:val="24"/>
              </w:rPr>
              <w:t>Great. While you do that, I'll prepare the budget.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(confiante) </w:t>
            </w:r>
            <w:r>
              <w:rPr>
                <w:rFonts w:ascii="Times New Roman" w:hAnsi="Times New Roman"/>
                <w:color w:val="1A2A3A"/>
                <w:sz w:val="24"/>
              </w:rPr>
              <w:t>By the time the client comes, everything will be perfect!</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24</w:t>
      </w:r>
    </w:p>
    <w:p>
      <w:pPr>
        <w:spacing w:after="240"/>
        <w:pBdr>
          <w:bottom w:val="single" w:sz="8" w:space="1" w:color="C0392B"/>
        </w:pBdr>
      </w:pPr>
    </w:p>
    <w:p>
      <w:pPr>
        <w:spacing w:after="120" w:line="276" w:lineRule="auto"/>
        <w:jc w:val="left"/>
      </w:pPr>
      <w:r>
        <w:rPr>
          <w:rFonts w:ascii="Times New Roman" w:hAnsi="Times New Roman"/>
          <w:b/>
          <w:color w:val="1A2A3A"/>
          <w:sz w:val="44"/>
        </w:rPr>
        <w:t>Determiners, Noun Phrases &amp; Embedded Questions</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A vigésima quarta unidade cobre os determinantes avançados (each, every, both, either, neither, all, none, no, much, many, few, little), a estrutura das noun phrases (frases substantivas) e as perguntas embebidas (embedded questions). O aluno aprenderá a combinar determinantes com substantivos correctos (each + singular, both + plural), a construir noun phrases complexas (the big red wooden Italian table), e a formar perguntas embebidas em que a ordem das palavras é afirmativa (Could you tell me where he lives? — NÃO where does he live). A unidade presta atenção especial à ordem dos adjetivos (opinião, tamanho, idade, forma, cor, origem, material, propósito) e às perguntas indiretas educadas.</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determinantes: each, every, both, either, neither</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all, none, no, much, many, few, little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noun phrases com múltiplos adjetivos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a ordem dos adjetivos: opinião → tamanho → idade → forma → cor → origem → material → propósito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Formar embedded questions com ordem afirmativa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Usar embedded questions para pedidos educados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Distinguir perguntas directas de indirectas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embedded questions com wh-words e if/whether</w:t>
            </w:r>
          </w:p>
        </w:tc>
      </w:tr>
    </w:tbl>
    <w:p>
      <w:r>
        <w:br w:type="page"/>
      </w:r>
    </w:p>
    <w:p>
      <w:pPr>
        <w:pStyle w:val="Heading1"/>
        <w:keepNext/>
        <w:spacing w:before="480" w:after="240" w:line="288" w:lineRule="auto"/>
        <w:jc w:val="left"/>
      </w:pPr>
      <w:bookmarkStart w:id="100286" w:name="_Toc100286"/>
      <w:r>
        <w:rPr>
          <w:rFonts w:ascii="Times New Roman" w:hAnsi="Times New Roman"/>
          <w:b/>
          <w:color w:val="C0392B"/>
          <w:sz w:val="36"/>
        </w:rPr>
        <w:t>Unidade 24 — Determiners, Noun Phrases &amp; Embedded Questions</w:t>
      </w:r>
      <w:bookmarkEnd w:id="10028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determinantes (this, that, my, some, any, every, etc.).</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construir sintagmas nominais complexos.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perguntas embutidas e indiretas.</w:t>
            </w:r>
          </w:p>
        </w:tc>
      </w:tr>
    </w:tbl>
    <w:p>
      <w:pPr>
        <w:pStyle w:val="Heading2"/>
        <w:keepNext/>
        <w:spacing w:before="360" w:after="160" w:line="288" w:lineRule="auto"/>
        <w:jc w:val="left"/>
      </w:pPr>
      <w:bookmarkStart w:id="100287" w:name="_Toc100287"/>
      <w:r>
        <w:rPr>
          <w:rFonts w:ascii="Times New Roman" w:hAnsi="Times New Roman"/>
          <w:b/>
          <w:color w:val="1A2A3A"/>
          <w:sz w:val="30"/>
        </w:rPr>
        <w:t>24.1. Determinantes (Determiners)</w:t>
      </w:r>
      <w:bookmarkEnd w:id="100287"/>
    </w:p>
    <w:p>
      <w:pPr>
        <w:spacing w:after="120" w:line="312" w:lineRule="auto"/>
        <w:ind w:firstLine="283"/>
        <w:jc w:val="both"/>
      </w:pPr>
      <w:r>
        <w:rPr>
          <w:rFonts w:ascii="Times New Roman" w:hAnsi="Times New Roman"/>
          <w:color w:val="1A2A3A"/>
          <w:sz w:val="24"/>
        </w:rPr>
        <w:t>Determinantes são palavras que vêm antes do substantivo para especificar ou quantificar. Incluem artigos, demonstrativos, possessivos, quantificadores e números.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Categoria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Artigos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an, the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Demonstrativos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this, that, these, those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Possessivos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 your, his, her, its, our, their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Quantificadores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 any, much, many, few, little, all, both, each,</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Números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 two, first, second</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Interrogativos</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 what, whose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Distributivos</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every, either, neither</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Diferença</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 another, the other</w:t>
            </w:r>
          </w:p>
        </w:tc>
      </w:tr>
    </w:tbl>
    <w:p>
      <w:pPr>
        <w:pStyle w:val="Heading3"/>
        <w:keepNext/>
        <w:spacing w:before="280" w:after="120" w:line="288" w:lineRule="auto"/>
        <w:jc w:val="left"/>
      </w:pPr>
      <w:bookmarkStart w:id="100288" w:name="_Toc100288"/>
      <w:r>
        <w:rPr>
          <w:rFonts w:ascii="Times New Roman" w:hAnsi="Times New Roman"/>
          <w:b/>
          <w:color w:val="4A5A6A"/>
          <w:sz w:val="26"/>
        </w:rPr>
        <w:t>Another vs. Other vs. The Other</w:t>
      </w:r>
      <w:bookmarkEnd w:id="10028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Palavra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Mais um (singular,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 I have another cup of tea?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indefinido)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Outros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other books at home.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indefinido)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other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 outro (específico)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One is here; the other 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Outros (pronome,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 like tea; others prefer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coffee.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Os outros (pronome,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Two are here; the others are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específico)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outside.</w:t>
            </w:r>
          </w:p>
        </w:tc>
      </w:tr>
    </w:tbl>
    <w:p>
      <w:pPr>
        <w:pStyle w:val="Heading2"/>
        <w:keepNext/>
        <w:spacing w:before="360" w:after="160" w:line="288" w:lineRule="auto"/>
        <w:jc w:val="left"/>
      </w:pPr>
      <w:bookmarkStart w:id="100289" w:name="_Toc100289"/>
      <w:r>
        <w:rPr>
          <w:rFonts w:ascii="Times New Roman" w:hAnsi="Times New Roman"/>
          <w:b/>
          <w:color w:val="1A2A3A"/>
          <w:sz w:val="30"/>
        </w:rPr>
        <w:t>24.2. Sintagmas Nominais (Noun Phrases)</w:t>
      </w:r>
      <w:bookmarkEnd w:id="100289"/>
    </w:p>
    <w:p>
      <w:pPr>
        <w:spacing w:after="120" w:line="312" w:lineRule="auto"/>
        <w:ind w:firstLine="283"/>
        <w:jc w:val="both"/>
      </w:pPr>
      <w:r>
        <w:rPr>
          <w:rFonts w:ascii="Times New Roman" w:hAnsi="Times New Roman"/>
          <w:color w:val="1A2A3A"/>
          <w:sz w:val="24"/>
        </w:rPr>
        <w:t>Um sintagma nominal é um grupo de palavras com um substantivo como núcleo. Pode incluir determinantes, adjetivos, e modificações pré e pós-nominais.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 + noun</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beautiful house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 + adj + noun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big old wooden house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noun + noun</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coffee cup</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 + noun +</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that I bought</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relative clause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 + noun + prep</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house with a garden</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phrase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 + noun +</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girl sitting there</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The tall man with the red hat is my father. → O homem alto com</w:t>
        <w:br/>
        <w:t>o chapéu vermelho é o meu pai.</w:t>
        <w:br/>
        <w:br/>
        <w:t>• I bought a beautiful Italian leather jacket. → Comprei uma bela</w:t>
        <w:br/>
        <w:t>jaqueta de couro italiano.</w:t>
        <w:br/>
        <w:br/>
        <w:t>• The book that I read yesterday was excellent. → O livro que li</w:t>
        <w:br/>
        <w:t>ontem foi excelente.</w:t>
      </w:r>
    </w:p>
    <w:p>
      <w:pPr>
        <w:pStyle w:val="Heading2"/>
        <w:keepNext/>
        <w:spacing w:before="360" w:after="160" w:line="288" w:lineRule="auto"/>
        <w:jc w:val="left"/>
      </w:pPr>
      <w:bookmarkStart w:id="100290" w:name="_Toc100290"/>
      <w:r>
        <w:rPr>
          <w:rFonts w:ascii="Times New Roman" w:hAnsi="Times New Roman"/>
          <w:b/>
          <w:color w:val="1A2A3A"/>
          <w:sz w:val="30"/>
        </w:rPr>
        <w:t>24.3. Perguntas Embutidas (Embedded Questions)</w:t>
      </w:r>
      <w:bookmarkEnd w:id="100290"/>
    </w:p>
    <w:p>
      <w:pPr>
        <w:spacing w:after="120" w:line="312" w:lineRule="auto"/>
        <w:ind w:firstLine="283"/>
        <w:jc w:val="both"/>
      </w:pPr>
      <w:r>
        <w:rPr>
          <w:rFonts w:ascii="Times New Roman" w:hAnsi="Times New Roman"/>
          <w:color w:val="1A2A3A"/>
          <w:sz w:val="24"/>
        </w:rPr>
        <w:t>As perguntas embutidas são perguntas dentro de frases afirmativas. A ordem das palavras é a mesma das frases afirmativas (sujeito + verbo, sem inversão). Comuns após: I know, I wonder, I'm not sure, Could you tell me, Do you know.</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Pergunta direta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Pergunta embutida</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does she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know where she lives.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live?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time is it?</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what time it is?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Why did he leave?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wonder why he left.</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she coming?</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 not sure if she is coming.</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old are you?</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how old you are?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don't know where does she live. → ✓ I don't know where she lives. (Sem inversão). ✗ Could you tell me what time is it? → ✓ Could you tell me what time it is? (Sem inversão). ✗ I wonder why did he leave. → ✓ I wonder why he left. (Sem "did"). ✗ I'm not sure is she coming. → ✓ I'm not sure if she is coming. (Yes/No: usa "if/whether"). ✗ Can I have other cup? → ✓ Can I have another cup? (Singular: another).</w:t>
            </w:r>
          </w:p>
        </w:tc>
      </w:tr>
    </w:tbl>
    <w:p>
      <w:pPr>
        <w:pStyle w:val="Heading2"/>
        <w:keepNext/>
        <w:spacing w:before="360" w:after="160" w:line="288" w:lineRule="auto"/>
        <w:jc w:val="left"/>
      </w:pPr>
      <w:bookmarkStart w:id="100291" w:name="_Toc100291"/>
      <w:r>
        <w:rPr>
          <w:rFonts w:ascii="Times New Roman" w:hAnsi="Times New Roman"/>
          <w:b/>
          <w:color w:val="1A2A3A"/>
          <w:sz w:val="30"/>
        </w:rPr>
        <w:t>24.4. Perguntas Indiretas (Indirect Questions)</w:t>
      </w:r>
      <w:bookmarkEnd w:id="100291"/>
    </w:p>
    <w:p>
      <w:pPr>
        <w:spacing w:after="120" w:line="312" w:lineRule="auto"/>
        <w:ind w:firstLine="283"/>
        <w:jc w:val="both"/>
      </w:pPr>
      <w:r>
        <w:rPr>
          <w:rFonts w:ascii="Times New Roman" w:hAnsi="Times New Roman"/>
          <w:color w:val="1A2A3A"/>
          <w:sz w:val="24"/>
        </w:rPr>
        <w:t>As perguntas indiretas são uma forma mais educada de fazer perguntas, comum em contextos formais. Estrutura: frase introdutória + if/whether (para Y/N) ou wh-word (para informação) + ordem afirmativa.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Direta (mais direta)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Indireta (mais educada)</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is the bank?</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where the bank is?</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time does it open?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you know what time it opens?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 this the right train?</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was wondering if this is the right</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train.</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 much does it cost?</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how much it costs?</w:t>
            </w:r>
          </w:p>
        </w:tc>
      </w:tr>
    </w:tbl>
    <w:p>
      <w:r>
        <w:br w:type="page"/>
      </w:r>
    </w:p>
    <w:p>
      <w:pPr>
        <w:pStyle w:val="Heading2"/>
        <w:keepNext/>
        <w:spacing w:before="360" w:after="160" w:line="288" w:lineRule="auto"/>
        <w:jc w:val="left"/>
      </w:pPr>
      <w:bookmarkStart w:id="100292" w:name="_Toc100292"/>
      <w:r>
        <w:rPr>
          <w:rFonts w:ascii="Times New Roman" w:hAnsi="Times New Roman"/>
          <w:b/>
          <w:color w:val="C0392B"/>
          <w:sz w:val="30"/>
        </w:rPr>
        <w:t>Exercícios da Unidade 24</w:t>
      </w:r>
      <w:bookmarkEnd w:id="100292"/>
    </w:p>
    <w:p>
      <w:pPr>
        <w:spacing w:before="120" w:after="40" w:line="276" w:lineRule="auto"/>
        <w:jc w:val="left"/>
      </w:pPr>
      <w:r>
        <w:rPr>
          <w:rFonts w:ascii="Times New Roman" w:hAnsi="Times New Roman"/>
          <w:b/>
          <w:color w:val="1A2A3A"/>
          <w:sz w:val="24"/>
        </w:rPr>
        <w:t>Exercise 24.1</w:t>
      </w:r>
    </w:p>
    <w:p>
      <w:pPr>
        <w:spacing w:after="120" w:line="312" w:lineRule="auto"/>
        <w:ind w:firstLine="283"/>
        <w:jc w:val="both"/>
      </w:pPr>
      <w:r>
        <w:rPr>
          <w:rFonts w:ascii="Times New Roman" w:hAnsi="Times New Roman"/>
          <w:color w:val="1A2A3A"/>
          <w:sz w:val="24"/>
        </w:rPr>
        <w:t>Escolhe another, other, the other ou others:</w:t>
      </w:r>
    </w:p>
    <w:p>
      <w:pPr>
        <w:spacing w:after="20" w:line="276" w:lineRule="auto"/>
        <w:ind w:left="454" w:hanging="454"/>
        <w:jc w:val="left"/>
      </w:pPr>
      <w:r>
        <w:rPr>
          <w:rFonts w:ascii="Times New Roman" w:hAnsi="Times New Roman"/>
          <w:color w:val="1A2A3A"/>
          <w:sz w:val="24"/>
        </w:rPr>
        <w:t>1. Can I have _ cup of tea?</w:t>
      </w:r>
    </w:p>
    <w:p>
      <w:pPr>
        <w:spacing w:after="20" w:line="276" w:lineRule="auto"/>
        <w:ind w:left="454" w:hanging="454"/>
        <w:jc w:val="left"/>
      </w:pPr>
      <w:r>
        <w:rPr>
          <w:rFonts w:ascii="Times New Roman" w:hAnsi="Times New Roman"/>
          <w:color w:val="1A2A3A"/>
          <w:sz w:val="24"/>
        </w:rPr>
        <w:t>2. I have _ books at home.</w:t>
      </w:r>
    </w:p>
    <w:p>
      <w:pPr>
        <w:spacing w:after="20" w:line="276" w:lineRule="auto"/>
        <w:ind w:left="454" w:hanging="454"/>
        <w:jc w:val="left"/>
      </w:pPr>
      <w:r>
        <w:rPr>
          <w:rFonts w:ascii="Times New Roman" w:hAnsi="Times New Roman"/>
          <w:color w:val="1A2A3A"/>
          <w:sz w:val="24"/>
        </w:rPr>
        <w:t>3. One is here; _ is there.</w:t>
      </w:r>
    </w:p>
    <w:p>
      <w:pPr>
        <w:spacing w:after="20" w:line="276" w:lineRule="auto"/>
        <w:ind w:left="454" w:hanging="454"/>
        <w:jc w:val="left"/>
      </w:pPr>
      <w:r>
        <w:rPr>
          <w:rFonts w:ascii="Times New Roman" w:hAnsi="Times New Roman"/>
          <w:color w:val="1A2A3A"/>
          <w:sz w:val="24"/>
        </w:rPr>
        <w:t>4. Some like tea; _ prefer coffee.</w:t>
      </w:r>
    </w:p>
    <w:p>
      <w:pPr>
        <w:spacing w:after="20" w:line="276" w:lineRule="auto"/>
        <w:ind w:left="454" w:hanging="454"/>
        <w:jc w:val="left"/>
      </w:pPr>
      <w:r>
        <w:rPr>
          <w:rFonts w:ascii="Times New Roman" w:hAnsi="Times New Roman"/>
          <w:color w:val="1A2A3A"/>
          <w:sz w:val="24"/>
        </w:rPr>
        <w:t>5. Two are here; _ are outside.</w:t>
      </w:r>
    </w:p>
    <w:p>
      <w:pPr>
        <w:spacing w:after="120" w:line="312" w:lineRule="auto"/>
        <w:ind w:firstLine="283"/>
        <w:jc w:val="both"/>
      </w:pPr>
      <w:r>
        <w:rPr>
          <w:rFonts w:ascii="Times New Roman" w:hAnsi="Times New Roman"/>
          <w:color w:val="1A2A3A"/>
          <w:sz w:val="24"/>
        </w:rPr>
        <w:t>Answers: another, other, the other, others, the others</w:t>
      </w:r>
    </w:p>
    <w:p>
      <w:pPr>
        <w:spacing w:before="120" w:after="40" w:line="276" w:lineRule="auto"/>
        <w:jc w:val="left"/>
      </w:pPr>
      <w:r>
        <w:rPr>
          <w:rFonts w:ascii="Times New Roman" w:hAnsi="Times New Roman"/>
          <w:b/>
          <w:color w:val="1A2A3A"/>
          <w:sz w:val="24"/>
        </w:rPr>
        <w:t>Exercise 24.2</w:t>
      </w:r>
    </w:p>
    <w:p>
      <w:pPr>
        <w:spacing w:after="120" w:line="312" w:lineRule="auto"/>
        <w:ind w:firstLine="283"/>
        <w:jc w:val="both"/>
      </w:pPr>
      <w:r>
        <w:rPr>
          <w:rFonts w:ascii="Times New Roman" w:hAnsi="Times New Roman"/>
          <w:color w:val="1A2A3A"/>
          <w:sz w:val="24"/>
        </w:rPr>
        <w:t>Transforma em pergunta embutida:</w:t>
      </w:r>
    </w:p>
    <w:p>
      <w:pPr>
        <w:spacing w:after="20" w:line="276" w:lineRule="auto"/>
        <w:ind w:left="454" w:hanging="454"/>
        <w:jc w:val="left"/>
      </w:pPr>
      <w:r>
        <w:rPr>
          <w:rFonts w:ascii="Times New Roman" w:hAnsi="Times New Roman"/>
          <w:color w:val="1A2A3A"/>
          <w:sz w:val="24"/>
        </w:rPr>
        <w:t>1. Where does she live? → I don't know _</w:t>
      </w:r>
    </w:p>
    <w:p>
      <w:pPr>
        <w:spacing w:after="20" w:line="276" w:lineRule="auto"/>
        <w:ind w:left="454" w:hanging="454"/>
        <w:jc w:val="left"/>
      </w:pPr>
      <w:r>
        <w:rPr>
          <w:rFonts w:ascii="Times New Roman" w:hAnsi="Times New Roman"/>
          <w:color w:val="1A2A3A"/>
          <w:sz w:val="24"/>
        </w:rPr>
        <w:t>2. What time is it? → Could you tell me _</w:t>
      </w:r>
    </w:p>
    <w:p>
      <w:pPr>
        <w:spacing w:after="20" w:line="276" w:lineRule="auto"/>
        <w:ind w:left="454" w:hanging="454"/>
        <w:jc w:val="left"/>
      </w:pPr>
      <w:r>
        <w:rPr>
          <w:rFonts w:ascii="Times New Roman" w:hAnsi="Times New Roman"/>
          <w:color w:val="1A2A3A"/>
          <w:sz w:val="24"/>
        </w:rPr>
        <w:t>3. Why did he leave? → I wonder _</w:t>
      </w:r>
    </w:p>
    <w:p>
      <w:pPr>
        <w:spacing w:after="20" w:line="276" w:lineRule="auto"/>
        <w:ind w:left="454" w:hanging="454"/>
        <w:jc w:val="left"/>
      </w:pPr>
      <w:r>
        <w:rPr>
          <w:rFonts w:ascii="Times New Roman" w:hAnsi="Times New Roman"/>
          <w:color w:val="1A2A3A"/>
          <w:sz w:val="24"/>
        </w:rPr>
        <w:t>4. Is she coming? → I'm not sure _</w:t>
      </w:r>
    </w:p>
    <w:p>
      <w:pPr>
        <w:spacing w:after="20" w:line="276" w:lineRule="auto"/>
        <w:ind w:left="454" w:hanging="454"/>
        <w:jc w:val="left"/>
      </w:pPr>
      <w:r>
        <w:rPr>
          <w:rFonts w:ascii="Times New Roman" w:hAnsi="Times New Roman"/>
          <w:color w:val="1A2A3A"/>
          <w:sz w:val="24"/>
        </w:rPr>
        <w:t>5. How old are you? → Could you tell me _</w:t>
      </w:r>
    </w:p>
    <w:p>
      <w:pPr>
        <w:spacing w:after="120" w:line="312" w:lineRule="auto"/>
        <w:ind w:firstLine="283"/>
        <w:jc w:val="both"/>
      </w:pPr>
      <w:r>
        <w:rPr>
          <w:rFonts w:ascii="Times New Roman" w:hAnsi="Times New Roman"/>
          <w:color w:val="1A2A3A"/>
          <w:sz w:val="24"/>
        </w:rPr>
        <w:t>Answers: where she lives., what time it is., why he left., if she is coming., how old you are.</w:t>
      </w:r>
    </w:p>
    <w:p>
      <w:pPr>
        <w:spacing w:before="120" w:after="40" w:line="276" w:lineRule="auto"/>
        <w:jc w:val="left"/>
      </w:pPr>
      <w:r>
        <w:rPr>
          <w:rFonts w:ascii="Times New Roman" w:hAnsi="Times New Roman"/>
          <w:b/>
          <w:color w:val="1A2A3A"/>
          <w:sz w:val="24"/>
        </w:rPr>
        <w:t>Exercise 24.3</w:t>
      </w:r>
    </w:p>
    <w:p>
      <w:pPr>
        <w:spacing w:after="120" w:line="312" w:lineRule="auto"/>
        <w:ind w:firstLine="283"/>
        <w:jc w:val="both"/>
      </w:pPr>
      <w:r>
        <w:rPr>
          <w:rFonts w:ascii="Times New Roman" w:hAnsi="Times New Roman"/>
          <w:color w:val="1A2A3A"/>
          <w:sz w:val="24"/>
        </w:rPr>
        <w:t>Traduz para inglês:</w:t>
      </w:r>
    </w:p>
    <w:p>
      <w:pPr>
        <w:spacing w:after="20" w:line="276" w:lineRule="auto"/>
        <w:ind w:left="454" w:hanging="454"/>
        <w:jc w:val="left"/>
      </w:pPr>
      <w:r>
        <w:rPr>
          <w:rFonts w:ascii="Times New Roman" w:hAnsi="Times New Roman"/>
          <w:color w:val="1A2A3A"/>
          <w:sz w:val="24"/>
        </w:rPr>
        <w:t>1. Não sei onde ela mora.</w:t>
      </w:r>
    </w:p>
    <w:p>
      <w:pPr>
        <w:spacing w:after="20" w:line="276" w:lineRule="auto"/>
        <w:ind w:left="454" w:hanging="454"/>
        <w:jc w:val="left"/>
      </w:pPr>
      <w:r>
        <w:rPr>
          <w:rFonts w:ascii="Times New Roman" w:hAnsi="Times New Roman"/>
          <w:color w:val="1A2A3A"/>
          <w:sz w:val="24"/>
        </w:rPr>
        <w:t>2. Poderia dizer-me que horas são?</w:t>
      </w:r>
    </w:p>
    <w:p>
      <w:pPr>
        <w:spacing w:after="20" w:line="276" w:lineRule="auto"/>
        <w:ind w:left="454" w:hanging="454"/>
        <w:jc w:val="left"/>
      </w:pPr>
      <w:r>
        <w:rPr>
          <w:rFonts w:ascii="Times New Roman" w:hAnsi="Times New Roman"/>
          <w:color w:val="1A2A3A"/>
          <w:sz w:val="24"/>
        </w:rPr>
        <w:t>3. Algum like chá; outros preferem café.</w:t>
      </w:r>
    </w:p>
    <w:p>
      <w:pPr>
        <w:spacing w:after="20" w:line="276" w:lineRule="auto"/>
        <w:ind w:left="454" w:hanging="454"/>
        <w:jc w:val="left"/>
      </w:pPr>
      <w:r>
        <w:rPr>
          <w:rFonts w:ascii="Times New Roman" w:hAnsi="Times New Roman"/>
          <w:color w:val="1A2A3A"/>
          <w:sz w:val="24"/>
        </w:rPr>
        <w:t>4. Posso ter outra chávena de chá?</w:t>
      </w:r>
    </w:p>
    <w:p>
      <w:pPr>
        <w:spacing w:after="20" w:line="276" w:lineRule="auto"/>
        <w:ind w:left="454" w:hanging="454"/>
        <w:jc w:val="left"/>
      </w:pPr>
      <w:r>
        <w:rPr>
          <w:rFonts w:ascii="Times New Roman" w:hAnsi="Times New Roman"/>
          <w:color w:val="1A2A3A"/>
          <w:sz w:val="24"/>
        </w:rPr>
        <w:t>5. O livro que li ontem é excelente.</w:t>
      </w:r>
    </w:p>
    <w:p>
      <w:pPr>
        <w:spacing w:after="120" w:line="312" w:lineRule="auto"/>
        <w:ind w:firstLine="283"/>
        <w:jc w:val="both"/>
      </w:pPr>
      <w:r>
        <w:rPr>
          <w:rFonts w:ascii="Times New Roman" w:hAnsi="Times New Roman"/>
          <w:color w:val="1A2A3A"/>
          <w:sz w:val="24"/>
        </w:rPr>
        <w:t>Answers: I don't know where she lives. Could you tell me what time it is? Some like tea; others prefer coffee. Can I have another cup of tea? The book that I read yesterday is excellent.</w:t>
      </w:r>
    </w:p>
    <w:p>
      <w:r>
        <w:br w:type="page"/>
      </w:r>
    </w:p>
    <w:p>
      <w:pPr>
        <w:pStyle w:val="Heading2"/>
        <w:keepNext/>
        <w:spacing w:before="360" w:after="160" w:line="288" w:lineRule="auto"/>
        <w:jc w:val="left"/>
      </w:pPr>
      <w:bookmarkStart w:id="100293" w:name="_Toc100293"/>
      <w:r>
        <w:rPr>
          <w:rFonts w:ascii="Times New Roman" w:hAnsi="Times New Roman"/>
          <w:b/>
          <w:color w:val="C0392B"/>
          <w:sz w:val="30"/>
        </w:rPr>
        <w:t>Quadro-Resumo da Unidade 24</w:t>
      </w:r>
      <w:bookmarkEnd w:id="10029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 indefinido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another cup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indefinido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 books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other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Específico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other book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phrase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det + adj(s) + noun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beautiful Italian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modificações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leather jacket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Embedded Q</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Ordem afirmativa (sem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know where she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lives.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if/whether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Y/N em embutidas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wonder if she 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Indirect Q</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 introdutória + wh/if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you tell me where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bank is?</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24</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"Can I have _ cup of tea?" (singular, indefinido)</w:t>
      </w:r>
    </w:p>
    <w:p>
      <w:pPr>
        <w:spacing w:after="120" w:line="312" w:lineRule="auto"/>
        <w:ind w:left="567"/>
        <w:jc w:val="both"/>
      </w:pPr>
      <w:r>
        <w:rPr>
          <w:rFonts w:ascii="Times New Roman" w:hAnsi="Times New Roman"/>
          <w:i/>
          <w:color w:val="4A5A6A"/>
          <w:sz w:val="24"/>
        </w:rPr>
        <w:t>a) another b) other c) the other d) others</w:t>
      </w:r>
    </w:p>
    <w:p>
      <w:pPr>
        <w:spacing w:after="20" w:line="276" w:lineRule="auto"/>
        <w:ind w:left="454" w:hanging="454"/>
        <w:jc w:val="left"/>
      </w:pPr>
      <w:r>
        <w:rPr>
          <w:rFonts w:ascii="Times New Roman" w:hAnsi="Times New Roman"/>
          <w:color w:val="1A2A3A"/>
          <w:sz w:val="24"/>
        </w:rPr>
        <w:t>2. "Some like tea; _ prefer coffee."</w:t>
      </w:r>
    </w:p>
    <w:p>
      <w:pPr>
        <w:spacing w:after="120" w:line="312" w:lineRule="auto"/>
        <w:ind w:left="567"/>
        <w:jc w:val="both"/>
      </w:pPr>
      <w:r>
        <w:rPr>
          <w:rFonts w:ascii="Times New Roman" w:hAnsi="Times New Roman"/>
          <w:i/>
          <w:color w:val="4A5A6A"/>
          <w:sz w:val="24"/>
        </w:rPr>
        <w:t>a) another b) other c) others d) the other</w:t>
      </w:r>
    </w:p>
    <w:p>
      <w:pPr>
        <w:spacing w:after="20" w:line="276" w:lineRule="auto"/>
        <w:ind w:left="454" w:hanging="454"/>
        <w:jc w:val="left"/>
      </w:pPr>
      <w:r>
        <w:rPr>
          <w:rFonts w:ascii="Times New Roman" w:hAnsi="Times New Roman"/>
          <w:color w:val="1A2A3A"/>
          <w:sz w:val="24"/>
        </w:rPr>
        <w:t>3. "I don't know where _."</w:t>
      </w:r>
    </w:p>
    <w:p>
      <w:pPr>
        <w:spacing w:after="120" w:line="312" w:lineRule="auto"/>
        <w:ind w:left="567"/>
        <w:jc w:val="both"/>
      </w:pPr>
      <w:r>
        <w:rPr>
          <w:rFonts w:ascii="Times New Roman" w:hAnsi="Times New Roman"/>
          <w:i/>
          <w:color w:val="4A5A6A"/>
          <w:sz w:val="24"/>
        </w:rPr>
        <w:t>a) does she live b) she lives c) she live d) did she live</w:t>
      </w:r>
    </w:p>
    <w:p>
      <w:pPr>
        <w:spacing w:after="20" w:line="276" w:lineRule="auto"/>
        <w:ind w:left="454" w:hanging="454"/>
        <w:jc w:val="left"/>
      </w:pPr>
      <w:r>
        <w:rPr>
          <w:rFonts w:ascii="Times New Roman" w:hAnsi="Times New Roman"/>
          <w:color w:val="1A2A3A"/>
          <w:sz w:val="24"/>
        </w:rPr>
        <w:t>4. "Could you tell me what time _?"</w:t>
      </w:r>
    </w:p>
    <w:p>
      <w:pPr>
        <w:spacing w:after="120" w:line="312" w:lineRule="auto"/>
        <w:ind w:left="567"/>
        <w:jc w:val="both"/>
      </w:pPr>
      <w:r>
        <w:rPr>
          <w:rFonts w:ascii="Times New Roman" w:hAnsi="Times New Roman"/>
          <w:i/>
          <w:color w:val="4A5A6A"/>
          <w:sz w:val="24"/>
        </w:rPr>
        <w:t>a) is it b) it is c) does it d) it be</w:t>
      </w:r>
    </w:p>
    <w:p>
      <w:pPr>
        <w:spacing w:after="20" w:line="276" w:lineRule="auto"/>
        <w:ind w:left="454" w:hanging="454"/>
        <w:jc w:val="left"/>
      </w:pPr>
      <w:r>
        <w:rPr>
          <w:rFonts w:ascii="Times New Roman" w:hAnsi="Times New Roman"/>
          <w:color w:val="1A2A3A"/>
          <w:sz w:val="24"/>
        </w:rPr>
        <w:t>5. "I wonder why _."</w:t>
      </w:r>
    </w:p>
    <w:p>
      <w:pPr>
        <w:spacing w:after="120" w:line="312" w:lineRule="auto"/>
        <w:ind w:left="567"/>
        <w:jc w:val="both"/>
      </w:pPr>
      <w:r>
        <w:rPr>
          <w:rFonts w:ascii="Times New Roman" w:hAnsi="Times New Roman"/>
          <w:i/>
          <w:color w:val="4A5A6A"/>
          <w:sz w:val="24"/>
        </w:rPr>
        <w:t>a) did he leave b) he left c) he leave d) does he leave</w:t>
      </w:r>
    </w:p>
    <w:p>
      <w:pPr>
        <w:spacing w:after="20" w:line="276" w:lineRule="auto"/>
        <w:ind w:left="454" w:hanging="454"/>
        <w:jc w:val="left"/>
      </w:pPr>
      <w:r>
        <w:rPr>
          <w:rFonts w:ascii="Times New Roman" w:hAnsi="Times New Roman"/>
          <w:color w:val="1A2A3A"/>
          <w:sz w:val="24"/>
        </w:rPr>
        <w:t>6. "I'm not sure _ she is coming."</w:t>
      </w:r>
    </w:p>
    <w:p>
      <w:pPr>
        <w:spacing w:after="120" w:line="312" w:lineRule="auto"/>
        <w:ind w:left="567"/>
        <w:jc w:val="both"/>
      </w:pPr>
      <w:r>
        <w:rPr>
          <w:rFonts w:ascii="Times New Roman" w:hAnsi="Times New Roman"/>
          <w:i/>
          <w:color w:val="4A5A6A"/>
          <w:sz w:val="24"/>
        </w:rPr>
        <w:t>a) that b) if c) what d) why</w:t>
      </w:r>
    </w:p>
    <w:p>
      <w:pPr>
        <w:spacing w:after="20" w:line="276" w:lineRule="auto"/>
        <w:ind w:left="454" w:hanging="454"/>
        <w:jc w:val="left"/>
      </w:pPr>
      <w:r>
        <w:rPr>
          <w:rFonts w:ascii="Times New Roman" w:hAnsi="Times New Roman"/>
          <w:color w:val="1A2A3A"/>
          <w:sz w:val="24"/>
        </w:rPr>
        <w:t>7. "One is here; _ is there." (específico)</w:t>
      </w:r>
    </w:p>
    <w:p>
      <w:pPr>
        <w:spacing w:after="120" w:line="312" w:lineRule="auto"/>
        <w:ind w:left="567"/>
        <w:jc w:val="both"/>
      </w:pPr>
      <w:r>
        <w:rPr>
          <w:rFonts w:ascii="Times New Roman" w:hAnsi="Times New Roman"/>
          <w:i/>
          <w:color w:val="4A5A6A"/>
          <w:sz w:val="24"/>
        </w:rPr>
        <w:t>a) another b) other c) the other d) others</w:t>
      </w:r>
    </w:p>
    <w:p>
      <w:pPr>
        <w:spacing w:after="20" w:line="276" w:lineRule="auto"/>
        <w:ind w:left="454" w:hanging="454"/>
        <w:jc w:val="left"/>
      </w:pPr>
      <w:r>
        <w:rPr>
          <w:rFonts w:ascii="Times New Roman" w:hAnsi="Times New Roman"/>
          <w:color w:val="1A2A3A"/>
          <w:sz w:val="24"/>
        </w:rPr>
        <w:t>8. "The _ book that I read was excellent." (adjetivo)</w:t>
      </w:r>
    </w:p>
    <w:p>
      <w:pPr>
        <w:spacing w:after="120" w:line="312" w:lineRule="auto"/>
        <w:ind w:left="567"/>
        <w:jc w:val="both"/>
      </w:pPr>
      <w:r>
        <w:rPr>
          <w:rFonts w:ascii="Times New Roman" w:hAnsi="Times New Roman"/>
          <w:i/>
          <w:color w:val="4A5A6A"/>
          <w:sz w:val="24"/>
        </w:rPr>
        <w:t>a) other b) another c) others d) none</w:t>
      </w:r>
    </w:p>
    <w:p>
      <w:pPr>
        <w:spacing w:after="40" w:line="276" w:lineRule="auto"/>
        <w:jc w:val="left"/>
      </w:pPr>
      <w:r>
        <w:rPr>
          <w:rFonts w:ascii="Times New Roman" w:hAnsi="Times New Roman"/>
          <w:i/>
          <w:color w:val="1A2A3A"/>
          <w:sz w:val="24"/>
        </w:rPr>
        <w:t>9. Pergunta embutida usa:</w:t>
      </w:r>
    </w:p>
    <w:p>
      <w:pPr>
        <w:spacing w:after="120" w:line="312" w:lineRule="auto"/>
        <w:ind w:left="567"/>
        <w:jc w:val="both"/>
      </w:pPr>
      <w:r>
        <w:rPr>
          <w:rFonts w:ascii="Times New Roman" w:hAnsi="Times New Roman"/>
          <w:i/>
          <w:color w:val="4A5A6A"/>
          <w:sz w:val="24"/>
        </w:rPr>
        <w:t>a) Ordem de pergunta b) Ordem de afirmação c) Inversão d) Auxiliar</w:t>
        <w:br/>
        <w:t>"do"</w:t>
      </w:r>
    </w:p>
    <w:p>
      <w:pPr>
        <w:spacing w:after="20" w:line="276" w:lineRule="auto"/>
        <w:ind w:left="454" w:hanging="454"/>
        <w:jc w:val="left"/>
      </w:pPr>
      <w:r>
        <w:rPr>
          <w:rFonts w:ascii="Times New Roman" w:hAnsi="Times New Roman"/>
          <w:color w:val="1A2A3A"/>
          <w:sz w:val="24"/>
        </w:rPr>
        <w:t>10. "Could you tell me where _?"</w:t>
      </w:r>
    </w:p>
    <w:p>
      <w:pPr>
        <w:spacing w:after="120" w:line="312" w:lineRule="auto"/>
        <w:ind w:left="567"/>
        <w:jc w:val="both"/>
      </w:pPr>
      <w:r>
        <w:rPr>
          <w:rFonts w:ascii="Times New Roman" w:hAnsi="Times New Roman"/>
          <w:i/>
          <w:color w:val="4A5A6A"/>
          <w:sz w:val="24"/>
        </w:rPr>
        <w:t>a) is the bank b) the bank is c) does the bank d) the bank be</w:t>
      </w:r>
    </w:p>
    <w:p>
      <w:pPr>
        <w:spacing w:after="120" w:line="312" w:lineRule="auto"/>
        <w:ind w:firstLine="283"/>
        <w:jc w:val="both"/>
      </w:pPr>
      <w:r>
        <w:rPr>
          <w:rFonts w:ascii="Times New Roman" w:hAnsi="Times New Roman"/>
          <w:color w:val="1A2A3A"/>
          <w:sz w:val="24"/>
        </w:rPr>
        <w:t>Respostas: 1.A 2.C 3.B 4.B 5.B 6.B 7.C 8.A 9.B 10.B</w:t>
      </w:r>
    </w:p>
    <w:p>
      <w:r>
        <w:br w:type="page"/>
      </w:r>
    </w:p>
    <w:p>
      <w:pPr>
        <w:pStyle w:val="Heading1"/>
        <w:keepNext/>
        <w:spacing w:before="480" w:after="240" w:line="288" w:lineRule="auto"/>
        <w:jc w:val="left"/>
      </w:pPr>
      <w:bookmarkStart w:id="100294" w:name="_Toc100294"/>
      <w:r>
        <w:rPr>
          <w:rFonts w:ascii="Times New Roman" w:hAnsi="Times New Roman"/>
          <w:b/>
          <w:color w:val="C0392B"/>
          <w:sz w:val="36"/>
        </w:rPr>
        <w:t>Exercícios de Consolidação — Unidade 24</w:t>
      </w:r>
      <w:bookmarkEnd w:id="10029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24.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Choose: (Each/Every) of the students received a prize.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Choose: (Each/Every) student must bring a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Choose: (Both/All) my parents are teachers.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Choose: (Both/All) my sisters are married.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Choose: (Either/Neither) of the two options is good.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Choose: You can choose (either/neither) of the two books.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Choose: (None/Neither) of the students failed.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Choose: I have (no/none) money.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Choose: I have (much/many) friends.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Choose: I have (much/many) time today.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Ordene os adjetivos: Italian / red / big /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Ordene: wooden / old / table / round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Ordene: beautiful / silk / blue / dress / long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Choose: a (small Japanese black / small black Japanese)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Embedded: Where does he live? → Could you tell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Embedded: What time is it? → Do you know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Embedded: Are you OK? → I want to know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Embedded: Why did she leave? → I don't know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Embedded: How old are you? → Could you tell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Embedded: Where is the bank? → Can you tell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Choose: Could you tell me (where is she/where she 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Choose: I don't know (what does he want/what he wants).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Choose: Do you know (if will she come/if she will come)?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Complete: I'm not sure ___ she likes chocolate. (se)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Complete: She asked me ___ I was from. (de onde)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295" w:name="_Toc100295"/>
      <w:r>
        <w:rPr>
          <w:rFonts w:ascii="Times New Roman" w:hAnsi="Times New Roman"/>
          <w:b/>
          <w:color w:val="C0392B"/>
          <w:sz w:val="36"/>
        </w:rPr>
        <w:t>Diálogos — Unidade 24</w:t>
      </w:r>
      <w:bookmarkEnd w:id="100295"/>
    </w:p>
    <w:p>
      <w:pPr>
        <w:spacing w:after="160"/>
        <w:jc w:val="both"/>
      </w:pPr>
      <w:r>
        <w:rPr>
          <w:rFonts w:ascii="Times New Roman" w:hAnsi="Times New Roman"/>
          <w:color w:val="1A2A3A"/>
          <w:sz w:val="24"/>
        </w:rPr>
        <w:t>Os diálogos que se seguem contextualizam o vocabulário e as estruturas gramaticais estudadas na Unidade 24.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Pedindo informações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(educado) </w:t>
            </w:r>
            <w:r>
              <w:rPr>
                <w:rFonts w:ascii="Times New Roman" w:hAnsi="Times New Roman"/>
                <w:color w:val="1A2A3A"/>
                <w:sz w:val="24"/>
              </w:rPr>
              <w:t>Excuse me, could you tell me where the museum is?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(prestativo) </w:t>
            </w:r>
            <w:r>
              <w:rPr>
                <w:rFonts w:ascii="Times New Roman" w:hAnsi="Times New Roman"/>
                <w:color w:val="1A2A3A"/>
                <w:sz w:val="24"/>
              </w:rPr>
              <w:t>Sure. It's just down this street, on the left.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Do you know what time it opens?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(pensativo) </w:t>
            </w:r>
            <w:r>
              <w:rPr>
                <w:rFonts w:ascii="Times New Roman" w:hAnsi="Times New Roman"/>
                <w:color w:val="1A2A3A"/>
                <w:sz w:val="24"/>
              </w:rPr>
              <w:t>I think it opens at 9 AM. Let me check.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Could you also tell me how much the ticket costs?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I'm not sure, but I think it's about 10 dollars.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Do you know if there are guided tours?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Yes, I believe they have tours every hour.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(esperançoso) </w:t>
            </w:r>
            <w:r>
              <w:rPr>
                <w:rFonts w:ascii="Times New Roman" w:hAnsi="Times New Roman"/>
                <w:color w:val="1A2A3A"/>
                <w:sz w:val="24"/>
              </w:rPr>
              <w:t>Great! I wonder if they have audio guides in Portuguese.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I don't know. You could ask at the entrance.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Tourist</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(grato) </w:t>
            </w:r>
            <w:r>
              <w:rPr>
                <w:rFonts w:ascii="Times New Roman" w:hAnsi="Times New Roman"/>
                <w:color w:val="1A2A3A"/>
                <w:sz w:val="24"/>
              </w:rPr>
              <w:t>Thank you so much for your help!</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Local</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(despedindo) </w:t>
            </w:r>
            <w:r>
              <w:rPr>
                <w:rFonts w:ascii="Times New Roman" w:hAnsi="Times New Roman"/>
                <w:color w:val="1A2A3A"/>
                <w:sz w:val="24"/>
              </w:rPr>
              <w:t>You're welcome. Enjoy your visit!</w:t>
            </w:r>
          </w:p>
        </w:tc>
      </w:tr>
    </w:tbl>
    <w:p>
      <w:pPr>
        <w:spacing w:before="160" w:after="80"/>
      </w:pPr>
      <w:r>
        <w:rPr>
          <w:rFonts w:ascii="Times New Roman" w:hAnsi="Times New Roman"/>
          <w:b/>
          <w:color w:val="C0392B"/>
          <w:sz w:val="24"/>
        </w:rPr>
        <w:t>🎬 Cena 2 — Descrições e preferências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I bought a beautiful old Italian painting yesterday!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(curioso) </w:t>
            </w:r>
            <w:r>
              <w:rPr>
                <w:rFonts w:ascii="Times New Roman" w:hAnsi="Times New Roman"/>
                <w:color w:val="1A2A3A"/>
                <w:sz w:val="24"/>
              </w:rPr>
              <w:t>Wow! Could you tell me where you found it?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At a small antique shop near the river.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(interessado) </w:t>
            </w:r>
            <w:r>
              <w:rPr>
                <w:rFonts w:ascii="Times New Roman" w:hAnsi="Times New Roman"/>
                <w:color w:val="1A2A3A"/>
                <w:sz w:val="24"/>
              </w:rPr>
              <w:t>I don't know much about art. What makes it special?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Each painting tells a story, you know.</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Do you know who the artist is?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it was painted by a famous Italian painter.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(esperançoso) </w:t>
            </w:r>
            <w:r>
              <w:rPr>
                <w:rFonts w:ascii="Times New Roman" w:hAnsi="Times New Roman"/>
                <w:color w:val="1A2A3A"/>
                <w:sz w:val="24"/>
              </w:rPr>
              <w:t>I wonder if I could find something similar.</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Maybe. Do you know if you prefer modern or classic art?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(honesto) </w:t>
            </w:r>
            <w:r>
              <w:rPr>
                <w:rFonts w:ascii="Times New Roman" w:hAnsi="Times New Roman"/>
                <w:color w:val="1A2A3A"/>
                <w:sz w:val="24"/>
              </w:rPr>
              <w:t>I'm not sure. I like both, actually.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Then we should visit galleries together sometime!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Great idea! I'd love to learn more.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8E44AD"/>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8E44AD"/>
        </w:pBdr>
      </w:pPr>
    </w:p>
    <w:p>
      <w:pPr>
        <w:spacing w:before="0" w:after="120" w:line="312" w:lineRule="auto"/>
      </w:pPr>
    </w:p>
    <w:p>
      <w:pPr>
        <w:spacing w:after="0"/>
        <w:jc w:val="left"/>
      </w:pPr>
      <w:r>
        <w:rPr>
          <w:rFonts w:ascii="Times New Roman" w:hAnsi="Times New Roman"/>
          <w:b/>
          <w:color w:val="8E44AD"/>
          <w:sz w:val="32"/>
          <w:spacing w:val="60"/>
        </w:rPr>
        <w:t>UNIDADE</w:t>
      </w:r>
    </w:p>
    <w:p>
      <w:pPr>
        <w:spacing w:before="0" w:after="240" w:line="240" w:lineRule="auto"/>
        <w:jc w:val="left"/>
      </w:pPr>
      <w:r>
        <w:rPr>
          <w:rFonts w:ascii="Times New Roman" w:hAnsi="Times New Roman"/>
          <w:b/>
          <w:color w:val="8E44AD"/>
          <w:sz w:val="192"/>
        </w:rPr>
        <w:t>25</w:t>
      </w:r>
    </w:p>
    <w:p>
      <w:pPr>
        <w:spacing w:after="240"/>
        <w:pBdr>
          <w:bottom w:val="single" w:sz="8" w:space="1" w:color="8E44AD"/>
        </w:pBdr>
      </w:pPr>
    </w:p>
    <w:p>
      <w:pPr>
        <w:spacing w:after="120" w:line="276" w:lineRule="auto"/>
        <w:jc w:val="left"/>
      </w:pPr>
      <w:r>
        <w:rPr>
          <w:rFonts w:ascii="Times New Roman" w:hAnsi="Times New Roman"/>
          <w:b/>
          <w:color w:val="1A2A3A"/>
          <w:sz w:val="44"/>
        </w:rPr>
        <w:t>Relative Clauses (adv.), Cleft, Inversion &amp; Emphasis</w:t>
      </w:r>
    </w:p>
    <w:p>
      <w:pPr>
        <w:spacing w:after="480"/>
        <w:jc w:val="left"/>
      </w:pPr>
      <w:r>
        <w:rPr>
          <w:rFonts w:ascii="Times New Roman" w:hAnsi="Times New Roman"/>
          <w:i/>
          <w:color w:val="8E44AD"/>
          <w:sz w:val="24"/>
        </w:rPr>
        <w:t>Manual de Inglês para Todos · 4ª Edição</w:t>
      </w:r>
    </w:p>
    <w:p>
      <w:pPr>
        <w:spacing w:before="160" w:after="120"/>
        <w:pBdr>
          <w:bottom w:val="single" w:sz="8" w:space="1" w:color="8E44AD"/>
        </w:pBdr>
      </w:pPr>
      <w:r>
        <w:rPr>
          <w:rFonts w:ascii="Times New Roman" w:hAnsi="Times New Roman"/>
          <w:b/>
          <w:color w:val="8E44AD"/>
          <w:sz w:val="28"/>
        </w:rPr>
        <w:t>NESTA UNIDADE</w:t>
      </w:r>
    </w:p>
    <w:p>
      <w:pPr>
        <w:spacing w:after="320" w:line="312" w:lineRule="auto"/>
        <w:jc w:val="both"/>
      </w:pPr>
      <w:r>
        <w:rPr>
          <w:rFonts w:ascii="Times New Roman" w:hAnsi="Times New Roman"/>
          <w:color w:val="1A2A3A"/>
          <w:sz w:val="24"/>
        </w:rPr>
        <w:t>A vigésima quinta unidade aprofunda as orações relativas com casos avançados: omissão do pronome relativo, preposição + pronome relativo (the book in which I found it), e orações relativas reduzidas (the man standing there = the man who is standing there). Introduz ainda as cleft sentences (It was John who broke the window / What I need is a vacation) para dar ênfase a partes específicas da frase, e a inversão (Never have I seen..., Not only did he..., Had I known...) para uso formal e enfático. O aluno dominará técnicas avançadas de estruturação de frases para dar nitidez e ênfase ao discurso.</w:t>
      </w:r>
    </w:p>
    <w:p>
      <w:pPr>
        <w:spacing w:before="160" w:after="160"/>
        <w:pBdr>
          <w:bottom w:val="single" w:sz="8" w:space="1" w:color="8E44AD"/>
        </w:pBdr>
      </w:pPr>
      <w:r>
        <w:rPr>
          <w:rFonts w:ascii="Times New Roman" w:hAnsi="Times New Roman"/>
          <w:b/>
          <w:color w:val="8E44AD"/>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Omitir o pronome relativo quando é objeto (the book I read)</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preposição + pronome relativo (the room in which we met)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Construir orações relativas reduzidas (the man standing there)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Formar cleft sentences com 'It was... who/that'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Formar cleft sentences com 'What... is/was'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Aplicar inversão após advérbios negativos (Never have I...)</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Aplicar inversão com 'Not only... but also'</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8E44AD"/>
                <w:sz w:val="24"/>
              </w:rPr>
              <w:t xml:space="preserve">✓  </w:t>
            </w:r>
            <w:r>
              <w:rPr>
                <w:rFonts w:ascii="Times New Roman" w:hAnsi="Times New Roman"/>
                <w:color w:val="1A2A3A"/>
                <w:sz w:val="24"/>
              </w:rPr>
              <w:t>Usar 'do/does/did' para ênfase em afirmações</w:t>
            </w:r>
          </w:p>
        </w:tc>
      </w:tr>
    </w:tbl>
    <w:p>
      <w:r>
        <w:br w:type="page"/>
      </w:r>
    </w:p>
    <w:p>
      <w:pPr>
        <w:pStyle w:val="Heading1"/>
        <w:keepNext/>
        <w:spacing w:before="480" w:after="240" w:line="288" w:lineRule="auto"/>
        <w:jc w:val="left"/>
      </w:pPr>
      <w:bookmarkStart w:id="100296" w:name="_Toc100296"/>
      <w:r>
        <w:rPr>
          <w:rFonts w:ascii="Times New Roman" w:hAnsi="Times New Roman"/>
          <w:b/>
          <w:color w:val="8E44AD"/>
          <w:sz w:val="36"/>
        </w:rPr>
        <w:t>Unidade 25 — Relative Clauses (adv.), Cleft, Inversion &amp; Emphasis</w:t>
      </w:r>
      <w:bookmarkEnd w:id="10029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orações relativas reduzidas e preposicionais.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cleft sentences (It is... that... / What... is...).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inversão (sobretudo com advérbios negativos).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técnicas de ênfase (do/does/did, own, ever).</w:t>
            </w:r>
          </w:p>
        </w:tc>
      </w:tr>
    </w:tbl>
    <w:p>
      <w:pPr>
        <w:pStyle w:val="Heading2"/>
        <w:keepNext/>
        <w:spacing w:before="360" w:after="160" w:line="288" w:lineRule="auto"/>
        <w:jc w:val="left"/>
      </w:pPr>
      <w:bookmarkStart w:id="100297" w:name="_Toc100297"/>
      <w:r>
        <w:rPr>
          <w:rFonts w:ascii="Times New Roman" w:hAnsi="Times New Roman"/>
          <w:b/>
          <w:color w:val="1A2A3A"/>
          <w:sz w:val="30"/>
        </w:rPr>
        <w:t>25.1. Orações Relativas --- Aprofundamento</w:t>
      </w:r>
      <w:bookmarkEnd w:id="100297"/>
    </w:p>
    <w:p>
      <w:pPr>
        <w:pStyle w:val="Heading3"/>
        <w:keepNext/>
        <w:spacing w:before="280" w:after="120" w:line="288" w:lineRule="auto"/>
        <w:jc w:val="left"/>
      </w:pPr>
      <w:bookmarkStart w:id="100298" w:name="_Toc100298"/>
      <w:r>
        <w:rPr>
          <w:rFonts w:ascii="Times New Roman" w:hAnsi="Times New Roman"/>
          <w:b/>
          <w:color w:val="4A5A6A"/>
          <w:sz w:val="26"/>
        </w:rPr>
        <w:t>Omissão do Pronome Relativo</w:t>
      </w:r>
      <w:bookmarkEnd w:id="100298"/>
    </w:p>
    <w:p>
      <w:pPr>
        <w:spacing w:after="120" w:line="312" w:lineRule="auto"/>
        <w:ind w:firstLine="283"/>
        <w:jc w:val="both"/>
      </w:pPr>
      <w:r>
        <w:rPr>
          <w:rFonts w:ascii="Times New Roman" w:hAnsi="Times New Roman"/>
          <w:color w:val="1A2A3A"/>
          <w:sz w:val="24"/>
        </w:rPr>
        <w:t>O pronome relativo pode ser omitido quando é objeto da oração relativa (em orações definidas):</w:t>
      </w:r>
    </w:p>
    <w:p>
      <w:pPr>
        <w:spacing w:after="80" w:line="312" w:lineRule="auto"/>
        <w:ind w:left="567"/>
        <w:jc w:val="left"/>
      </w:pPr>
      <w:r>
        <w:rPr>
          <w:rFonts w:ascii="Times New Roman" w:hAnsi="Times New Roman"/>
          <w:color w:val="1A2A3A"/>
          <w:sz w:val="24"/>
        </w:rPr>
        <w:t>• The book (which) I bought is interesting. → O livro que comprei</w:t>
        <w:br/>
        <w:t>é interessante.</w:t>
        <w:br/>
        <w:br/>
        <w:t>• The man (who) I met is a doctor. → O homem que encontrei é</w:t>
        <w:br/>
        <w:t>médico.</w:t>
      </w:r>
    </w:p>
    <w:p>
      <w:pPr>
        <w:pStyle w:val="Heading3"/>
        <w:keepNext/>
        <w:spacing w:before="280" w:after="120" w:line="288" w:lineRule="auto"/>
        <w:jc w:val="left"/>
      </w:pPr>
      <w:bookmarkStart w:id="100299" w:name="_Toc100299"/>
      <w:r>
        <w:rPr>
          <w:rFonts w:ascii="Times New Roman" w:hAnsi="Times New Roman"/>
          <w:b/>
          <w:color w:val="4A5A6A"/>
          <w:sz w:val="26"/>
        </w:rPr>
        <w:t>Preposição + Pronome Relativo</w:t>
      </w:r>
      <w:bookmarkEnd w:id="10029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Nota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 (prep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to whom I spoke is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Formal/escrito.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whom/which)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Informal (prep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I spoke to is a doctor.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Comum em fala.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fim)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 (posse)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girl whose father is 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Pessoas/coisas.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doctor...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300" w:name="_Toc100300"/>
      <w:r>
        <w:rPr>
          <w:rFonts w:ascii="Times New Roman" w:hAnsi="Times New Roman"/>
          <w:b/>
          <w:color w:val="4A5A6A"/>
          <w:sz w:val="26"/>
        </w:rPr>
        <w:t>Orações Relativas Reduzidas (Reduced Relative Clauses)</w:t>
      </w:r>
      <w:bookmarkEnd w:id="100300"/>
    </w:p>
    <w:p>
      <w:pPr>
        <w:spacing w:after="120" w:line="312" w:lineRule="auto"/>
        <w:ind w:firstLine="283"/>
        <w:jc w:val="both"/>
      </w:pPr>
      <w:r>
        <w:rPr>
          <w:rFonts w:ascii="Times New Roman" w:hAnsi="Times New Roman"/>
          <w:color w:val="1A2A3A"/>
          <w:sz w:val="24"/>
        </w:rPr>
        <w:t>Quando o pronome relativo é seguido de "to be", pode omitir-se ambos juntamente com o "to be":</w:t>
      </w:r>
    </w:p>
    <w:p>
      <w:pPr>
        <w:spacing w:after="80" w:line="312" w:lineRule="auto"/>
        <w:ind w:left="567"/>
        <w:jc w:val="left"/>
      </w:pPr>
      <w:r>
        <w:rPr>
          <w:rFonts w:ascii="Times New Roman" w:hAnsi="Times New Roman"/>
          <w:color w:val="1A2A3A"/>
          <w:sz w:val="24"/>
        </w:rPr>
        <w:t>• The man who is standing there → The man standing there. → O</w:t>
        <w:br/>
        <w:t>homem que está ali de pé.</w:t>
        <w:br/>
        <w:br/>
        <w:t>• The book which was written by John → The book written by John. →</w:t>
        <w:br/>
        <w:t>O livro escrito pelo John.</w:t>
        <w:br/>
        <w:br/>
        <w:t>• The students who are studying → The students studying. → Os</w:t>
        <w:br/>
        <w:t>estudantes que estão a estudar.</w:t>
      </w:r>
    </w:p>
    <w:p>
      <w:pPr>
        <w:pStyle w:val="Heading2"/>
        <w:keepNext/>
        <w:spacing w:before="360" w:after="160" w:line="288" w:lineRule="auto"/>
        <w:jc w:val="left"/>
      </w:pPr>
      <w:bookmarkStart w:id="100301" w:name="_Toc100301"/>
      <w:r>
        <w:rPr>
          <w:rFonts w:ascii="Times New Roman" w:hAnsi="Times New Roman"/>
          <w:b/>
          <w:color w:val="1A2A3A"/>
          <w:sz w:val="30"/>
        </w:rPr>
        <w:t>25.2. Cleft Sentences</w:t>
      </w:r>
      <w:bookmarkEnd w:id="100301"/>
    </w:p>
    <w:p>
      <w:pPr>
        <w:spacing w:after="120" w:line="312" w:lineRule="auto"/>
        <w:ind w:firstLine="283"/>
        <w:jc w:val="both"/>
      </w:pPr>
      <w:r>
        <w:rPr>
          <w:rFonts w:ascii="Times New Roman" w:hAnsi="Times New Roman"/>
          <w:color w:val="1A2A3A"/>
          <w:sz w:val="24"/>
        </w:rPr>
        <w:t>As cleft sentences ("frases clivadas") são usadas para dar ênfase a um elemento específico da frase. Há dois tipos principais: "It-cleft" e "Wh-cleft" (ou pseudo-cleft).</w:t>
      </w:r>
    </w:p>
    <w:p>
      <w:pPr>
        <w:pStyle w:val="Heading3"/>
        <w:keepNext/>
        <w:spacing w:before="280" w:after="120" w:line="288" w:lineRule="auto"/>
        <w:jc w:val="left"/>
      </w:pPr>
      <w:bookmarkStart w:id="100302" w:name="_Toc100302"/>
      <w:r>
        <w:rPr>
          <w:rFonts w:ascii="Times New Roman" w:hAnsi="Times New Roman"/>
          <w:b/>
          <w:color w:val="4A5A6A"/>
          <w:sz w:val="26"/>
        </w:rPr>
        <w:t>It-cleft</w:t>
      </w:r>
      <w:bookmarkEnd w:id="100302"/>
    </w:p>
    <w:p>
      <w:pPr>
        <w:spacing w:after="120" w:line="312" w:lineRule="auto"/>
        <w:ind w:firstLine="283"/>
        <w:jc w:val="both"/>
      </w:pPr>
      <w:r>
        <w:rPr>
          <w:rFonts w:ascii="Times New Roman" w:hAnsi="Times New Roman"/>
          <w:color w:val="1A2A3A"/>
          <w:sz w:val="24"/>
        </w:rPr>
        <w:t>Estrutura: It + be + elemento enfatizado + that/who + resto.</w:t>
      </w:r>
    </w:p>
    <w:p>
      <w:pPr>
        <w:spacing w:after="80" w:line="312" w:lineRule="auto"/>
        <w:ind w:left="567"/>
        <w:jc w:val="left"/>
      </w:pPr>
      <w:r>
        <w:rPr>
          <w:rFonts w:ascii="Times New Roman" w:hAnsi="Times New Roman"/>
          <w:color w:val="1A2A3A"/>
          <w:sz w:val="24"/>
        </w:rPr>
        <w:t>• It was John who broke the window. (não outra pessoa) → Foi o</w:t>
        <w:br/>
        <w:t>John que partiu a janela.</w:t>
        <w:br/>
        <w:br/>
        <w:t>• It is in Maputo that I live. (não noutra cidade) → É em Maputo</w:t>
        <w:br/>
        <w:t>que eu moro.</w:t>
        <w:br/>
        <w:br/>
        <w:t>• It was yesterday that I saw him. (não noutro dia) → Foi ontem</w:t>
        <w:br/>
        <w:t>que o vi.</w:t>
      </w:r>
    </w:p>
    <w:p>
      <w:pPr>
        <w:pStyle w:val="Heading3"/>
        <w:keepNext/>
        <w:spacing w:before="280" w:after="120" w:line="288" w:lineRule="auto"/>
        <w:jc w:val="left"/>
      </w:pPr>
      <w:bookmarkStart w:id="100303" w:name="_Toc100303"/>
      <w:r>
        <w:rPr>
          <w:rFonts w:ascii="Times New Roman" w:hAnsi="Times New Roman"/>
          <w:b/>
          <w:color w:val="4A5A6A"/>
          <w:sz w:val="26"/>
        </w:rPr>
        <w:t>Wh-cleft (Pseudo-cleft)</w:t>
      </w:r>
      <w:bookmarkEnd w:id="100303"/>
    </w:p>
    <w:p>
      <w:pPr>
        <w:spacing w:after="120" w:line="312" w:lineRule="auto"/>
        <w:ind w:firstLine="283"/>
        <w:jc w:val="both"/>
      </w:pPr>
      <w:r>
        <w:rPr>
          <w:rFonts w:ascii="Times New Roman" w:hAnsi="Times New Roman"/>
          <w:color w:val="1A2A3A"/>
          <w:sz w:val="24"/>
        </w:rPr>
        <w:t>Estrutura: What + frase + be + elemento enfatizado.</w:t>
      </w:r>
    </w:p>
    <w:p>
      <w:pPr>
        <w:spacing w:after="80" w:line="312" w:lineRule="auto"/>
        <w:ind w:left="567"/>
        <w:jc w:val="left"/>
      </w:pPr>
      <w:r>
        <w:rPr>
          <w:rFonts w:ascii="Times New Roman" w:hAnsi="Times New Roman"/>
          <w:color w:val="1A2A3A"/>
          <w:sz w:val="24"/>
        </w:rPr>
        <w:t>• What I need is a holiday. (enfase em "a holiday") → O que eu</w:t>
        <w:br/>
        <w:t>preciso é de férias.</w:t>
        <w:br/>
        <w:br/>
        <w:t>• What he did was call the police. (ênfase em "call the police")</w:t>
        <w:br/>
        <w:t>→ O que ele fez foi chamar a polícia.</w:t>
        <w:br/>
        <w:br/>
        <w:t>• What I like about her is her honesty. → O que eu gosto nela é a</w:t>
        <w:br/>
        <w:t>sua honestidade.</w:t>
      </w:r>
    </w:p>
    <w:p>
      <w:pPr>
        <w:pStyle w:val="Heading2"/>
        <w:keepNext/>
        <w:spacing w:before="360" w:after="160" w:line="288" w:lineRule="auto"/>
        <w:jc w:val="left"/>
      </w:pPr>
      <w:bookmarkStart w:id="100304" w:name="_Toc100304"/>
      <w:r>
        <w:rPr>
          <w:rFonts w:ascii="Times New Roman" w:hAnsi="Times New Roman"/>
          <w:b/>
          <w:color w:val="1A2A3A"/>
          <w:sz w:val="30"/>
        </w:rPr>
        <w:t>25.3. Inversion (Inversão)</w:t>
      </w:r>
      <w:bookmarkEnd w:id="100304"/>
    </w:p>
    <w:p>
      <w:pPr>
        <w:spacing w:after="120" w:line="312" w:lineRule="auto"/>
        <w:ind w:firstLine="283"/>
        <w:jc w:val="both"/>
      </w:pPr>
      <w:r>
        <w:rPr>
          <w:rFonts w:ascii="Times New Roman" w:hAnsi="Times New Roman"/>
          <w:color w:val="1A2A3A"/>
          <w:sz w:val="24"/>
        </w:rPr>
        <w:t>A inversão consiste em trocar a ordem normal sujeito-verbo, colocando o verbo (ou auxiliar) antes do sujeito. É comum com advérbios negativos no início da frase, para dar ênfase.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Advérbio/Frase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Ordem normal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Inversão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never seen...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 have I seen...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Rarely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rarely speaks.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Rarely does she speak.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hardly arrived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Hardly had I arrived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sooner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no sooner arrived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sooner had I arrived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only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not only sings but also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only does she sing, but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dances.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also dances.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after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realized it only after 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after he left did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realize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Seldom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seldom go out.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Seldom do they go out.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little knew what would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 did I know what would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happen.</w:t>
            </w:r>
          </w:p>
        </w:tc>
      </w:tr>
    </w:tbl>
    <w:p>
      <w:pPr>
        <w:spacing w:after="80" w:line="312" w:lineRule="auto"/>
        <w:ind w:left="567"/>
        <w:jc w:val="left"/>
      </w:pPr>
      <w:r>
        <w:rPr>
          <w:rFonts w:ascii="Times New Roman" w:hAnsi="Times New Roman"/>
          <w:color w:val="1A2A3A"/>
          <w:sz w:val="24"/>
        </w:rPr>
        <w:t>• Never have I seen such beauty. → Nunca vi tal beleza.</w:t>
        <w:br/>
        <w:br/>
        <w:t>• Rarely does she complain. → Raramente ela se queixa.</w:t>
        <w:br/>
        <w:br/>
        <w:t>• No sooner had I arrived than the phone rang. → Mal tinha</w:t>
        <w:br/>
        <w:t>chegado, o telefone tocou.</w:t>
      </w:r>
    </w:p>
    <w:p>
      <w:pPr>
        <w:pStyle w:val="Heading2"/>
        <w:keepNext/>
        <w:spacing w:before="360" w:after="160" w:line="288" w:lineRule="auto"/>
        <w:jc w:val="left"/>
      </w:pPr>
      <w:bookmarkStart w:id="100305" w:name="_Toc100305"/>
      <w:r>
        <w:rPr>
          <w:rFonts w:ascii="Times New Roman" w:hAnsi="Times New Roman"/>
          <w:b/>
          <w:color w:val="1A2A3A"/>
          <w:sz w:val="30"/>
        </w:rPr>
        <w:t>25.4. Emphasis (Ênfase)</w:t>
      </w:r>
      <w:bookmarkEnd w:id="100305"/>
    </w:p>
    <w:p>
      <w:pPr>
        <w:pStyle w:val="Heading3"/>
        <w:keepNext/>
        <w:spacing w:before="280" w:after="120" w:line="288" w:lineRule="auto"/>
        <w:jc w:val="left"/>
      </w:pPr>
      <w:bookmarkStart w:id="100306" w:name="_Toc100306"/>
      <w:r>
        <w:rPr>
          <w:rFonts w:ascii="Times New Roman" w:hAnsi="Times New Roman"/>
          <w:b/>
          <w:color w:val="4A5A6A"/>
          <w:sz w:val="26"/>
        </w:rPr>
        <w:t>Do/Does/Did para Ênfase</w:t>
      </w:r>
      <w:bookmarkEnd w:id="100306"/>
    </w:p>
    <w:p>
      <w:pPr>
        <w:spacing w:after="80" w:line="312" w:lineRule="auto"/>
        <w:ind w:left="567"/>
        <w:jc w:val="left"/>
      </w:pPr>
      <w:r>
        <w:rPr>
          <w:rFonts w:ascii="Times New Roman" w:hAnsi="Times New Roman"/>
          <w:color w:val="1A2A3A"/>
          <w:sz w:val="24"/>
        </w:rPr>
        <w:t>• I do like your dress! (ênfase em "gostar") → Gosto mesmo do</w:t>
        <w:br/>
        <w:t>teu vestido!</w:t>
        <w:br/>
        <w:br/>
        <w:t>• She does work hard. (ênfase) → Ela trabalha mesmo muito.</w:t>
        <w:br/>
        <w:br/>
        <w:t>• I did tell you! (ênfase: já te disse) → Eu disse-to mesmo!</w:t>
      </w:r>
    </w:p>
    <w:p>
      <w:pPr>
        <w:pStyle w:val="Heading3"/>
        <w:keepNext/>
        <w:spacing w:before="280" w:after="120" w:line="288" w:lineRule="auto"/>
        <w:jc w:val="left"/>
      </w:pPr>
      <w:bookmarkStart w:id="100307" w:name="_Toc100307"/>
      <w:r>
        <w:rPr>
          <w:rFonts w:ascii="Times New Roman" w:hAnsi="Times New Roman"/>
          <w:b/>
          <w:color w:val="4A5A6A"/>
          <w:sz w:val="26"/>
        </w:rPr>
        <w:t>Outras Formas de Ênfase</w:t>
      </w:r>
      <w:bookmarkEnd w:id="10030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Forma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own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 forte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saw it with my own eyes.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Ênfase em wh-words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Whatever do you mean?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earth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Ênfase forte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on earth are you doing?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very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Ênfase (mesmo)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That's the very book I wanted.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Adj/Adv重复 Ê</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fase 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was a long, long time ago.</w:t>
            </w:r>
          </w:p>
        </w:tc>
      </w:tr>
    </w:tbl>
    <w:p>
      <w:r>
        <w:br w:type="page"/>
      </w:r>
    </w:p>
    <w:p>
      <w:pPr>
        <w:pStyle w:val="Heading2"/>
        <w:keepNext/>
        <w:spacing w:before="360" w:after="160" w:line="288" w:lineRule="auto"/>
        <w:jc w:val="left"/>
      </w:pPr>
      <w:bookmarkStart w:id="100308" w:name="_Toc100308"/>
      <w:r>
        <w:rPr>
          <w:rFonts w:ascii="Times New Roman" w:hAnsi="Times New Roman"/>
          <w:b/>
          <w:color w:val="8E44AD"/>
          <w:sz w:val="30"/>
        </w:rPr>
        <w:t>Exercícios da Unidade 25</w:t>
      </w:r>
      <w:bookmarkEnd w:id="100308"/>
    </w:p>
    <w:p>
      <w:pPr>
        <w:spacing w:before="120" w:after="40" w:line="276" w:lineRule="auto"/>
        <w:jc w:val="left"/>
      </w:pPr>
      <w:r>
        <w:rPr>
          <w:rFonts w:ascii="Times New Roman" w:hAnsi="Times New Roman"/>
          <w:b/>
          <w:color w:val="1A2A3A"/>
          <w:sz w:val="24"/>
        </w:rPr>
        <w:t>Exercise 25.1</w:t>
      </w:r>
    </w:p>
    <w:p>
      <w:pPr>
        <w:spacing w:after="120" w:line="312" w:lineRule="auto"/>
        <w:ind w:firstLine="283"/>
        <w:jc w:val="both"/>
      </w:pPr>
      <w:r>
        <w:rPr>
          <w:rFonts w:ascii="Times New Roman" w:hAnsi="Times New Roman"/>
          <w:color w:val="1A2A3A"/>
          <w:sz w:val="24"/>
        </w:rPr>
        <w:t>Reduz as orações relativas:</w:t>
      </w:r>
    </w:p>
    <w:p>
      <w:pPr>
        <w:spacing w:after="20" w:line="276" w:lineRule="auto"/>
        <w:ind w:left="454" w:hanging="454"/>
        <w:jc w:val="left"/>
      </w:pPr>
      <w:r>
        <w:rPr>
          <w:rFonts w:ascii="Times New Roman" w:hAnsi="Times New Roman"/>
          <w:color w:val="1A2A3A"/>
          <w:sz w:val="24"/>
        </w:rPr>
        <w:t>1. The man who is standing there → The man _</w:t>
      </w:r>
    </w:p>
    <w:p>
      <w:pPr>
        <w:spacing w:after="20" w:line="276" w:lineRule="auto"/>
        <w:ind w:left="454" w:hanging="454"/>
        <w:jc w:val="left"/>
      </w:pPr>
      <w:r>
        <w:rPr>
          <w:rFonts w:ascii="Times New Roman" w:hAnsi="Times New Roman"/>
          <w:color w:val="1A2A3A"/>
          <w:sz w:val="24"/>
        </w:rPr>
        <w:t>2. The book which was written by John → The book _</w:t>
      </w:r>
    </w:p>
    <w:p>
      <w:pPr>
        <w:spacing w:after="20" w:line="276" w:lineRule="auto"/>
        <w:ind w:left="454" w:hanging="454"/>
        <w:jc w:val="left"/>
      </w:pPr>
      <w:r>
        <w:rPr>
          <w:rFonts w:ascii="Times New Roman" w:hAnsi="Times New Roman"/>
          <w:color w:val="1A2A3A"/>
          <w:sz w:val="24"/>
        </w:rPr>
        <w:t>3. The students who are studying → The students _</w:t>
      </w:r>
    </w:p>
    <w:p>
      <w:pPr>
        <w:spacing w:after="120" w:line="312" w:lineRule="auto"/>
        <w:ind w:firstLine="283"/>
        <w:jc w:val="both"/>
      </w:pPr>
      <w:r>
        <w:rPr>
          <w:rFonts w:ascii="Times New Roman" w:hAnsi="Times New Roman"/>
          <w:color w:val="1A2A3A"/>
          <w:sz w:val="24"/>
        </w:rPr>
        <w:t>Answers: standing there, written by John, studying</w:t>
      </w:r>
    </w:p>
    <w:p>
      <w:pPr>
        <w:spacing w:before="120" w:after="40" w:line="276" w:lineRule="auto"/>
        <w:jc w:val="left"/>
      </w:pPr>
      <w:r>
        <w:rPr>
          <w:rFonts w:ascii="Times New Roman" w:hAnsi="Times New Roman"/>
          <w:b/>
          <w:color w:val="1A2A3A"/>
          <w:sz w:val="24"/>
        </w:rPr>
        <w:t>Exercise 25.2</w:t>
      </w:r>
    </w:p>
    <w:p>
      <w:pPr>
        <w:spacing w:after="120" w:line="312" w:lineRule="auto"/>
        <w:ind w:firstLine="283"/>
        <w:jc w:val="both"/>
      </w:pPr>
      <w:r>
        <w:rPr>
          <w:rFonts w:ascii="Times New Roman" w:hAnsi="Times New Roman"/>
          <w:color w:val="1A2A3A"/>
          <w:sz w:val="24"/>
        </w:rPr>
        <w:t>Reescreve como cleft:</w:t>
      </w:r>
    </w:p>
    <w:p>
      <w:pPr>
        <w:spacing w:after="20" w:line="276" w:lineRule="auto"/>
        <w:ind w:left="454" w:hanging="454"/>
        <w:jc w:val="left"/>
      </w:pPr>
      <w:r>
        <w:rPr>
          <w:rFonts w:ascii="Times New Roman" w:hAnsi="Times New Roman"/>
          <w:color w:val="1A2A3A"/>
          <w:sz w:val="24"/>
        </w:rPr>
        <w:t>1. John broke the window. (it-cleft) → It was _</w:t>
      </w:r>
    </w:p>
    <w:p>
      <w:pPr>
        <w:spacing w:after="20" w:line="276" w:lineRule="auto"/>
        <w:ind w:left="454" w:hanging="454"/>
        <w:jc w:val="left"/>
      </w:pPr>
      <w:r>
        <w:rPr>
          <w:rFonts w:ascii="Times New Roman" w:hAnsi="Times New Roman"/>
          <w:color w:val="1A2A3A"/>
          <w:sz w:val="24"/>
        </w:rPr>
        <w:t>2. I need a holiday. (wh-cleft) → What _</w:t>
      </w:r>
    </w:p>
    <w:p>
      <w:pPr>
        <w:spacing w:after="20" w:line="276" w:lineRule="auto"/>
        <w:ind w:left="454" w:hanging="454"/>
        <w:jc w:val="left"/>
      </w:pPr>
      <w:r>
        <w:rPr>
          <w:rFonts w:ascii="Times New Roman" w:hAnsi="Times New Roman"/>
          <w:color w:val="1A2A3A"/>
          <w:sz w:val="24"/>
        </w:rPr>
        <w:t>3. I saw him yesterday. (it-cleft) → It was _</w:t>
      </w:r>
    </w:p>
    <w:p>
      <w:pPr>
        <w:spacing w:after="120" w:line="312" w:lineRule="auto"/>
        <w:ind w:firstLine="283"/>
        <w:jc w:val="both"/>
      </w:pPr>
      <w:r>
        <w:rPr>
          <w:rFonts w:ascii="Times New Roman" w:hAnsi="Times New Roman"/>
          <w:color w:val="1A2A3A"/>
          <w:sz w:val="24"/>
        </w:rPr>
        <w:t>Answers: It was John who broke the window. What I need is a holiday. It was yesterday that I saw him.</w:t>
      </w:r>
    </w:p>
    <w:p>
      <w:pPr>
        <w:spacing w:before="120" w:after="40" w:line="276" w:lineRule="auto"/>
        <w:jc w:val="left"/>
      </w:pPr>
      <w:r>
        <w:rPr>
          <w:rFonts w:ascii="Times New Roman" w:hAnsi="Times New Roman"/>
          <w:b/>
          <w:color w:val="1A2A3A"/>
          <w:sz w:val="24"/>
        </w:rPr>
        <w:t>Exercise 25.3</w:t>
      </w:r>
    </w:p>
    <w:p>
      <w:pPr>
        <w:spacing w:after="120" w:line="312" w:lineRule="auto"/>
        <w:ind w:firstLine="283"/>
        <w:jc w:val="both"/>
      </w:pPr>
      <w:r>
        <w:rPr>
          <w:rFonts w:ascii="Times New Roman" w:hAnsi="Times New Roman"/>
          <w:color w:val="1A2A3A"/>
          <w:sz w:val="24"/>
        </w:rPr>
        <w:t>Reescreve com inversão:</w:t>
      </w:r>
    </w:p>
    <w:p>
      <w:pPr>
        <w:spacing w:after="20" w:line="276" w:lineRule="auto"/>
        <w:ind w:left="454" w:hanging="454"/>
        <w:jc w:val="left"/>
      </w:pPr>
      <w:r>
        <w:rPr>
          <w:rFonts w:ascii="Times New Roman" w:hAnsi="Times New Roman"/>
          <w:color w:val="1A2A3A"/>
          <w:sz w:val="24"/>
        </w:rPr>
        <w:t>1. I have never seen such beauty. → Never _</w:t>
      </w:r>
    </w:p>
    <w:p>
      <w:pPr>
        <w:spacing w:after="20" w:line="276" w:lineRule="auto"/>
        <w:ind w:left="454" w:hanging="454"/>
        <w:jc w:val="left"/>
      </w:pPr>
      <w:r>
        <w:rPr>
          <w:rFonts w:ascii="Times New Roman" w:hAnsi="Times New Roman"/>
          <w:color w:val="1A2A3A"/>
          <w:sz w:val="24"/>
        </w:rPr>
        <w:t>2. She rarely speaks. → Rarely _</w:t>
      </w:r>
    </w:p>
    <w:p>
      <w:pPr>
        <w:spacing w:after="20" w:line="276" w:lineRule="auto"/>
        <w:ind w:left="454" w:hanging="454"/>
        <w:jc w:val="left"/>
      </w:pPr>
      <w:r>
        <w:rPr>
          <w:rFonts w:ascii="Times New Roman" w:hAnsi="Times New Roman"/>
          <w:color w:val="1A2A3A"/>
          <w:sz w:val="24"/>
        </w:rPr>
        <w:t>3. I had no sooner arrived than the phone rang. → No sooner _</w:t>
      </w:r>
    </w:p>
    <w:p>
      <w:pPr>
        <w:spacing w:after="120" w:line="312" w:lineRule="auto"/>
        <w:ind w:firstLine="283"/>
        <w:jc w:val="both"/>
      </w:pPr>
      <w:r>
        <w:rPr>
          <w:rFonts w:ascii="Times New Roman" w:hAnsi="Times New Roman"/>
          <w:color w:val="1A2A3A"/>
          <w:sz w:val="24"/>
        </w:rPr>
        <w:t>Answers: Never have I seen such beauty. Rarely does she speak. No sooner had I arrived than the phone rang.</w:t>
      </w:r>
    </w:p>
    <w:p>
      <w:r>
        <w:br w:type="page"/>
      </w:r>
    </w:p>
    <w:p>
      <w:pPr>
        <w:pStyle w:val="Heading2"/>
        <w:keepNext/>
        <w:spacing w:before="360" w:after="160" w:line="288" w:lineRule="auto"/>
        <w:jc w:val="left"/>
      </w:pPr>
      <w:bookmarkStart w:id="100309" w:name="_Toc100309"/>
      <w:r>
        <w:rPr>
          <w:rFonts w:ascii="Times New Roman" w:hAnsi="Times New Roman"/>
          <w:b/>
          <w:color w:val="8E44AD"/>
          <w:sz w:val="30"/>
        </w:rPr>
        <w:t>Quadro-Resumo da Unidade 25</w:t>
      </w:r>
      <w:bookmarkEnd w:id="10030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Relativa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Omitir who/which +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standing there.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reduzida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Prep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to whom I spoke.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whom/which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It-cleft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 be + X + 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John who broke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Wh-cleft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 frase + be + X</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What I need is rest.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Inversão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 negativo + aux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 have I seen...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Do/Does/Did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Ênfase no Present/Past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 like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own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Posse enfatizada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with my own eyes</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25</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"The man _ there is my father." (reduzida)</w:t>
      </w:r>
    </w:p>
    <w:p>
      <w:pPr>
        <w:spacing w:after="120" w:line="312" w:lineRule="auto"/>
        <w:ind w:left="567"/>
        <w:jc w:val="both"/>
      </w:pPr>
      <w:r>
        <w:rPr>
          <w:rFonts w:ascii="Times New Roman" w:hAnsi="Times New Roman"/>
          <w:i/>
          <w:color w:val="4A5A6A"/>
          <w:sz w:val="24"/>
        </w:rPr>
        <w:t>a) who stands b) standing c) stands d) who is stand</w:t>
      </w:r>
    </w:p>
    <w:p>
      <w:pPr>
        <w:spacing w:after="20" w:line="276" w:lineRule="auto"/>
        <w:ind w:left="454" w:hanging="454"/>
        <w:jc w:val="left"/>
      </w:pPr>
      <w:r>
        <w:rPr>
          <w:rFonts w:ascii="Times New Roman" w:hAnsi="Times New Roman"/>
          <w:color w:val="1A2A3A"/>
          <w:sz w:val="24"/>
        </w:rPr>
        <w:t>2. "_ John who broke the window." (cleft)</w:t>
      </w:r>
    </w:p>
    <w:p>
      <w:pPr>
        <w:spacing w:after="120" w:line="312" w:lineRule="auto"/>
        <w:ind w:left="567"/>
        <w:jc w:val="both"/>
      </w:pPr>
      <w:r>
        <w:rPr>
          <w:rFonts w:ascii="Times New Roman" w:hAnsi="Times New Roman"/>
          <w:i/>
          <w:color w:val="4A5A6A"/>
          <w:sz w:val="24"/>
        </w:rPr>
        <w:t>a) It is b) What is c) There is d) That is</w:t>
      </w:r>
    </w:p>
    <w:p>
      <w:pPr>
        <w:spacing w:after="20" w:line="276" w:lineRule="auto"/>
        <w:ind w:left="454" w:hanging="454"/>
        <w:jc w:val="left"/>
      </w:pPr>
      <w:r>
        <w:rPr>
          <w:rFonts w:ascii="Times New Roman" w:hAnsi="Times New Roman"/>
          <w:color w:val="1A2A3A"/>
          <w:sz w:val="24"/>
        </w:rPr>
        <w:t>3. "_ I need is a holiday." (wh-cleft)</w:t>
      </w:r>
    </w:p>
    <w:p>
      <w:pPr>
        <w:spacing w:after="120" w:line="312" w:lineRule="auto"/>
        <w:ind w:left="567"/>
        <w:jc w:val="both"/>
      </w:pPr>
      <w:r>
        <w:rPr>
          <w:rFonts w:ascii="Times New Roman" w:hAnsi="Times New Roman"/>
          <w:i/>
          <w:color w:val="4A5A6A"/>
          <w:sz w:val="24"/>
        </w:rPr>
        <w:t>a) That b) What c) It d) Which</w:t>
      </w:r>
    </w:p>
    <w:p>
      <w:pPr>
        <w:spacing w:after="20" w:line="276" w:lineRule="auto"/>
        <w:ind w:left="454" w:hanging="454"/>
        <w:jc w:val="left"/>
      </w:pPr>
      <w:r>
        <w:rPr>
          <w:rFonts w:ascii="Times New Roman" w:hAnsi="Times New Roman"/>
          <w:color w:val="1A2A3A"/>
          <w:sz w:val="24"/>
        </w:rPr>
        <w:t>4. "Never _ such beauty."</w:t>
      </w:r>
    </w:p>
    <w:p>
      <w:pPr>
        <w:spacing w:after="120" w:line="312" w:lineRule="auto"/>
        <w:ind w:left="567"/>
        <w:jc w:val="both"/>
      </w:pPr>
      <w:r>
        <w:rPr>
          <w:rFonts w:ascii="Times New Roman" w:hAnsi="Times New Roman"/>
          <w:i/>
          <w:color w:val="4A5A6A"/>
          <w:sz w:val="24"/>
        </w:rPr>
        <w:t>a) I have seen b) have I seen c) I saw d) did I see</w:t>
      </w:r>
    </w:p>
    <w:p>
      <w:pPr>
        <w:spacing w:after="20" w:line="276" w:lineRule="auto"/>
        <w:ind w:left="454" w:hanging="454"/>
        <w:jc w:val="left"/>
      </w:pPr>
      <w:r>
        <w:rPr>
          <w:rFonts w:ascii="Times New Roman" w:hAnsi="Times New Roman"/>
          <w:color w:val="1A2A3A"/>
          <w:sz w:val="24"/>
        </w:rPr>
        <w:t>5. "Rarely _ speaks." (inversão)</w:t>
      </w:r>
    </w:p>
    <w:p>
      <w:pPr>
        <w:spacing w:after="120" w:line="312" w:lineRule="auto"/>
        <w:ind w:left="567"/>
        <w:jc w:val="both"/>
      </w:pPr>
      <w:r>
        <w:rPr>
          <w:rFonts w:ascii="Times New Roman" w:hAnsi="Times New Roman"/>
          <w:i/>
          <w:color w:val="4A5A6A"/>
          <w:sz w:val="24"/>
        </w:rPr>
        <w:t>a) she b) does she c) she does d) is she</w:t>
      </w:r>
    </w:p>
    <w:p>
      <w:pPr>
        <w:spacing w:after="20" w:line="276" w:lineRule="auto"/>
        <w:ind w:left="454" w:hanging="454"/>
        <w:jc w:val="left"/>
      </w:pPr>
      <w:r>
        <w:rPr>
          <w:rFonts w:ascii="Times New Roman" w:hAnsi="Times New Roman"/>
          <w:color w:val="1A2A3A"/>
          <w:sz w:val="24"/>
        </w:rPr>
        <w:t>6. "I _ like your dress!" (ênfase)</w:t>
      </w:r>
    </w:p>
    <w:p>
      <w:pPr>
        <w:spacing w:after="120" w:line="312" w:lineRule="auto"/>
        <w:ind w:left="567"/>
        <w:jc w:val="both"/>
      </w:pPr>
      <w:r>
        <w:rPr>
          <w:rFonts w:ascii="Times New Roman" w:hAnsi="Times New Roman"/>
          <w:i/>
          <w:color w:val="4A5A6A"/>
          <w:sz w:val="24"/>
        </w:rPr>
        <w:t>a) really b) do c) am d) have</w:t>
      </w:r>
    </w:p>
    <w:p>
      <w:pPr>
        <w:spacing w:after="20" w:line="276" w:lineRule="auto"/>
        <w:ind w:left="454" w:hanging="454"/>
        <w:jc w:val="left"/>
      </w:pPr>
      <w:r>
        <w:rPr>
          <w:rFonts w:ascii="Times New Roman" w:hAnsi="Times New Roman"/>
          <w:color w:val="1A2A3A"/>
          <w:sz w:val="24"/>
        </w:rPr>
        <w:t>7. "No sooner _ than the phone rang."</w:t>
      </w:r>
    </w:p>
    <w:p>
      <w:pPr>
        <w:spacing w:after="120" w:line="312" w:lineRule="auto"/>
        <w:ind w:left="567"/>
        <w:jc w:val="both"/>
      </w:pPr>
      <w:r>
        <w:rPr>
          <w:rFonts w:ascii="Times New Roman" w:hAnsi="Times New Roman"/>
          <w:i/>
          <w:color w:val="4A5A6A"/>
          <w:sz w:val="24"/>
        </w:rPr>
        <w:t>a) I had arrived b) had I arrived c) I arrived d) did I arrive</w:t>
      </w:r>
    </w:p>
    <w:p>
      <w:pPr>
        <w:spacing w:after="40" w:line="276" w:lineRule="auto"/>
        <w:jc w:val="left"/>
      </w:pPr>
      <w:r>
        <w:rPr>
          <w:rFonts w:ascii="Times New Roman" w:hAnsi="Times New Roman"/>
          <w:i/>
          <w:color w:val="1A2A3A"/>
          <w:sz w:val="24"/>
        </w:rPr>
        <w:t>8. Inversão usa-se com:</w:t>
      </w:r>
    </w:p>
    <w:p>
      <w:pPr>
        <w:spacing w:after="120" w:line="312" w:lineRule="auto"/>
        <w:ind w:left="567"/>
        <w:jc w:val="both"/>
      </w:pPr>
      <w:r>
        <w:rPr>
          <w:rFonts w:ascii="Times New Roman" w:hAnsi="Times New Roman"/>
          <w:i/>
          <w:color w:val="4A5A6A"/>
          <w:sz w:val="24"/>
        </w:rPr>
        <w:t>a) Advérbios positivos b) Advérbios negativos c) Qualquer advérbio d)</w:t>
        <w:br/>
        <w:t>Sem advérbio</w:t>
      </w:r>
    </w:p>
    <w:p>
      <w:pPr>
        <w:spacing w:after="20" w:line="276" w:lineRule="auto"/>
        <w:ind w:left="454" w:hanging="454"/>
        <w:jc w:val="left"/>
      </w:pPr>
      <w:r>
        <w:rPr>
          <w:rFonts w:ascii="Times New Roman" w:hAnsi="Times New Roman"/>
          <w:color w:val="1A2A3A"/>
          <w:sz w:val="24"/>
        </w:rPr>
        <w:t>9. "The man _ I spoke is a doctor." (formal)</w:t>
      </w:r>
    </w:p>
    <w:p>
      <w:pPr>
        <w:spacing w:after="120" w:line="312" w:lineRule="auto"/>
        <w:ind w:left="567"/>
        <w:jc w:val="both"/>
      </w:pPr>
      <w:r>
        <w:rPr>
          <w:rFonts w:ascii="Times New Roman" w:hAnsi="Times New Roman"/>
          <w:i/>
          <w:color w:val="4A5A6A"/>
          <w:sz w:val="24"/>
        </w:rPr>
        <w:t>a) who b) to who c) to whom d) whom</w:t>
      </w:r>
    </w:p>
    <w:p>
      <w:pPr>
        <w:spacing w:after="20" w:line="276" w:lineRule="auto"/>
        <w:ind w:left="454" w:hanging="454"/>
        <w:jc w:val="left"/>
      </w:pPr>
      <w:r>
        <w:rPr>
          <w:rFonts w:ascii="Times New Roman" w:hAnsi="Times New Roman"/>
          <w:color w:val="1A2A3A"/>
          <w:sz w:val="24"/>
        </w:rPr>
        <w:t>10. "I saw it with my _ eyes." (ênfase)</w:t>
      </w:r>
    </w:p>
    <w:p>
      <w:pPr>
        <w:spacing w:after="120" w:line="312" w:lineRule="auto"/>
        <w:ind w:left="567"/>
        <w:jc w:val="both"/>
      </w:pPr>
      <w:r>
        <w:rPr>
          <w:rFonts w:ascii="Times New Roman" w:hAnsi="Times New Roman"/>
          <w:i/>
          <w:color w:val="4A5A6A"/>
          <w:sz w:val="24"/>
        </w:rPr>
        <w:t>a) own b) very c) real d) same</w:t>
      </w:r>
    </w:p>
    <w:p>
      <w:pPr>
        <w:spacing w:after="120" w:line="312" w:lineRule="auto"/>
        <w:ind w:firstLine="283"/>
        <w:jc w:val="both"/>
      </w:pPr>
      <w:r>
        <w:rPr>
          <w:rFonts w:ascii="Times New Roman" w:hAnsi="Times New Roman"/>
          <w:color w:val="1A2A3A"/>
          <w:sz w:val="24"/>
        </w:rPr>
        <w:t>Respostas: 1.B 2.A 3.B 4.B 5.B 6.B 7.B 8.B 9.C 10.A</w:t>
      </w:r>
    </w:p>
    <w:p>
      <w:r>
        <w:br w:type="page"/>
      </w:r>
    </w:p>
    <w:p>
      <w:pPr>
        <w:pStyle w:val="Heading1"/>
        <w:keepNext/>
        <w:spacing w:before="480" w:after="240" w:line="288" w:lineRule="auto"/>
        <w:jc w:val="left"/>
      </w:pPr>
      <w:bookmarkStart w:id="100310" w:name="_Toc100310"/>
      <w:r>
        <w:rPr>
          <w:rFonts w:ascii="Times New Roman" w:hAnsi="Times New Roman"/>
          <w:b/>
          <w:color w:val="8E44AD"/>
          <w:sz w:val="36"/>
        </w:rPr>
        <w:t>Exercícios de Consolidação — Unidade 25</w:t>
      </w:r>
      <w:bookmarkEnd w:id="10031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3E5F5"/>
            <w:tcMar>
              <w:top w:w="200" w:type="dxa"/>
              <w:bottom w:w="200" w:type="dxa"/>
              <w:left w:w="240" w:type="dxa"/>
              <w:right w:w="240" w:type="dxa"/>
            </w:tcMar>
            <w:tcBorders>
              <w:top w:val="single" w:sz="4" w:color="DDDDDD"/>
              <w:bottom w:val="single" w:sz="4" w:color="DDDDDD"/>
              <w:left w:val="single" w:sz="24" w:color="8E44AD"/>
              <w:right w:val="single" w:sz="4" w:color="DDDDDD"/>
            </w:tcBorders>
          </w:tcPr>
          <w:p>
            <w:pPr>
              <w:spacing w:after="120"/>
            </w:pPr>
            <w:r/>
            <w:r>
              <w:rPr>
                <w:rFonts w:ascii="Times New Roman" w:hAnsi="Times New Roman"/>
                <w:b/>
                <w:color w:val="8E44AD"/>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25.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Reduza: The book which I read was great.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Reduza: The man who is standing there is my uncle.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Reescreva: This is the house. I grew up in it.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Reescreva: It was John who broke the window. (cleft)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Cleft: I need a vacation. → What I need is a vacation.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Inversão: I have never seen such beauty.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Inversão: He not only sings but also dances.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Ênfase: I do like chocolate!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Complete: She ___ speak English very well. (ênfase - presente)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Complete: I ___ want to go! (ênfase - passado)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Reduza: The car which was parked outside is mine.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Reescreva formal: The person to whom I spoke was helpful.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Cleft: I want to travel the world. → What I want is to travel the world.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Inversão: I had no idea about it. → No idea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Inversão: She had rarely seen such beauty. → Rarely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Inversão: I will never forget this day. → Never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Choose: The book (what/that) I bought is great.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Choose: The man (which/who) lives next door is a doctor.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Complete: It ___ in 1990 that I was born.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Complete: What I really need ___ some rest.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Inversão: Not only ___ he smart, but also kind.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Reduza: The students who were waiting for the bus were cold.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Ênfase: She ___ work hard every 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Reescreva formal: This is the room. We had the meeting in it.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Inversão: I have seldom heard such beautiful music. → Seldom ___.</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11" w:name="_Toc100311"/>
      <w:r>
        <w:rPr>
          <w:rFonts w:ascii="Times New Roman" w:hAnsi="Times New Roman"/>
          <w:b/>
          <w:color w:val="8E44AD"/>
          <w:sz w:val="36"/>
        </w:rPr>
        <w:t>Diálogos — Unidade 25</w:t>
      </w:r>
      <w:bookmarkEnd w:id="100311"/>
    </w:p>
    <w:p>
      <w:pPr>
        <w:spacing w:after="160"/>
        <w:jc w:val="both"/>
      </w:pPr>
      <w:r>
        <w:rPr>
          <w:rFonts w:ascii="Times New Roman" w:hAnsi="Times New Roman"/>
          <w:color w:val="1A2A3A"/>
          <w:sz w:val="24"/>
        </w:rPr>
        <w:t>Os diálogos que se seguem contextualizam o vocabulário e as estruturas gramaticais estudadas na Unidade 25. Leia-os em voz alta, idealmente com um parceiro de estudo, prestando atenção à entoação e às expressões idiomáticas.</w:t>
      </w:r>
    </w:p>
    <w:p>
      <w:pPr>
        <w:spacing w:before="160" w:after="80"/>
      </w:pPr>
      <w:r>
        <w:rPr>
          <w:rFonts w:ascii="Times New Roman" w:hAnsi="Times New Roman"/>
          <w:b/>
          <w:color w:val="8E44AD"/>
          <w:sz w:val="24"/>
        </w:rPr>
        <w:t>🎬 Cena 1 — Conversa formal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Boss</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Never have I seen such dedication in an employee!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(modesto) </w:t>
            </w:r>
            <w:r>
              <w:rPr>
                <w:rFonts w:ascii="Times New Roman" w:hAnsi="Times New Roman"/>
                <w:color w:val="1A2A3A"/>
                <w:sz w:val="24"/>
              </w:rPr>
              <w:t>Thank you, sir. It was my team who made it possible.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Boss</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(reconhecendo) </w:t>
            </w:r>
            <w:r>
              <w:rPr>
                <w:rFonts w:ascii="Times New Roman" w:hAnsi="Times New Roman"/>
                <w:color w:val="1A2A3A"/>
                <w:sz w:val="24"/>
              </w:rPr>
              <w:t>Not only did you meet the deadline, but you exceeded expectations.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What I wanted was to show our team's potential.</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Boss</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It is in this room that the best ideas are born.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Seldom have I worked with such talented people.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Boss</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The report which you submitted was excellent.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Thank you. The data on which we based our analysis was solid.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Boss</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What we need now is to plan the next phase.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Employee</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(comprometido) </w:t>
            </w:r>
            <w:r>
              <w:rPr>
                <w:rFonts w:ascii="Times New Roman" w:hAnsi="Times New Roman"/>
                <w:color w:val="1A2A3A"/>
                <w:sz w:val="24"/>
              </w:rPr>
              <w:t>I agree. Never again will we underestimate preparation!</w:t>
            </w:r>
          </w:p>
        </w:tc>
      </w:tr>
    </w:tbl>
    <w:p>
      <w:pPr>
        <w:spacing w:before="160" w:after="80"/>
      </w:pPr>
      <w:r>
        <w:rPr>
          <w:rFonts w:ascii="Times New Roman" w:hAnsi="Times New Roman"/>
          <w:b/>
          <w:color w:val="8E44AD"/>
          <w:sz w:val="24"/>
        </w:rPr>
        <w:t>🎬 Cena 2 — Reflexões sobre a vida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(recordando) </w:t>
            </w:r>
            <w:r>
              <w:rPr>
                <w:rFonts w:ascii="Times New Roman" w:hAnsi="Times New Roman"/>
                <w:color w:val="1A2A3A"/>
                <w:sz w:val="24"/>
              </w:rPr>
              <w:t>It was my grandmother who taught me to love reading.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(admirado) </w:t>
            </w:r>
            <w:r>
              <w:rPr>
                <w:rFonts w:ascii="Times New Roman" w:hAnsi="Times New Roman"/>
                <w:color w:val="1A2A3A"/>
                <w:sz w:val="24"/>
              </w:rPr>
              <w:t>What a wonderful influence she must have been!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Not only did she read to me, but she also gave me books.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Seldom do we find such dedicated people today.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It is in those moments that we shape our future.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What I admire most is your love for literature.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(mostrando) </w:t>
            </w:r>
            <w:r>
              <w:rPr>
                <w:rFonts w:ascii="Times New Roman" w:hAnsi="Times New Roman"/>
                <w:color w:val="1A2A3A"/>
                <w:sz w:val="24"/>
              </w:rPr>
              <w:t>The books standing on that shelf were all hers.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(impressionado) </w:t>
            </w:r>
            <w:r>
              <w:rPr>
                <w:rFonts w:ascii="Times New Roman" w:hAnsi="Times New Roman"/>
                <w:color w:val="1A2A3A"/>
                <w:sz w:val="24"/>
              </w:rPr>
              <w:t>Never have I seen such a beautiful collection!</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(nostálgica) </w:t>
            </w:r>
            <w:r>
              <w:rPr>
                <w:rFonts w:ascii="Times New Roman" w:hAnsi="Times New Roman"/>
                <w:color w:val="1A2A3A"/>
                <w:sz w:val="24"/>
              </w:rPr>
              <w:t>It was in this very room that we used to read together.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(emocionado) </w:t>
            </w:r>
            <w:r>
              <w:rPr>
                <w:rFonts w:ascii="Times New Roman" w:hAnsi="Times New Roman"/>
                <w:color w:val="1A2A3A"/>
                <w:sz w:val="24"/>
              </w:rPr>
              <w:t>What a precious memory to keep forever.</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26</w:t>
      </w:r>
    </w:p>
    <w:p>
      <w:pPr>
        <w:spacing w:after="240"/>
        <w:pBdr>
          <w:bottom w:val="single" w:sz="8" w:space="1" w:color="2980B9"/>
        </w:pBdr>
      </w:pPr>
    </w:p>
    <w:p>
      <w:pPr>
        <w:spacing w:after="120" w:line="276" w:lineRule="auto"/>
        <w:jc w:val="left"/>
      </w:pPr>
      <w:r>
        <w:rPr>
          <w:rFonts w:ascii="Times New Roman" w:hAnsi="Times New Roman"/>
          <w:b/>
          <w:color w:val="1A2A3A"/>
          <w:sz w:val="44"/>
        </w:rPr>
        <w:t>Reported Speech/Conditionals/Gerunds (cont.) &amp; Prefixes/Suffixes</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A vigésima sexta unidade aprofunda o discurso indireto com verbos de relato específicos (warn, remind, persuade, convince, insist, etc.), as condicionais com inversão (Had I known, Should you need help), e o uso avançado de gerúndios e infinitivos. A unidade cobre ainda a formação de palavras com prefixos (un-, in-, dis-, re-, pre-, mis-, over-, under-) e sufixos (-tion, -ment, -ness, -ful, -less, -able, -ous, -ly), competência que permite ao aluno expandir o seu vocabulário através do reconhecimento de padrões morfológicos. O aluno aprenderá a relatar conversas com nuances (advertir, persuadir, insistir), a usar inversões condicionais em contexto formal, e a deduzir significados de palavras novas através de prefixos e sufixos.</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Reporting Verbs: warn, remind, persuade, convince, insist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condicionais com inversão (Had I known, Should you need...)</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verbos seguidos de gerúndio, infinitivo ou ambos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prefixos comuns (un-, in-, dis-, re-, pre-, mis-)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sufixos comuns (-tion, -ment, -ness, -ful, -less, -able)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novas palavras usando prefixos e sufixos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Deduzir significados de palavras desconhecidas através da morfologia</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Usar gerúndios e infinitivos em estruturas complexas</w:t>
            </w:r>
          </w:p>
        </w:tc>
      </w:tr>
    </w:tbl>
    <w:p>
      <w:r>
        <w:br w:type="page"/>
      </w:r>
    </w:p>
    <w:p>
      <w:pPr>
        <w:pStyle w:val="Heading1"/>
        <w:keepNext/>
        <w:spacing w:before="480" w:after="240" w:line="288" w:lineRule="auto"/>
        <w:jc w:val="left"/>
      </w:pPr>
      <w:bookmarkStart w:id="100312" w:name="_Toc100312"/>
      <w:r>
        <w:rPr>
          <w:rFonts w:ascii="Times New Roman" w:hAnsi="Times New Roman"/>
          <w:b/>
          <w:color w:val="2980B9"/>
          <w:sz w:val="36"/>
        </w:rPr>
        <w:t>Unidade 26 — Reported Speech/Conditionals/Gerunds (cont.) &amp; Prefixes/Suffixes</w:t>
      </w:r>
      <w:bookmarkEnd w:id="100312"/>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Aprofundar o discurso indireto (comandos, pedidos, perguntas).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condicionais com inversão (Had I known...).</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Dominar gerúndios e infinitivos após verbos específicos.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Formar novas palavras usando prefixos e sufixos.</w:t>
            </w:r>
          </w:p>
        </w:tc>
      </w:tr>
    </w:tbl>
    <w:p>
      <w:pPr>
        <w:pStyle w:val="Heading2"/>
        <w:keepNext/>
        <w:spacing w:before="360" w:after="160" w:line="288" w:lineRule="auto"/>
        <w:jc w:val="left"/>
      </w:pPr>
      <w:bookmarkStart w:id="100313" w:name="_Toc100313"/>
      <w:r>
        <w:rPr>
          <w:rFonts w:ascii="Times New Roman" w:hAnsi="Times New Roman"/>
          <w:b/>
          <w:color w:val="1A2A3A"/>
          <w:sz w:val="30"/>
        </w:rPr>
        <w:t>26.1. Discurso Indireto --- Aprofundamento</w:t>
      </w:r>
      <w:bookmarkEnd w:id="100313"/>
    </w:p>
    <w:p>
      <w:pPr>
        <w:pStyle w:val="Heading3"/>
        <w:keepNext/>
        <w:spacing w:before="280" w:after="120" w:line="288" w:lineRule="auto"/>
        <w:jc w:val="left"/>
      </w:pPr>
      <w:bookmarkStart w:id="100314" w:name="_Toc100314"/>
      <w:r>
        <w:rPr>
          <w:rFonts w:ascii="Times New Roman" w:hAnsi="Times New Roman"/>
          <w:b/>
          <w:color w:val="4A5A6A"/>
          <w:sz w:val="26"/>
        </w:rPr>
        <w:t>Verbos de Relato (Reporting Verbs)</w:t>
      </w:r>
      <w:bookmarkEnd w:id="10031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say (that) + 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said (that) he was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 obj + (that)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told me (that) he was 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 + (obj) + if/wh-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asked if I was 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admit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admit + -ing / (that)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admitted cheating.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deny + -ing / (that)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denied stealing.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 + -ing / (that)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suggested going home.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recommend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recommend + -ing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recommended resting.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 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offer + 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offered to help.</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refuse + 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refused to answer.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promise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promise + to + verbo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promised to come.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warn + obj + (not) + to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warned me not to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advise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advise + obj + (not)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advised me to rest.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encourage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encourage + obj + to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encouraged me to try.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315" w:name="_Toc100315"/>
      <w:r>
        <w:rPr>
          <w:rFonts w:ascii="Times New Roman" w:hAnsi="Times New Roman"/>
          <w:b/>
          <w:color w:val="1A2A3A"/>
          <w:sz w:val="30"/>
        </w:rPr>
        <w:t>26.2. Conditionals com Inversão</w:t>
      </w:r>
      <w:bookmarkEnd w:id="100315"/>
    </w:p>
    <w:p>
      <w:pPr>
        <w:spacing w:after="120" w:line="312" w:lineRule="auto"/>
        <w:ind w:firstLine="283"/>
        <w:jc w:val="both"/>
      </w:pPr>
      <w:r>
        <w:rPr>
          <w:rFonts w:ascii="Times New Roman" w:hAnsi="Times New Roman"/>
          <w:color w:val="1A2A3A"/>
          <w:sz w:val="24"/>
        </w:rPr>
        <w:t>Em contextos formais, as condicionais podem usar inversão (sem "if"):</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 "if"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Com inversão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1ª/2ª</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had known...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I known...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2ª/3ª</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you should need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you need help...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help...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2ª (were)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I were you...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Were I you...</w:t>
            </w:r>
          </w:p>
        </w:tc>
      </w:tr>
    </w:tbl>
    <w:p>
      <w:pPr>
        <w:spacing w:after="80" w:line="312" w:lineRule="auto"/>
        <w:ind w:left="567"/>
        <w:jc w:val="left"/>
      </w:pPr>
      <w:r>
        <w:rPr>
          <w:rFonts w:ascii="Times New Roman" w:hAnsi="Times New Roman"/>
          <w:color w:val="1A2A3A"/>
          <w:sz w:val="24"/>
        </w:rPr>
        <w:t>• Had I known, I would have helped. → Se tivesse sabido, teria</w:t>
        <w:br/>
        <w:t>ajudado.</w:t>
        <w:br/>
        <w:br/>
        <w:t>• Should you need assistance, call me. → Caso precise de</w:t>
        <w:br/>
        <w:t>assistência, ligue-me.</w:t>
        <w:br/>
        <w:br/>
        <w:t>• Were I you, I would accept. → Se eu fosse tu, aceitaria.</w:t>
      </w:r>
    </w:p>
    <w:p>
      <w:pPr>
        <w:pStyle w:val="Heading2"/>
        <w:keepNext/>
        <w:spacing w:before="360" w:after="160" w:line="288" w:lineRule="auto"/>
        <w:jc w:val="left"/>
      </w:pPr>
      <w:bookmarkStart w:id="100316" w:name="_Toc100316"/>
      <w:r>
        <w:rPr>
          <w:rFonts w:ascii="Times New Roman" w:hAnsi="Times New Roman"/>
          <w:b/>
          <w:color w:val="1A2A3A"/>
          <w:sz w:val="30"/>
        </w:rPr>
        <w:t>26.3. Gerunds/Infinitives --- Aprofundamento</w:t>
      </w:r>
      <w:bookmarkEnd w:id="100316"/>
    </w:p>
    <w:p>
      <w:pPr>
        <w:pStyle w:val="Heading3"/>
        <w:keepNext/>
        <w:spacing w:before="280" w:after="120" w:line="288" w:lineRule="auto"/>
        <w:jc w:val="left"/>
      </w:pPr>
      <w:bookmarkStart w:id="100317" w:name="_Toc100317"/>
      <w:r>
        <w:rPr>
          <w:rFonts w:ascii="Times New Roman" w:hAnsi="Times New Roman"/>
          <w:b/>
          <w:color w:val="4A5A6A"/>
          <w:sz w:val="26"/>
        </w:rPr>
        <w:t>Verbos que aceitam ambos (significado diferente)</w:t>
      </w:r>
      <w:bookmarkEnd w:id="10031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Gerund (já feito)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Infinitive (a 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doing (lembra-se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to do (lembrar 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ter 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 doing (esquecer que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forget to do (esquecer-se 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fez)</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 doing (arrepender-se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regret to say (lamentar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ter feito)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informar)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 doing (parar de fazer)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stop to do (parar para 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 doing (experimentar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try to do (tentar fazer)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mean doing (significar)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mean to do (ter intenção de)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on doing (continuar 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on to do (passar a fazer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 o mesmo)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outra coisa)</w:t>
            </w:r>
          </w:p>
        </w:tc>
      </w:tr>
    </w:tbl>
    <w:p>
      <w:pPr>
        <w:pStyle w:val="Heading3"/>
        <w:keepNext/>
        <w:spacing w:before="280" w:after="120" w:line="288" w:lineRule="auto"/>
        <w:jc w:val="left"/>
      </w:pPr>
      <w:bookmarkStart w:id="100318" w:name="_Toc100318"/>
      <w:r>
        <w:rPr>
          <w:rFonts w:ascii="Times New Roman" w:hAnsi="Times New Roman"/>
          <w:b/>
          <w:color w:val="4A5A6A"/>
          <w:sz w:val="26"/>
        </w:rPr>
        <w:t>Após Adjetivos e Substantivos</w:t>
      </w:r>
      <w:bookmarkEnd w:id="100318"/>
    </w:p>
    <w:p>
      <w:pPr>
        <w:spacing w:after="120" w:line="312" w:lineRule="auto"/>
        <w:ind w:firstLine="283"/>
        <w:jc w:val="both"/>
      </w:pPr>
      <w:r>
        <w:rPr>
          <w:rFonts w:ascii="Times New Roman" w:hAnsi="Times New Roman"/>
          <w:color w:val="1A2A3A"/>
          <w:sz w:val="24"/>
        </w:rPr>
        <w:t>Regra geral: adjetivos seguidos de infinitivo; substantivos seguidos de preposição + gerúndio.</w:t>
      </w:r>
    </w:p>
    <w:p>
      <w:pPr>
        <w:spacing w:after="80" w:line="312" w:lineRule="auto"/>
        <w:ind w:left="567"/>
        <w:jc w:val="left"/>
      </w:pPr>
      <w:r>
        <w:rPr>
          <w:rFonts w:ascii="Times New Roman" w:hAnsi="Times New Roman"/>
          <w:color w:val="1A2A3A"/>
          <w:sz w:val="24"/>
        </w:rPr>
        <w:t>• It's easy to learn English. → É fácil aprender inglês.</w:t>
        <w:br/>
        <w:br/>
        <w:t>• I'm interested in learning English. → Estou interessado em</w:t>
        <w:br/>
        <w:t>aprender inglês.</w:t>
        <w:br/>
        <w:br/>
        <w:t>• She's good at singing. → Ela é boa a cantar.</w:t>
      </w:r>
    </w:p>
    <w:p>
      <w:pPr>
        <w:pStyle w:val="Heading2"/>
        <w:keepNext/>
        <w:spacing w:before="360" w:after="160" w:line="288" w:lineRule="auto"/>
        <w:jc w:val="left"/>
      </w:pPr>
      <w:bookmarkStart w:id="100319" w:name="_Toc100319"/>
      <w:r>
        <w:rPr>
          <w:rFonts w:ascii="Times New Roman" w:hAnsi="Times New Roman"/>
          <w:b/>
          <w:color w:val="1A2A3A"/>
          <w:sz w:val="30"/>
        </w:rPr>
        <w:t>26.4. Prefixes and Suffixes (Prefixos e Sufixos)</w:t>
      </w:r>
      <w:bookmarkEnd w:id="100319"/>
    </w:p>
    <w:p>
      <w:pPr>
        <w:spacing w:after="120" w:line="312" w:lineRule="auto"/>
        <w:ind w:firstLine="283"/>
        <w:jc w:val="both"/>
      </w:pPr>
      <w:r>
        <w:rPr>
          <w:rFonts w:ascii="Times New Roman" w:hAnsi="Times New Roman"/>
          <w:color w:val="1A2A3A"/>
          <w:sz w:val="24"/>
        </w:rPr>
        <w:t>Os prefixos e sufixos são afixos que se juntam às palavras para formar novas palavras ou modificar o seu significado. Os prefixos vêm antes da raiz e geralmente mudam o significado; os sufixos vêm depois e geralmente mudam a classe gramatical.</w:t>
      </w:r>
    </w:p>
    <w:p>
      <w:pPr>
        <w:pStyle w:val="Heading3"/>
        <w:keepNext/>
        <w:spacing w:before="280" w:after="120" w:line="288" w:lineRule="auto"/>
        <w:jc w:val="left"/>
      </w:pPr>
      <w:bookmarkStart w:id="100320" w:name="_Toc100320"/>
      <w:r>
        <w:rPr>
          <w:rFonts w:ascii="Times New Roman" w:hAnsi="Times New Roman"/>
          <w:b/>
          <w:color w:val="4A5A6A"/>
          <w:sz w:val="26"/>
        </w:rPr>
        <w:t>Prefixos Comuns</w:t>
      </w:r>
      <w:bookmarkEnd w:id="10032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Prefixo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Significado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 unhappy, fair → unfair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in-/im-/il-/ir-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visible → invisible, possible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impossible, legal → illegal, regular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irregular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Negação/oposto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like → dislike, agree → disagree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Repetição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 redo, write → rewrite, build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rebuild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view → preview, pay → prepay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Depois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 → postwar, graduate → postgraduate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over-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Excesso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eat → overeat, work → overwork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Insuficiência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develop → underdevelop, cook → undercook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Erro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understand → misunderstand, spell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misspell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anti-</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social → antisocial, war → antiwar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Próprio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biography → autobiography, pilot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autopilot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bi-</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cycle → bicycle, lingual → bilingual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multi-</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national → multinational, media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multimedia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semi-</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circle → semicircle, final → semifinal</w:t>
            </w:r>
          </w:p>
        </w:tc>
      </w:tr>
    </w:tbl>
    <w:p>
      <w:pPr>
        <w:pStyle w:val="Heading3"/>
        <w:keepNext/>
        <w:spacing w:before="280" w:after="120" w:line="288" w:lineRule="auto"/>
        <w:jc w:val="left"/>
      </w:pPr>
      <w:bookmarkStart w:id="100321" w:name="_Toc100321"/>
      <w:r>
        <w:rPr>
          <w:rFonts w:ascii="Times New Roman" w:hAnsi="Times New Roman"/>
          <w:b/>
          <w:color w:val="4A5A6A"/>
          <w:sz w:val="26"/>
        </w:rPr>
        <w:t>Sufixos Comuns</w:t>
      </w:r>
      <w:bookmarkEnd w:id="10032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Sufixo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Forma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-er / -or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teach → teacher, act → actor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 → artist, science → scientist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(pessoa)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-tion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 (ação)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educate → education, decide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decision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develop → development, agree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agreement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 → happiness, kind → kindness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(qualidade)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real → reality, possible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possibility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-able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 → readable, visible → visible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-ible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(cheio 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use → useful, beauty → beautiful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-less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(sem)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use → useless, hope → hopeless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danger → dangerous, fame → famous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nature → natural, nation → national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act → active, create → creative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slow → slowly, quick → quickly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sun → sunny, wind → windy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-ize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real → realize, modern → modernize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wide → widen, strength → strengthen</w:t>
            </w:r>
          </w:p>
        </w:tc>
      </w:tr>
    </w:tbl>
    <w:p>
      <w:r>
        <w:br w:type="page"/>
      </w:r>
    </w:p>
    <w:p>
      <w:pPr>
        <w:pStyle w:val="Heading2"/>
        <w:keepNext/>
        <w:spacing w:before="360" w:after="160" w:line="288" w:lineRule="auto"/>
        <w:jc w:val="left"/>
      </w:pPr>
      <w:bookmarkStart w:id="100322" w:name="_Toc100322"/>
      <w:r>
        <w:rPr>
          <w:rFonts w:ascii="Times New Roman" w:hAnsi="Times New Roman"/>
          <w:b/>
          <w:color w:val="2980B9"/>
          <w:sz w:val="30"/>
        </w:rPr>
        <w:t>Exercícios da Unidade 26</w:t>
      </w:r>
      <w:bookmarkEnd w:id="100322"/>
    </w:p>
    <w:p>
      <w:pPr>
        <w:spacing w:before="120" w:after="40" w:line="276" w:lineRule="auto"/>
        <w:jc w:val="left"/>
      </w:pPr>
      <w:r>
        <w:rPr>
          <w:rFonts w:ascii="Times New Roman" w:hAnsi="Times New Roman"/>
          <w:b/>
          <w:color w:val="1A2A3A"/>
          <w:sz w:val="24"/>
        </w:rPr>
        <w:t>Exercise 26.1</w:t>
      </w:r>
    </w:p>
    <w:p>
      <w:pPr>
        <w:spacing w:after="120" w:line="312" w:lineRule="auto"/>
        <w:ind w:firstLine="283"/>
        <w:jc w:val="both"/>
      </w:pPr>
      <w:r>
        <w:rPr>
          <w:rFonts w:ascii="Times New Roman" w:hAnsi="Times New Roman"/>
          <w:color w:val="1A2A3A"/>
          <w:sz w:val="24"/>
        </w:rPr>
        <w:t>Reescreve com reporting verbs:</w:t>
      </w:r>
    </w:p>
    <w:p>
      <w:pPr>
        <w:spacing w:after="20" w:line="276" w:lineRule="auto"/>
        <w:ind w:left="454" w:hanging="454"/>
        <w:jc w:val="left"/>
      </w:pPr>
      <w:r>
        <w:rPr>
          <w:rFonts w:ascii="Times New Roman" w:hAnsi="Times New Roman"/>
          <w:color w:val="1A2A3A"/>
          <w:sz w:val="24"/>
        </w:rPr>
        <w:t>1. "I will help you." → He offered _</w:t>
      </w:r>
    </w:p>
    <w:p>
      <w:pPr>
        <w:spacing w:after="20" w:line="276" w:lineRule="auto"/>
        <w:ind w:left="454" w:hanging="454"/>
        <w:jc w:val="left"/>
      </w:pPr>
      <w:r>
        <w:rPr>
          <w:rFonts w:ascii="Times New Roman" w:hAnsi="Times New Roman"/>
          <w:color w:val="1A2A3A"/>
          <w:sz w:val="24"/>
        </w:rPr>
        <w:t>2. "I didn't steal it." → He denied _</w:t>
      </w:r>
    </w:p>
    <w:p>
      <w:pPr>
        <w:spacing w:after="20" w:line="276" w:lineRule="auto"/>
        <w:ind w:left="454" w:hanging="454"/>
        <w:jc w:val="left"/>
      </w:pPr>
      <w:r>
        <w:rPr>
          <w:rFonts w:ascii="Times New Roman" w:hAnsi="Times New Roman"/>
          <w:color w:val="1A2A3A"/>
          <w:sz w:val="24"/>
        </w:rPr>
        <w:t>3. "Let's go home." → She suggested _</w:t>
      </w:r>
    </w:p>
    <w:p>
      <w:pPr>
        <w:spacing w:after="20" w:line="276" w:lineRule="auto"/>
        <w:ind w:left="454" w:hanging="454"/>
        <w:jc w:val="left"/>
      </w:pPr>
      <w:r>
        <w:rPr>
          <w:rFonts w:ascii="Times New Roman" w:hAnsi="Times New Roman"/>
          <w:color w:val="1A2A3A"/>
          <w:sz w:val="24"/>
        </w:rPr>
        <w:t>4. "Don't go there." → She warned me _</w:t>
      </w:r>
    </w:p>
    <w:p>
      <w:pPr>
        <w:spacing w:after="120" w:line="312" w:lineRule="auto"/>
        <w:ind w:firstLine="283"/>
        <w:jc w:val="both"/>
      </w:pPr>
      <w:r>
        <w:rPr>
          <w:rFonts w:ascii="Times New Roman" w:hAnsi="Times New Roman"/>
          <w:color w:val="1A2A3A"/>
          <w:sz w:val="24"/>
        </w:rPr>
        <w:t>Answers: to help me., stealing it., going home., not to go there.</w:t>
      </w:r>
    </w:p>
    <w:p>
      <w:pPr>
        <w:spacing w:before="120" w:after="40" w:line="276" w:lineRule="auto"/>
        <w:jc w:val="left"/>
      </w:pPr>
      <w:r>
        <w:rPr>
          <w:rFonts w:ascii="Times New Roman" w:hAnsi="Times New Roman"/>
          <w:b/>
          <w:color w:val="1A2A3A"/>
          <w:sz w:val="24"/>
        </w:rPr>
        <w:t>Exercise 26.2</w:t>
      </w:r>
    </w:p>
    <w:p>
      <w:pPr>
        <w:spacing w:after="120" w:line="312" w:lineRule="auto"/>
        <w:ind w:firstLine="283"/>
        <w:jc w:val="both"/>
      </w:pPr>
      <w:r>
        <w:rPr>
          <w:rFonts w:ascii="Times New Roman" w:hAnsi="Times New Roman"/>
          <w:color w:val="1A2A3A"/>
          <w:sz w:val="24"/>
        </w:rPr>
        <w:t>Reescreve as condicionais com inversão:</w:t>
      </w:r>
    </w:p>
    <w:p>
      <w:pPr>
        <w:spacing w:after="20" w:line="276" w:lineRule="auto"/>
        <w:ind w:left="454" w:hanging="454"/>
        <w:jc w:val="left"/>
      </w:pPr>
      <w:r>
        <w:rPr>
          <w:rFonts w:ascii="Times New Roman" w:hAnsi="Times New Roman"/>
          <w:color w:val="1A2A3A"/>
          <w:sz w:val="24"/>
        </w:rPr>
        <w:t>1. If I had known, I would have helped. → Had _</w:t>
      </w:r>
    </w:p>
    <w:p>
      <w:pPr>
        <w:spacing w:after="20" w:line="276" w:lineRule="auto"/>
        <w:ind w:left="454" w:hanging="454"/>
        <w:jc w:val="left"/>
      </w:pPr>
      <w:r>
        <w:rPr>
          <w:rFonts w:ascii="Times New Roman" w:hAnsi="Times New Roman"/>
          <w:color w:val="1A2A3A"/>
          <w:sz w:val="24"/>
        </w:rPr>
        <w:t>2. If you should need help, call me. → Should _</w:t>
      </w:r>
    </w:p>
    <w:p>
      <w:pPr>
        <w:spacing w:after="20" w:line="276" w:lineRule="auto"/>
        <w:ind w:left="454" w:hanging="454"/>
        <w:jc w:val="left"/>
      </w:pPr>
      <w:r>
        <w:rPr>
          <w:rFonts w:ascii="Times New Roman" w:hAnsi="Times New Roman"/>
          <w:color w:val="1A2A3A"/>
          <w:sz w:val="24"/>
        </w:rPr>
        <w:t>3. If I were you, I would accept. → Were _</w:t>
      </w:r>
    </w:p>
    <w:p>
      <w:pPr>
        <w:spacing w:after="120" w:line="312" w:lineRule="auto"/>
        <w:ind w:firstLine="283"/>
        <w:jc w:val="both"/>
      </w:pPr>
      <w:r>
        <w:rPr>
          <w:rFonts w:ascii="Times New Roman" w:hAnsi="Times New Roman"/>
          <w:color w:val="1A2A3A"/>
          <w:sz w:val="24"/>
        </w:rPr>
        <w:t>Answers: Had I known, I would have helped. Should you need help, call me. Were I you, I would accept.</w:t>
      </w:r>
    </w:p>
    <w:p>
      <w:pPr>
        <w:spacing w:before="120" w:after="40" w:line="276" w:lineRule="auto"/>
        <w:jc w:val="left"/>
      </w:pPr>
      <w:r>
        <w:rPr>
          <w:rFonts w:ascii="Times New Roman" w:hAnsi="Times New Roman"/>
          <w:b/>
          <w:color w:val="1A2A3A"/>
          <w:sz w:val="24"/>
        </w:rPr>
        <w:t>Exercise 26.3</w:t>
      </w:r>
    </w:p>
    <w:p>
      <w:pPr>
        <w:spacing w:after="120" w:line="312" w:lineRule="auto"/>
        <w:ind w:firstLine="283"/>
        <w:jc w:val="both"/>
      </w:pPr>
      <w:r>
        <w:rPr>
          <w:rFonts w:ascii="Times New Roman" w:hAnsi="Times New Roman"/>
          <w:color w:val="1A2A3A"/>
          <w:sz w:val="24"/>
        </w:rPr>
        <w:t>Forma novas palavras com prefixos/sufixos:</w:t>
      </w:r>
    </w:p>
    <w:p>
      <w:pPr>
        <w:spacing w:after="20" w:line="276" w:lineRule="auto"/>
        <w:ind w:left="454" w:hanging="454"/>
        <w:jc w:val="left"/>
      </w:pPr>
      <w:r>
        <w:rPr>
          <w:rFonts w:ascii="Times New Roman" w:hAnsi="Times New Roman"/>
          <w:color w:val="1A2A3A"/>
          <w:sz w:val="24"/>
        </w:rPr>
        <w:t>1. happy → _ (oposto)</w:t>
      </w:r>
    </w:p>
    <w:p>
      <w:pPr>
        <w:spacing w:after="20" w:line="276" w:lineRule="auto"/>
        <w:ind w:left="454" w:hanging="454"/>
        <w:jc w:val="left"/>
      </w:pPr>
      <w:r>
        <w:rPr>
          <w:rFonts w:ascii="Times New Roman" w:hAnsi="Times New Roman"/>
          <w:color w:val="1A2A3A"/>
          <w:sz w:val="24"/>
        </w:rPr>
        <w:t>2. do → _ (fazer de novo)</w:t>
      </w:r>
    </w:p>
    <w:p>
      <w:pPr>
        <w:spacing w:after="20" w:line="276" w:lineRule="auto"/>
        <w:ind w:left="454" w:hanging="454"/>
        <w:jc w:val="left"/>
      </w:pPr>
      <w:r>
        <w:rPr>
          <w:rFonts w:ascii="Times New Roman" w:hAnsi="Times New Roman"/>
          <w:color w:val="1A2A3A"/>
          <w:sz w:val="24"/>
        </w:rPr>
        <w:t>3. teach → _ (pessoa)</w:t>
      </w:r>
    </w:p>
    <w:p>
      <w:pPr>
        <w:spacing w:after="20" w:line="276" w:lineRule="auto"/>
        <w:ind w:left="454" w:hanging="454"/>
        <w:jc w:val="left"/>
      </w:pPr>
      <w:r>
        <w:rPr>
          <w:rFonts w:ascii="Times New Roman" w:hAnsi="Times New Roman"/>
          <w:color w:val="1A2A3A"/>
          <w:sz w:val="24"/>
        </w:rPr>
        <w:t>4. use → _ (sem utilidade)</w:t>
      </w:r>
    </w:p>
    <w:p>
      <w:pPr>
        <w:spacing w:after="20" w:line="276" w:lineRule="auto"/>
        <w:ind w:left="454" w:hanging="454"/>
        <w:jc w:val="left"/>
      </w:pPr>
      <w:r>
        <w:rPr>
          <w:rFonts w:ascii="Times New Roman" w:hAnsi="Times New Roman"/>
          <w:color w:val="1A2A3A"/>
          <w:sz w:val="24"/>
        </w:rPr>
        <w:t>5. danger → _ (adjetivo)</w:t>
      </w:r>
    </w:p>
    <w:p>
      <w:pPr>
        <w:spacing w:after="20" w:line="276" w:lineRule="auto"/>
        <w:ind w:left="454" w:hanging="454"/>
        <w:jc w:val="left"/>
      </w:pPr>
      <w:r>
        <w:rPr>
          <w:rFonts w:ascii="Times New Roman" w:hAnsi="Times New Roman"/>
          <w:color w:val="1A2A3A"/>
          <w:sz w:val="24"/>
        </w:rPr>
        <w:t>6. real → _ (verbo)</w:t>
      </w:r>
    </w:p>
    <w:p>
      <w:pPr>
        <w:spacing w:after="120" w:line="312" w:lineRule="auto"/>
        <w:ind w:firstLine="283"/>
        <w:jc w:val="both"/>
      </w:pPr>
      <w:r>
        <w:rPr>
          <w:rFonts w:ascii="Times New Roman" w:hAnsi="Times New Roman"/>
          <w:color w:val="1A2A3A"/>
          <w:sz w:val="24"/>
        </w:rPr>
        <w:t>Answers: unhappy, redo, teacher, useless, dangerous, realize</w:t>
      </w:r>
    </w:p>
    <w:p>
      <w:r>
        <w:br w:type="page"/>
      </w:r>
    </w:p>
    <w:p>
      <w:pPr>
        <w:pStyle w:val="Heading2"/>
        <w:keepNext/>
        <w:spacing w:before="360" w:after="160" w:line="288" w:lineRule="auto"/>
        <w:jc w:val="left"/>
      </w:pPr>
      <w:bookmarkStart w:id="100323" w:name="_Toc100323"/>
      <w:r>
        <w:rPr>
          <w:rFonts w:ascii="Times New Roman" w:hAnsi="Times New Roman"/>
          <w:b/>
          <w:color w:val="2980B9"/>
          <w:sz w:val="30"/>
        </w:rPr>
        <w:t>Quadro-Resumo da Unidade 26</w:t>
      </w:r>
      <w:bookmarkEnd w:id="10032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offer + 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Oferta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offered to help.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deny +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denied stealing.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Sugestão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suggested going.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warn + obj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Aviso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warned me not to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I known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Inversão 3ª cond.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Had I known, I would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helped.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you</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Inversão 1ª cond.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you need help,</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call 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 -ing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Já feito vs a fazer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locking /</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vs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remember to lock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Prefixos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Mudam significado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 re-, pre-, dis-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Sufixos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Mudam classe gramatical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-er, -tion, -ful, -ly</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26</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"He offered _ me."</w:t>
      </w:r>
    </w:p>
    <w:p>
      <w:pPr>
        <w:spacing w:after="120" w:line="312" w:lineRule="auto"/>
        <w:ind w:left="567"/>
        <w:jc w:val="both"/>
      </w:pPr>
      <w:r>
        <w:rPr>
          <w:rFonts w:ascii="Times New Roman" w:hAnsi="Times New Roman"/>
          <w:i/>
          <w:color w:val="4A5A6A"/>
          <w:sz w:val="24"/>
        </w:rPr>
        <w:t>a) help b) to help c) helping d) helped</w:t>
      </w:r>
    </w:p>
    <w:p>
      <w:pPr>
        <w:spacing w:after="20" w:line="276" w:lineRule="auto"/>
        <w:ind w:left="454" w:hanging="454"/>
        <w:jc w:val="left"/>
      </w:pPr>
      <w:r>
        <w:rPr>
          <w:rFonts w:ascii="Times New Roman" w:hAnsi="Times New Roman"/>
          <w:color w:val="1A2A3A"/>
          <w:sz w:val="24"/>
        </w:rPr>
        <w:t>2. "She denied _ it."</w:t>
      </w:r>
    </w:p>
    <w:p>
      <w:pPr>
        <w:spacing w:after="120" w:line="312" w:lineRule="auto"/>
        <w:ind w:left="567"/>
        <w:jc w:val="both"/>
      </w:pPr>
      <w:r>
        <w:rPr>
          <w:rFonts w:ascii="Times New Roman" w:hAnsi="Times New Roman"/>
          <w:i/>
          <w:color w:val="4A5A6A"/>
          <w:sz w:val="24"/>
        </w:rPr>
        <w:t>a) steal b) to steal c) stealing d) stole</w:t>
      </w:r>
    </w:p>
    <w:p>
      <w:pPr>
        <w:spacing w:after="20" w:line="276" w:lineRule="auto"/>
        <w:ind w:left="454" w:hanging="454"/>
        <w:jc w:val="left"/>
      </w:pPr>
      <w:r>
        <w:rPr>
          <w:rFonts w:ascii="Times New Roman" w:hAnsi="Times New Roman"/>
          <w:color w:val="1A2A3A"/>
          <w:sz w:val="24"/>
        </w:rPr>
        <w:t>3. "Had I _, I would have helped."</w:t>
      </w:r>
    </w:p>
    <w:p>
      <w:pPr>
        <w:spacing w:after="120" w:line="312" w:lineRule="auto"/>
        <w:ind w:left="567"/>
        <w:jc w:val="both"/>
      </w:pPr>
      <w:r>
        <w:rPr>
          <w:rFonts w:ascii="Times New Roman" w:hAnsi="Times New Roman"/>
          <w:i/>
          <w:color w:val="4A5A6A"/>
          <w:sz w:val="24"/>
        </w:rPr>
        <w:t>a) know b) knew c) known d) knowing</w:t>
      </w:r>
    </w:p>
    <w:p>
      <w:pPr>
        <w:spacing w:after="20" w:line="276" w:lineRule="auto"/>
        <w:ind w:left="454" w:hanging="454"/>
        <w:jc w:val="left"/>
      </w:pPr>
      <w:r>
        <w:rPr>
          <w:rFonts w:ascii="Times New Roman" w:hAnsi="Times New Roman"/>
          <w:color w:val="1A2A3A"/>
          <w:sz w:val="24"/>
        </w:rPr>
        <w:t>4. "Should you _ help, call me."</w:t>
      </w:r>
    </w:p>
    <w:p>
      <w:pPr>
        <w:spacing w:after="120" w:line="312" w:lineRule="auto"/>
        <w:ind w:left="567"/>
        <w:jc w:val="both"/>
      </w:pPr>
      <w:r>
        <w:rPr>
          <w:rFonts w:ascii="Times New Roman" w:hAnsi="Times New Roman"/>
          <w:i/>
          <w:color w:val="4A5A6A"/>
          <w:sz w:val="24"/>
        </w:rPr>
        <w:t>a) need b) needed c) needing d) to need</w:t>
      </w:r>
    </w:p>
    <w:p>
      <w:pPr>
        <w:spacing w:after="20" w:line="276" w:lineRule="auto"/>
        <w:ind w:left="454" w:hanging="454"/>
        <w:jc w:val="left"/>
      </w:pPr>
      <w:r>
        <w:rPr>
          <w:rFonts w:ascii="Times New Roman" w:hAnsi="Times New Roman"/>
          <w:color w:val="1A2A3A"/>
          <w:sz w:val="24"/>
        </w:rPr>
        <w:t>5. Oposto de "happy"?</w:t>
      </w:r>
    </w:p>
    <w:p>
      <w:pPr>
        <w:spacing w:after="120" w:line="312" w:lineRule="auto"/>
        <w:ind w:left="567"/>
        <w:jc w:val="both"/>
      </w:pPr>
      <w:r>
        <w:rPr>
          <w:rFonts w:ascii="Times New Roman" w:hAnsi="Times New Roman"/>
          <w:i/>
          <w:color w:val="4A5A6A"/>
          <w:sz w:val="24"/>
        </w:rPr>
        <w:t>a) inhappy b) unhappy c) dishappy d) nonhappy</w:t>
      </w:r>
    </w:p>
    <w:p>
      <w:pPr>
        <w:spacing w:after="20" w:line="276" w:lineRule="auto"/>
        <w:ind w:left="454" w:hanging="454"/>
        <w:jc w:val="left"/>
      </w:pPr>
      <w:r>
        <w:rPr>
          <w:rFonts w:ascii="Times New Roman" w:hAnsi="Times New Roman"/>
          <w:color w:val="1A2A3A"/>
          <w:sz w:val="24"/>
        </w:rPr>
        <w:t>6. "teach" + sufixo de pessoa?</w:t>
      </w:r>
    </w:p>
    <w:p>
      <w:pPr>
        <w:spacing w:after="120" w:line="312" w:lineRule="auto"/>
        <w:ind w:left="567"/>
        <w:jc w:val="both"/>
      </w:pPr>
      <w:r>
        <w:rPr>
          <w:rFonts w:ascii="Times New Roman" w:hAnsi="Times New Roman"/>
          <w:i/>
          <w:color w:val="4A5A6A"/>
          <w:sz w:val="24"/>
        </w:rPr>
        <w:t>a) teachist b) teacher c) teachor d) teachman</w:t>
      </w:r>
    </w:p>
    <w:p>
      <w:pPr>
        <w:spacing w:after="20" w:line="276" w:lineRule="auto"/>
        <w:ind w:left="454" w:hanging="454"/>
        <w:jc w:val="left"/>
      </w:pPr>
      <w:r>
        <w:rPr>
          <w:rFonts w:ascii="Times New Roman" w:hAnsi="Times New Roman"/>
          <w:color w:val="1A2A3A"/>
          <w:sz w:val="24"/>
        </w:rPr>
        <w:t>7. "use" + sufixo "sem utilidade"?</w:t>
      </w:r>
    </w:p>
    <w:p>
      <w:pPr>
        <w:spacing w:after="120" w:line="312" w:lineRule="auto"/>
        <w:ind w:left="567"/>
        <w:jc w:val="both"/>
      </w:pPr>
      <w:r>
        <w:rPr>
          <w:rFonts w:ascii="Times New Roman" w:hAnsi="Times New Roman"/>
          <w:i/>
          <w:color w:val="4A5A6A"/>
          <w:sz w:val="24"/>
        </w:rPr>
        <w:t>a) useful b) useless c) useless d) useness</w:t>
      </w:r>
    </w:p>
    <w:p>
      <w:pPr>
        <w:spacing w:after="20" w:line="276" w:lineRule="auto"/>
        <w:ind w:left="454" w:hanging="454"/>
        <w:jc w:val="left"/>
      </w:pPr>
      <w:r>
        <w:rPr>
          <w:rFonts w:ascii="Times New Roman" w:hAnsi="Times New Roman"/>
          <w:color w:val="1A2A3A"/>
          <w:sz w:val="24"/>
        </w:rPr>
        <w:t>8. "remember _ the door" (já fizeste)</w:t>
      </w:r>
    </w:p>
    <w:p>
      <w:pPr>
        <w:spacing w:after="120" w:line="312" w:lineRule="auto"/>
        <w:ind w:left="567"/>
        <w:jc w:val="both"/>
      </w:pPr>
      <w:r>
        <w:rPr>
          <w:rFonts w:ascii="Times New Roman" w:hAnsi="Times New Roman"/>
          <w:i/>
          <w:color w:val="4A5A6A"/>
          <w:sz w:val="24"/>
        </w:rPr>
        <w:t>a) lock b) to lock c) locking d) to locking</w:t>
      </w:r>
    </w:p>
    <w:p>
      <w:pPr>
        <w:spacing w:after="20" w:line="276" w:lineRule="auto"/>
        <w:ind w:left="454" w:hanging="454"/>
        <w:jc w:val="left"/>
      </w:pPr>
      <w:r>
        <w:rPr>
          <w:rFonts w:ascii="Times New Roman" w:hAnsi="Times New Roman"/>
          <w:color w:val="1A2A3A"/>
          <w:sz w:val="24"/>
        </w:rPr>
        <w:t>9. "stop _" (parar de fumar)</w:t>
      </w:r>
    </w:p>
    <w:p>
      <w:pPr>
        <w:spacing w:after="120" w:line="312" w:lineRule="auto"/>
        <w:ind w:left="567"/>
        <w:jc w:val="both"/>
      </w:pPr>
      <w:r>
        <w:rPr>
          <w:rFonts w:ascii="Times New Roman" w:hAnsi="Times New Roman"/>
          <w:i/>
          <w:color w:val="4A5A6A"/>
          <w:sz w:val="24"/>
        </w:rPr>
        <w:t>a) smoke b) to smoke c) smoking d) to smoking</w:t>
      </w:r>
    </w:p>
    <w:p>
      <w:pPr>
        <w:spacing w:after="20" w:line="276" w:lineRule="auto"/>
        <w:ind w:left="454" w:hanging="454"/>
        <w:jc w:val="left"/>
      </w:pPr>
      <w:r>
        <w:rPr>
          <w:rFonts w:ascii="Times New Roman" w:hAnsi="Times New Roman"/>
          <w:color w:val="1A2A3A"/>
          <w:sz w:val="24"/>
        </w:rPr>
        <w:t>10. "re-" significa:</w:t>
      </w:r>
    </w:p>
    <w:p>
      <w:pPr>
        <w:spacing w:after="120" w:line="312" w:lineRule="auto"/>
        <w:ind w:left="567"/>
        <w:jc w:val="both"/>
      </w:pPr>
      <w:r>
        <w:rPr>
          <w:rFonts w:ascii="Times New Roman" w:hAnsi="Times New Roman"/>
          <w:i/>
          <w:color w:val="4A5A6A"/>
          <w:sz w:val="24"/>
        </w:rPr>
        <w:t>a) Antes b) Repetição c) Contra d) Excesso</w:t>
      </w:r>
    </w:p>
    <w:p>
      <w:pPr>
        <w:spacing w:after="120" w:line="312" w:lineRule="auto"/>
        <w:ind w:firstLine="283"/>
        <w:jc w:val="both"/>
      </w:pPr>
      <w:r>
        <w:rPr>
          <w:rFonts w:ascii="Times New Roman" w:hAnsi="Times New Roman"/>
          <w:color w:val="1A2A3A"/>
          <w:sz w:val="24"/>
        </w:rPr>
        <w:t>Respostas: 1.B 2.C 3.C 4.A 5.B 6.B 7.B 8.C 9.C 10.B</w:t>
      </w:r>
    </w:p>
    <w:p>
      <w:r>
        <w:br w:type="page"/>
      </w:r>
    </w:p>
    <w:p>
      <w:pPr>
        <w:pStyle w:val="Heading1"/>
        <w:keepNext/>
        <w:spacing w:before="480" w:after="240" w:line="288" w:lineRule="auto"/>
        <w:jc w:val="left"/>
      </w:pPr>
      <w:bookmarkStart w:id="100324" w:name="_Toc100324"/>
      <w:r>
        <w:rPr>
          <w:rFonts w:ascii="Times New Roman" w:hAnsi="Times New Roman"/>
          <w:b/>
          <w:color w:val="2980B9"/>
          <w:sz w:val="36"/>
        </w:rPr>
        <w:t>Exercícios de Consolidação — Unidade 26</w:t>
      </w:r>
      <w:bookmarkEnd w:id="10032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26.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Reporte: 'Don't touch the stove!' she said. (advertir)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Reporte: 'Remember to call me,' he said. (lembrar)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Reporte: 'Please come with us,' they said. (persuadir)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Reporte: 'You must try this cake!' she said. (insistir)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Inversão condicional: If I had known, I would have called.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Inversão condicional: If you should need help, call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Forme palavra com prefixo: ___happy (não feliz)</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Forme palavra com prefixo: ___correct (não correto)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Forme palavra com prefixo: ___agree (não concordar)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Forme palavra com prefixo: ___write (escrever de novo)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Forme palavra com prefixo: ___view (ver antes)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Forme palavra com prefixo: ___understand (entender mal)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Forme palavra com prefixo: ___cook (cozinhar demais)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Forme palavra com prefixo: ___estimate (subestimar)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Forme palavra com sufixo: educate + ___ (educação - nome)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Forme palavra com sufixo: develop + ___ (desenvolvimento - nome)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Forme palavra com sufixo: happy + ___ (felicidade - nome)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Forme palavra com sufixo: beauty + ___ (belo - adjetivo)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Forme palavra com sufixo: use + ___ (inútil - adjetivo)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Forme palavra com sufixo: read + ___ (legível - adjetivo)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Forme palavra com sufixo: danger + ___ (perigoso - adjetivo)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Forme palavra com sufixo: quick + ___ (rapidamente - advérbio)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Choose: She avoided (to talk/talking) about the subject.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Choose: He promised (helping/to help)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Choose: I remember (locking/to lock) the door. (= I locked it)</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25" w:name="_Toc100325"/>
      <w:r>
        <w:rPr>
          <w:rFonts w:ascii="Times New Roman" w:hAnsi="Times New Roman"/>
          <w:b/>
          <w:color w:val="2980B9"/>
          <w:sz w:val="36"/>
        </w:rPr>
        <w:t>Diálogos — Unidade 26</w:t>
      </w:r>
      <w:bookmarkEnd w:id="100325"/>
    </w:p>
    <w:p>
      <w:pPr>
        <w:spacing w:after="160"/>
        <w:jc w:val="both"/>
      </w:pPr>
      <w:r>
        <w:rPr>
          <w:rFonts w:ascii="Times New Roman" w:hAnsi="Times New Roman"/>
          <w:color w:val="1A2A3A"/>
          <w:sz w:val="24"/>
        </w:rPr>
        <w:t>Os diálogos que se seguem contextualizam o vocabulário e as estruturas gramaticais estudadas na Unidade 26.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Reunião de trabalho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 warned them not to miss the deadline.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Did they agree to the new schedule?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Yes, they promised to deliver on Friday.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(oferecendo) </w:t>
            </w:r>
            <w:r>
              <w:rPr>
                <w:rFonts w:ascii="Times New Roman" w:hAnsi="Times New Roman"/>
                <w:color w:val="1A2A3A"/>
                <w:sz w:val="24"/>
              </w:rPr>
              <w:t>Should you need any help, I can assist.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Thank you. Had I known earlier, I would have planned better.</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The team insisted on working overtime.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 persuaded them to take breaks instead.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(admirada) </w:t>
            </w:r>
            <w:r>
              <w:rPr>
                <w:rFonts w:ascii="Times New Roman" w:hAnsi="Times New Roman"/>
                <w:color w:val="1A2A3A"/>
                <w:sz w:val="24"/>
              </w:rPr>
              <w:t>That was thoughtful of you.</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We must avoid overworking our employees.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I completely agree. Their health is important.</w:t>
            </w:r>
          </w:p>
        </w:tc>
      </w:tr>
    </w:tbl>
    <w:p>
      <w:pPr>
        <w:spacing w:before="160" w:after="80"/>
      </w:pPr>
      <w:r>
        <w:rPr>
          <w:rFonts w:ascii="Times New Roman" w:hAnsi="Times New Roman"/>
          <w:b/>
          <w:color w:val="2980B9"/>
          <w:sz w:val="24"/>
        </w:rPr>
        <w:t>🎬 Cena 2 — Formação de palavras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Today we'll learn about prefixes. Who can give an example?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 can! 'Unhappy' means not happy.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Excellent! And what about 'redo'?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It means to do something again, like rewriting an essay.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Perfect! Now, who knows what 'invisible' means?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Student2</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It means not visible, like the prefix 'in-' for negation.</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Very good! And what about 'overcook'?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Student2</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Cooking something too much, like burning the food.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Teacher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Exactly! You're all understanding prefixes well.</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(agradecendo) </w:t>
            </w:r>
            <w:r>
              <w:rPr>
                <w:rFonts w:ascii="Times New Roman" w:hAnsi="Times New Roman"/>
                <w:color w:val="1A2A3A"/>
                <w:sz w:val="24"/>
              </w:rPr>
              <w:t>This lesson was very helpful and enjoyable!</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7AE60"/>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7AE60"/>
        </w:pBdr>
      </w:pPr>
    </w:p>
    <w:p>
      <w:pPr>
        <w:spacing w:before="0" w:after="120" w:line="312" w:lineRule="auto"/>
      </w:pPr>
    </w:p>
    <w:p>
      <w:pPr>
        <w:spacing w:after="0"/>
        <w:jc w:val="left"/>
      </w:pPr>
      <w:r>
        <w:rPr>
          <w:rFonts w:ascii="Times New Roman" w:hAnsi="Times New Roman"/>
          <w:b/>
          <w:color w:val="27AE60"/>
          <w:sz w:val="32"/>
          <w:spacing w:val="60"/>
        </w:rPr>
        <w:t>UNIDADE</w:t>
      </w:r>
    </w:p>
    <w:p>
      <w:pPr>
        <w:spacing w:before="0" w:after="240" w:line="240" w:lineRule="auto"/>
        <w:jc w:val="left"/>
      </w:pPr>
      <w:r>
        <w:rPr>
          <w:rFonts w:ascii="Times New Roman" w:hAnsi="Times New Roman"/>
          <w:b/>
          <w:color w:val="27AE60"/>
          <w:sz w:val="192"/>
        </w:rPr>
        <w:t>27</w:t>
      </w:r>
    </w:p>
    <w:p>
      <w:pPr>
        <w:spacing w:after="240"/>
        <w:pBdr>
          <w:bottom w:val="single" w:sz="8" w:space="1" w:color="27AE60"/>
        </w:pBdr>
      </w:pPr>
    </w:p>
    <w:p>
      <w:pPr>
        <w:spacing w:after="120" w:line="276" w:lineRule="auto"/>
        <w:jc w:val="left"/>
      </w:pPr>
      <w:r>
        <w:rPr>
          <w:rFonts w:ascii="Times New Roman" w:hAnsi="Times New Roman"/>
          <w:b/>
          <w:color w:val="1A2A3A"/>
          <w:sz w:val="44"/>
        </w:rPr>
        <w:t>Adjective Clauses, Complex Sentences &amp; Participles</w:t>
      </w:r>
    </w:p>
    <w:p>
      <w:pPr>
        <w:spacing w:after="480"/>
        <w:jc w:val="left"/>
      </w:pPr>
      <w:r>
        <w:rPr>
          <w:rFonts w:ascii="Times New Roman" w:hAnsi="Times New Roman"/>
          <w:i/>
          <w:color w:val="27AE60"/>
          <w:sz w:val="24"/>
        </w:rPr>
        <w:t>Manual de Inglês para Todos · 4ª Edição</w:t>
      </w:r>
    </w:p>
    <w:p>
      <w:pPr>
        <w:spacing w:before="160" w:after="120"/>
        <w:pBdr>
          <w:bottom w:val="single" w:sz="8" w:space="1" w:color="27AE60"/>
        </w:pBdr>
      </w:pPr>
      <w:r>
        <w:rPr>
          <w:rFonts w:ascii="Times New Roman" w:hAnsi="Times New Roman"/>
          <w:b/>
          <w:color w:val="27AE60"/>
          <w:sz w:val="28"/>
        </w:rPr>
        <w:t>NESTA UNIDADE</w:t>
      </w:r>
    </w:p>
    <w:p>
      <w:pPr>
        <w:spacing w:after="320" w:line="312" w:lineRule="auto"/>
        <w:jc w:val="both"/>
      </w:pPr>
      <w:r>
        <w:rPr>
          <w:rFonts w:ascii="Times New Roman" w:hAnsi="Times New Roman"/>
          <w:color w:val="1A2A3A"/>
          <w:sz w:val="24"/>
        </w:rPr>
        <w:t>A vigésima sétima unidade aprofunda as orações adjetivais (definidas e não definidas com vírgulas), as frases complexas com múltiplas orações subordinadas, e os particípios (present: -ing; past: -ed) como adjetivos e em orações reduzidas. O aluno aprenderá a combinar informações em orações adjetivais não definidas para discurso fluente, a estruturar frases complexas com orações subordinadas temporais, condicionais e concessivas, e a usar particípios como adjetivos (the boring book vs the bored reader) e em orações reduzidas (Walking down the street, I saw an accident).</w:t>
      </w:r>
    </w:p>
    <w:p>
      <w:pPr>
        <w:spacing w:before="160" w:after="160"/>
        <w:pBdr>
          <w:bottom w:val="single" w:sz="8" w:space="1" w:color="27AE60"/>
        </w:pBdr>
      </w:pPr>
      <w:r>
        <w:rPr>
          <w:rFonts w:ascii="Times New Roman" w:hAnsi="Times New Roman"/>
          <w:b/>
          <w:color w:val="27AE60"/>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orações adjetivais definidas (sem vírgulas) e não-definidas (com vírgulas)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Combinar múltiplas orações em frases complexas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Usar particípios como adjetivos (-ing vs -ed)</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Distinguir 'boring' (que aborrece) de 'bored' (que está aborrecido)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orações reduzidas com present participle (-ing)</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Construir orações reduzidas com past participle (-ed)</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Reconhecer reduced relative clauses (the man standing there)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7AE60"/>
                <w:sz w:val="24"/>
              </w:rPr>
              <w:t xml:space="preserve">✓  </w:t>
            </w:r>
            <w:r>
              <w:rPr>
                <w:rFonts w:ascii="Times New Roman" w:hAnsi="Times New Roman"/>
                <w:color w:val="1A2A3A"/>
                <w:sz w:val="24"/>
              </w:rPr>
              <w:t>Aplicar participles para condensar informação</w:t>
            </w:r>
          </w:p>
        </w:tc>
      </w:tr>
    </w:tbl>
    <w:p>
      <w:r>
        <w:br w:type="page"/>
      </w:r>
    </w:p>
    <w:p>
      <w:pPr>
        <w:pStyle w:val="Heading1"/>
        <w:keepNext/>
        <w:spacing w:before="480" w:after="240" w:line="288" w:lineRule="auto"/>
        <w:jc w:val="left"/>
      </w:pPr>
      <w:bookmarkStart w:id="100326" w:name="_Toc100326"/>
      <w:r>
        <w:rPr>
          <w:rFonts w:ascii="Times New Roman" w:hAnsi="Times New Roman"/>
          <w:b/>
          <w:color w:val="27AE60"/>
          <w:sz w:val="36"/>
        </w:rPr>
        <w:t>Unidade 27 — Adjective Clauses, Complex Sentences &amp; Participles</w:t>
      </w:r>
      <w:bookmarkEnd w:id="10032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orações adjetivais definidas e não-definidas.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Combinar orações em frases complexas.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particípios presente e passado.</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Reduzir orações relativas (particípio clauses).</w:t>
            </w:r>
          </w:p>
        </w:tc>
      </w:tr>
    </w:tbl>
    <w:p>
      <w:pPr>
        <w:pStyle w:val="Heading2"/>
        <w:keepNext/>
        <w:spacing w:before="360" w:after="160" w:line="288" w:lineRule="auto"/>
        <w:jc w:val="left"/>
      </w:pPr>
      <w:bookmarkStart w:id="100327" w:name="_Toc100327"/>
      <w:r>
        <w:rPr>
          <w:rFonts w:ascii="Times New Roman" w:hAnsi="Times New Roman"/>
          <w:b/>
          <w:color w:val="1A2A3A"/>
          <w:sz w:val="30"/>
        </w:rPr>
        <w:t>27.1. Adjective Clauses (Orações Adjetivais)</w:t>
      </w:r>
      <w:bookmarkEnd w:id="100327"/>
    </w:p>
    <w:p>
      <w:pPr>
        <w:spacing w:after="120" w:line="312" w:lineRule="auto"/>
        <w:ind w:firstLine="283"/>
        <w:jc w:val="both"/>
      </w:pPr>
      <w:r>
        <w:rPr>
          <w:rFonts w:ascii="Times New Roman" w:hAnsi="Times New Roman"/>
          <w:color w:val="1A2A3A"/>
          <w:sz w:val="24"/>
        </w:rPr>
        <w:t>As orações adjetivais (= relativas) funcionam como adjetivos, modificando um substantivo. Usam pronomes relativos (who, whom, which, that, whose, where, when). Já vimos o básico; aqui aprofundamos.</w:t>
      </w:r>
    </w:p>
    <w:p>
      <w:pPr>
        <w:pStyle w:val="Heading3"/>
        <w:keepNext/>
        <w:spacing w:before="280" w:after="120" w:line="288" w:lineRule="auto"/>
        <w:jc w:val="left"/>
      </w:pPr>
      <w:bookmarkStart w:id="100328" w:name="_Toc100328"/>
      <w:r>
        <w:rPr>
          <w:rFonts w:ascii="Times New Roman" w:hAnsi="Times New Roman"/>
          <w:b/>
          <w:color w:val="4A5A6A"/>
          <w:sz w:val="26"/>
        </w:rPr>
        <w:t>Definidas vs. Não-Definidas</w:t>
      </w:r>
      <w:bookmarkEnd w:id="10032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Função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Pontuação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Pronomes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Definida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Essencial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vírgulas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whom, which,</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whose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Não-definida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Extra (já se sabe)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Entre vírgulas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whom, which,</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whose (NUNCA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r>
    </w:tbl>
    <w:p>
      <w:pPr>
        <w:spacing w:after="80" w:line="312" w:lineRule="auto"/>
        <w:ind w:left="567"/>
        <w:jc w:val="left"/>
      </w:pPr>
      <w:r>
        <w:rPr>
          <w:rFonts w:ascii="Times New Roman" w:hAnsi="Times New Roman"/>
          <w:color w:val="1A2A3A"/>
          <w:sz w:val="24"/>
        </w:rPr>
        <w:t>• The man who lives next door is a doctor. (definida) → O homem</w:t>
        <w:br/>
        <w:t>que mora ao lado é médico.</w:t>
        <w:br/>
        <w:br/>
        <w:t>• My father, who lives in Maputo, is a doctor. (não-definida) → O</w:t>
        <w:br/>
        <w:t>meu pai, que mora em Maputo, é médico.</w:t>
      </w:r>
    </w:p>
    <w:p>
      <w:pPr>
        <w:pStyle w:val="Heading2"/>
        <w:keepNext/>
        <w:spacing w:before="360" w:after="160" w:line="288" w:lineRule="auto"/>
        <w:jc w:val="left"/>
      </w:pPr>
      <w:bookmarkStart w:id="100329" w:name="_Toc100329"/>
      <w:r>
        <w:rPr>
          <w:rFonts w:ascii="Times New Roman" w:hAnsi="Times New Roman"/>
          <w:b/>
          <w:color w:val="1A2A3A"/>
          <w:sz w:val="30"/>
        </w:rPr>
        <w:t>27.2. Complex Sentences (Frases Complexas)</w:t>
      </w:r>
      <w:bookmarkEnd w:id="100329"/>
    </w:p>
    <w:p>
      <w:pPr>
        <w:spacing w:after="120" w:line="312" w:lineRule="auto"/>
        <w:ind w:firstLine="283"/>
        <w:jc w:val="both"/>
      </w:pPr>
      <w:r>
        <w:rPr>
          <w:rFonts w:ascii="Times New Roman" w:hAnsi="Times New Roman"/>
          <w:color w:val="1A2A3A"/>
          <w:sz w:val="24"/>
        </w:rPr>
        <w:t>Uma frase complexa tem uma oração principal e uma ou mais subordinadas. As subordinadas podem ser: substantivas (noun clauses), adjetivais (relative clauses) ou adverbiais (adverbial clauses).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Função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Sujeito/objeto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know that she is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Modifica substantivo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 came is a doctor.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Adverbial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Modifica verbo (tempo,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stayed because it rained.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 etc.)</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When I arrived, she was reading a book that she had bought. →</w:t>
        <w:br/>
        <w:t>Quando cheguei, ela estava a ler um livro que tinha comprado.</w:t>
      </w:r>
    </w:p>
    <w:p>
      <w:pPr>
        <w:pStyle w:val="Heading2"/>
        <w:keepNext/>
        <w:spacing w:before="360" w:after="160" w:line="288" w:lineRule="auto"/>
        <w:jc w:val="left"/>
      </w:pPr>
      <w:bookmarkStart w:id="100330" w:name="_Toc100330"/>
      <w:r>
        <w:rPr>
          <w:rFonts w:ascii="Times New Roman" w:hAnsi="Times New Roman"/>
          <w:b/>
          <w:color w:val="1A2A3A"/>
          <w:sz w:val="30"/>
        </w:rPr>
        <w:t>27.3. Participles (Particípios)</w:t>
      </w:r>
      <w:bookmarkEnd w:id="100330"/>
    </w:p>
    <w:p>
      <w:pPr>
        <w:spacing w:after="120" w:line="312" w:lineRule="auto"/>
        <w:ind w:firstLine="283"/>
        <w:jc w:val="both"/>
      </w:pPr>
      <w:r>
        <w:rPr>
          <w:rFonts w:ascii="Times New Roman" w:hAnsi="Times New Roman"/>
          <w:color w:val="1A2A3A"/>
          <w:sz w:val="24"/>
        </w:rPr>
        <w:t>Os particípios são formas verbais que funcionam como adjetivos ou para formar tempos compostos. Há dois: presente (-ing) e passado (-ed/3ª coluna).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Forma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Função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-ing</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ativo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boring film</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(aborrece)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-ed / 3ª</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 passivo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bored student (está</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coluna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aborrecido)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having + PP</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Ação anterior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Having finished, she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r>
    </w:tbl>
    <w:p>
      <w:pPr>
        <w:pStyle w:val="Heading3"/>
        <w:keepNext/>
        <w:spacing w:before="280" w:after="120" w:line="288" w:lineRule="auto"/>
        <w:jc w:val="left"/>
      </w:pPr>
      <w:bookmarkStart w:id="100331" w:name="_Toc100331"/>
      <w:r>
        <w:rPr>
          <w:rFonts w:ascii="Times New Roman" w:hAnsi="Times New Roman"/>
          <w:b/>
          <w:color w:val="4A5A6A"/>
          <w:sz w:val="26"/>
        </w:rPr>
        <w:t>Diferença: -ing vs -ed como adjetivos</w:t>
      </w:r>
      <w:bookmarkEnd w:id="10033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-ing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Adjetivo -ed</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boring = aborrecido (que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bored = aborrecido (que sente</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aborrece)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tédio)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interesting = interessante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interested = interessado</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exciting = emocionante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excited = emocionado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tiring = cansativo</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tired = cansado</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surprising = surpreendente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surprised = surpreendido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frightening = assustador</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frightened = assustado</w:t>
            </w:r>
          </w:p>
        </w:tc>
      </w:tr>
    </w:tbl>
    <w:p>
      <w:pPr>
        <w:spacing w:after="80" w:line="312" w:lineRule="auto"/>
        <w:ind w:left="567"/>
        <w:jc w:val="left"/>
      </w:pPr>
      <w:r>
        <w:rPr>
          <w:rFonts w:ascii="Times New Roman" w:hAnsi="Times New Roman"/>
          <w:color w:val="1A2A3A"/>
          <w:sz w:val="24"/>
        </w:rPr>
        <w:t>• The film was boring. I was bored. → O filme era aborrecido. Eu</w:t>
        <w:br/>
        <w:t>estava aborrecido.</w:t>
        <w:br/>
        <w:br/>
        <w:t>• The news was surprising. We were surprised. → A notícia foi</w:t>
        <w:br/>
        <w:t>surpreendente. Ficámos surpreendidos.</w:t>
      </w:r>
    </w:p>
    <w:p>
      <w:pPr>
        <w:pStyle w:val="Heading2"/>
        <w:keepNext/>
        <w:spacing w:before="360" w:after="160" w:line="288" w:lineRule="auto"/>
        <w:jc w:val="left"/>
      </w:pPr>
      <w:bookmarkStart w:id="100332" w:name="_Toc100332"/>
      <w:r>
        <w:rPr>
          <w:rFonts w:ascii="Times New Roman" w:hAnsi="Times New Roman"/>
          <w:b/>
          <w:color w:val="1A2A3A"/>
          <w:sz w:val="30"/>
        </w:rPr>
        <w:t>27.4. Reduced Relative Clauses</w:t>
      </w:r>
      <w:bookmarkEnd w:id="100332"/>
    </w:p>
    <w:p>
      <w:pPr>
        <w:spacing w:after="120" w:line="312" w:lineRule="auto"/>
        <w:ind w:firstLine="283"/>
        <w:jc w:val="both"/>
      </w:pPr>
      <w:r>
        <w:rPr>
          <w:rFonts w:ascii="Times New Roman" w:hAnsi="Times New Roman"/>
          <w:color w:val="1A2A3A"/>
          <w:sz w:val="24"/>
        </w:rPr>
        <w:t>As orações relativas podem ser reduzidas a particípios para tornar a frase mais concisa. Há dois tipos: reduzidas com present participle e com past participle.</w:t>
      </w:r>
    </w:p>
    <w:p>
      <w:pPr>
        <w:pStyle w:val="Heading3"/>
        <w:keepNext/>
        <w:spacing w:before="280" w:after="120" w:line="288" w:lineRule="auto"/>
        <w:jc w:val="left"/>
      </w:pPr>
      <w:bookmarkStart w:id="100333" w:name="_Toc100333"/>
      <w:r>
        <w:rPr>
          <w:rFonts w:ascii="Times New Roman" w:hAnsi="Times New Roman"/>
          <w:b/>
          <w:color w:val="4A5A6A"/>
          <w:sz w:val="26"/>
        </w:rPr>
        <w:t>Redução com Present Participle (-ing)</w:t>
      </w:r>
      <w:bookmarkEnd w:id="100333"/>
    </w:p>
    <w:p>
      <w:pPr>
        <w:spacing w:after="120" w:line="312" w:lineRule="auto"/>
        <w:ind w:firstLine="283"/>
        <w:jc w:val="both"/>
      </w:pPr>
      <w:r>
        <w:rPr>
          <w:rFonts w:ascii="Times New Roman" w:hAnsi="Times New Roman"/>
          <w:color w:val="1A2A3A"/>
          <w:sz w:val="24"/>
        </w:rPr>
        <w:t>Quando a oração relativa está na voz ativa:</w:t>
      </w:r>
    </w:p>
    <w:p>
      <w:pPr>
        <w:spacing w:after="80" w:line="312" w:lineRule="auto"/>
        <w:ind w:left="567"/>
        <w:jc w:val="left"/>
      </w:pPr>
      <w:r>
        <w:rPr>
          <w:rFonts w:ascii="Times New Roman" w:hAnsi="Times New Roman"/>
          <w:color w:val="1A2A3A"/>
          <w:sz w:val="24"/>
        </w:rPr>
        <w:t>• The man who is standing there → The man standing there. → O</w:t>
        <w:br/>
        <w:t>homem que está de pé ali.</w:t>
        <w:br/>
        <w:br/>
        <w:t>• The girl who is talking to John → The girl talking to John. → A</w:t>
        <w:br/>
        <w:t>rapariga que está a falar com o John.</w:t>
      </w:r>
    </w:p>
    <w:p>
      <w:pPr>
        <w:pStyle w:val="Heading3"/>
        <w:keepNext/>
        <w:spacing w:before="280" w:after="120" w:line="288" w:lineRule="auto"/>
        <w:jc w:val="left"/>
      </w:pPr>
      <w:bookmarkStart w:id="100334" w:name="_Toc100334"/>
      <w:r>
        <w:rPr>
          <w:rFonts w:ascii="Times New Roman" w:hAnsi="Times New Roman"/>
          <w:b/>
          <w:color w:val="4A5A6A"/>
          <w:sz w:val="26"/>
        </w:rPr>
        <w:t>Redução com Past Participle (-ed)</w:t>
      </w:r>
      <w:bookmarkEnd w:id="100334"/>
    </w:p>
    <w:p>
      <w:pPr>
        <w:spacing w:after="120" w:line="312" w:lineRule="auto"/>
        <w:ind w:firstLine="283"/>
        <w:jc w:val="both"/>
      </w:pPr>
      <w:r>
        <w:rPr>
          <w:rFonts w:ascii="Times New Roman" w:hAnsi="Times New Roman"/>
          <w:color w:val="1A2A3A"/>
          <w:sz w:val="24"/>
        </w:rPr>
        <w:t>Quando a oração relativa está na voz passiva:</w:t>
      </w:r>
    </w:p>
    <w:p>
      <w:pPr>
        <w:spacing w:after="80" w:line="312" w:lineRule="auto"/>
        <w:ind w:left="567"/>
        <w:jc w:val="left"/>
      </w:pPr>
      <w:r>
        <w:rPr>
          <w:rFonts w:ascii="Times New Roman" w:hAnsi="Times New Roman"/>
          <w:color w:val="1A2A3A"/>
          <w:sz w:val="24"/>
        </w:rPr>
        <w:t>• The book which was written by John → The book written by John. →</w:t>
        <w:br/>
        <w:t>O livro escrito pelo John.</w:t>
        <w:br/>
        <w:br/>
        <w:t>• The car that was repaired yesterday → The car repaired</w:t>
        <w:br/>
        <w:t>yesterday. → O carro reparado ontem.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I am boring. (significa: aborreço os outros) → ✓ I am bored. (estou aborrecido). ✗ The film was bored. → ✓ The film was boring. (O filme aborrece). ✗ My father, that lives in Maputo, is a doctor. → ✓ My father, who lives in Maputo, is a doctor. (Não-definida não usa "that"). ✗ The man standing there is my father. (sem redução) --- aceitável, mas não é erro.</w:t>
            </w:r>
          </w:p>
        </w:tc>
      </w:tr>
    </w:tbl>
    <w:p>
      <w:r>
        <w:br w:type="page"/>
      </w:r>
    </w:p>
    <w:p>
      <w:pPr>
        <w:pStyle w:val="Heading2"/>
        <w:keepNext/>
        <w:spacing w:before="360" w:after="160" w:line="288" w:lineRule="auto"/>
        <w:jc w:val="left"/>
      </w:pPr>
      <w:bookmarkStart w:id="100335" w:name="_Toc100335"/>
      <w:r>
        <w:rPr>
          <w:rFonts w:ascii="Times New Roman" w:hAnsi="Times New Roman"/>
          <w:b/>
          <w:color w:val="27AE60"/>
          <w:sz w:val="30"/>
        </w:rPr>
        <w:t>Exercícios da Unidade 27</w:t>
      </w:r>
      <w:bookmarkEnd w:id="100335"/>
    </w:p>
    <w:p>
      <w:pPr>
        <w:spacing w:before="120" w:after="40" w:line="276" w:lineRule="auto"/>
        <w:jc w:val="left"/>
      </w:pPr>
      <w:r>
        <w:rPr>
          <w:rFonts w:ascii="Times New Roman" w:hAnsi="Times New Roman"/>
          <w:b/>
          <w:color w:val="1A2A3A"/>
          <w:sz w:val="24"/>
        </w:rPr>
        <w:t>Exercise 27.1</w:t>
      </w:r>
    </w:p>
    <w:p>
      <w:pPr>
        <w:spacing w:after="120" w:line="312" w:lineRule="auto"/>
        <w:ind w:firstLine="283"/>
        <w:jc w:val="both"/>
      </w:pPr>
      <w:r>
        <w:rPr>
          <w:rFonts w:ascii="Times New Roman" w:hAnsi="Times New Roman"/>
          <w:color w:val="1A2A3A"/>
          <w:sz w:val="24"/>
        </w:rPr>
        <w:t>Escolhe -ing ou -ed:</w:t>
      </w:r>
    </w:p>
    <w:p>
      <w:pPr>
        <w:spacing w:after="20" w:line="276" w:lineRule="auto"/>
        <w:ind w:left="454" w:hanging="454"/>
        <w:jc w:val="left"/>
      </w:pPr>
      <w:r>
        <w:rPr>
          <w:rFonts w:ascii="Times New Roman" w:hAnsi="Times New Roman"/>
          <w:color w:val="1A2A3A"/>
          <w:sz w:val="24"/>
        </w:rPr>
        <w:t>1. The film was _ (boring/bored).</w:t>
      </w:r>
    </w:p>
    <w:p>
      <w:pPr>
        <w:spacing w:after="20" w:line="276" w:lineRule="auto"/>
        <w:ind w:left="454" w:hanging="454"/>
        <w:jc w:val="left"/>
      </w:pPr>
      <w:r>
        <w:rPr>
          <w:rFonts w:ascii="Times New Roman" w:hAnsi="Times New Roman"/>
          <w:color w:val="1A2A3A"/>
          <w:sz w:val="24"/>
        </w:rPr>
        <w:t>2. I was _ (boring/bored).</w:t>
      </w:r>
    </w:p>
    <w:p>
      <w:pPr>
        <w:spacing w:after="20" w:line="276" w:lineRule="auto"/>
        <w:ind w:left="454" w:hanging="454"/>
        <w:jc w:val="left"/>
      </w:pPr>
      <w:r>
        <w:rPr>
          <w:rFonts w:ascii="Times New Roman" w:hAnsi="Times New Roman"/>
          <w:color w:val="1A2A3A"/>
          <w:sz w:val="24"/>
        </w:rPr>
        <w:t>3. The news was _ (surprising/surprised).</w:t>
      </w:r>
    </w:p>
    <w:p>
      <w:pPr>
        <w:spacing w:after="20" w:line="276" w:lineRule="auto"/>
        <w:ind w:left="454" w:hanging="454"/>
        <w:jc w:val="left"/>
      </w:pPr>
      <w:r>
        <w:rPr>
          <w:rFonts w:ascii="Times New Roman" w:hAnsi="Times New Roman"/>
          <w:color w:val="1A2A3A"/>
          <w:sz w:val="24"/>
        </w:rPr>
        <w:t>4. We were _ (surprising/surprised).</w:t>
      </w:r>
    </w:p>
    <w:p>
      <w:pPr>
        <w:spacing w:after="20" w:line="276" w:lineRule="auto"/>
        <w:ind w:left="454" w:hanging="454"/>
        <w:jc w:val="left"/>
      </w:pPr>
      <w:r>
        <w:rPr>
          <w:rFonts w:ascii="Times New Roman" w:hAnsi="Times New Roman"/>
          <w:color w:val="1A2A3A"/>
          <w:sz w:val="24"/>
        </w:rPr>
        <w:t>5. The trip was _ (tiring/tired).</w:t>
      </w:r>
    </w:p>
    <w:p>
      <w:pPr>
        <w:spacing w:after="120" w:line="312" w:lineRule="auto"/>
        <w:ind w:firstLine="283"/>
        <w:jc w:val="both"/>
      </w:pPr>
      <w:r>
        <w:rPr>
          <w:rFonts w:ascii="Times New Roman" w:hAnsi="Times New Roman"/>
          <w:color w:val="1A2A3A"/>
          <w:sz w:val="24"/>
        </w:rPr>
        <w:t>Answers: boring, bored, surprising, surprised, tiring</w:t>
      </w:r>
    </w:p>
    <w:p>
      <w:pPr>
        <w:spacing w:before="120" w:after="40" w:line="276" w:lineRule="auto"/>
        <w:jc w:val="left"/>
      </w:pPr>
      <w:r>
        <w:rPr>
          <w:rFonts w:ascii="Times New Roman" w:hAnsi="Times New Roman"/>
          <w:b/>
          <w:color w:val="1A2A3A"/>
          <w:sz w:val="24"/>
        </w:rPr>
        <w:t>Exercise 27.2</w:t>
      </w:r>
    </w:p>
    <w:p>
      <w:pPr>
        <w:spacing w:after="120" w:line="312" w:lineRule="auto"/>
        <w:ind w:firstLine="283"/>
        <w:jc w:val="both"/>
      </w:pPr>
      <w:r>
        <w:rPr>
          <w:rFonts w:ascii="Times New Roman" w:hAnsi="Times New Roman"/>
          <w:color w:val="1A2A3A"/>
          <w:sz w:val="24"/>
        </w:rPr>
        <w:t>Reduz as orações relativas:</w:t>
      </w:r>
    </w:p>
    <w:p>
      <w:pPr>
        <w:spacing w:after="20" w:line="276" w:lineRule="auto"/>
        <w:ind w:left="454" w:hanging="454"/>
        <w:jc w:val="left"/>
      </w:pPr>
      <w:r>
        <w:rPr>
          <w:rFonts w:ascii="Times New Roman" w:hAnsi="Times New Roman"/>
          <w:color w:val="1A2A3A"/>
          <w:sz w:val="24"/>
        </w:rPr>
        <w:t>1. The man who is standing there → The man _</w:t>
      </w:r>
    </w:p>
    <w:p>
      <w:pPr>
        <w:spacing w:after="20" w:line="276" w:lineRule="auto"/>
        <w:ind w:left="454" w:hanging="454"/>
        <w:jc w:val="left"/>
      </w:pPr>
      <w:r>
        <w:rPr>
          <w:rFonts w:ascii="Times New Roman" w:hAnsi="Times New Roman"/>
          <w:color w:val="1A2A3A"/>
          <w:sz w:val="24"/>
        </w:rPr>
        <w:t>2. The book which was written by John → The book _</w:t>
      </w:r>
    </w:p>
    <w:p>
      <w:pPr>
        <w:spacing w:after="20" w:line="276" w:lineRule="auto"/>
        <w:ind w:left="454" w:hanging="454"/>
        <w:jc w:val="left"/>
      </w:pPr>
      <w:r>
        <w:rPr>
          <w:rFonts w:ascii="Times New Roman" w:hAnsi="Times New Roman"/>
          <w:color w:val="1A2A3A"/>
          <w:sz w:val="24"/>
        </w:rPr>
        <w:t>3. The students who are studying → The students _</w:t>
      </w:r>
    </w:p>
    <w:p>
      <w:pPr>
        <w:spacing w:after="120" w:line="312" w:lineRule="auto"/>
        <w:ind w:firstLine="283"/>
        <w:jc w:val="both"/>
      </w:pPr>
      <w:r>
        <w:rPr>
          <w:rFonts w:ascii="Times New Roman" w:hAnsi="Times New Roman"/>
          <w:color w:val="1A2A3A"/>
          <w:sz w:val="24"/>
        </w:rPr>
        <w:t>Answers: standing there, written by John, studying</w:t>
      </w:r>
    </w:p>
    <w:p>
      <w:pPr>
        <w:spacing w:before="120" w:after="40" w:line="276" w:lineRule="auto"/>
        <w:jc w:val="left"/>
      </w:pPr>
      <w:r>
        <w:rPr>
          <w:rFonts w:ascii="Times New Roman" w:hAnsi="Times New Roman"/>
          <w:b/>
          <w:color w:val="1A2A3A"/>
          <w:sz w:val="24"/>
        </w:rPr>
        <w:t>Exercise 27.3</w:t>
      </w:r>
    </w:p>
    <w:p>
      <w:pPr>
        <w:spacing w:after="120" w:line="312" w:lineRule="auto"/>
        <w:ind w:firstLine="283"/>
        <w:jc w:val="both"/>
      </w:pPr>
      <w:r>
        <w:rPr>
          <w:rFonts w:ascii="Times New Roman" w:hAnsi="Times New Roman"/>
          <w:color w:val="1A2A3A"/>
          <w:sz w:val="24"/>
        </w:rPr>
        <w:t>Adiciona vírgulas nas não-definidas:</w:t>
      </w:r>
    </w:p>
    <w:p>
      <w:pPr>
        <w:spacing w:after="20" w:line="276" w:lineRule="auto"/>
        <w:ind w:left="454" w:hanging="454"/>
        <w:jc w:val="left"/>
      </w:pPr>
      <w:r>
        <w:rPr>
          <w:rFonts w:ascii="Times New Roman" w:hAnsi="Times New Roman"/>
          <w:color w:val="1A2A3A"/>
          <w:sz w:val="24"/>
        </w:rPr>
        <w:t>1. My father who lives in Maputo is a doctor.</w:t>
      </w:r>
    </w:p>
    <w:p>
      <w:pPr>
        <w:spacing w:after="20" w:line="276" w:lineRule="auto"/>
        <w:ind w:left="454" w:hanging="454"/>
        <w:jc w:val="left"/>
      </w:pPr>
      <w:r>
        <w:rPr>
          <w:rFonts w:ascii="Times New Roman" w:hAnsi="Times New Roman"/>
          <w:color w:val="1A2A3A"/>
          <w:sz w:val="24"/>
        </w:rPr>
        <w:t>2. Paris which is the capital of France is beautiful.</w:t>
      </w:r>
    </w:p>
    <w:p>
      <w:pPr>
        <w:spacing w:after="20" w:line="276" w:lineRule="auto"/>
        <w:ind w:left="454" w:hanging="454"/>
        <w:jc w:val="left"/>
      </w:pPr>
      <w:r>
        <w:rPr>
          <w:rFonts w:ascii="Times New Roman" w:hAnsi="Times New Roman"/>
          <w:color w:val="1A2A3A"/>
          <w:sz w:val="24"/>
        </w:rPr>
        <w:t>3. The book that I bought is interesting. (definida)</w:t>
      </w:r>
    </w:p>
    <w:p>
      <w:pPr>
        <w:spacing w:after="120" w:line="312" w:lineRule="auto"/>
        <w:ind w:firstLine="283"/>
        <w:jc w:val="both"/>
      </w:pPr>
      <w:r>
        <w:rPr>
          <w:rFonts w:ascii="Times New Roman" w:hAnsi="Times New Roman"/>
          <w:color w:val="1A2A3A"/>
          <w:sz w:val="24"/>
        </w:rPr>
        <w:t>Answers: My father, who lives in Maputo, is a doctor. Paris, which is the capital of France, is beautiful. The book that I bought is interesting. (sem vírgulas)</w:t>
      </w:r>
    </w:p>
    <w:p>
      <w:r>
        <w:br w:type="page"/>
      </w:r>
    </w:p>
    <w:p>
      <w:pPr>
        <w:pStyle w:val="Heading2"/>
        <w:keepNext/>
        <w:spacing w:before="360" w:after="160" w:line="288" w:lineRule="auto"/>
        <w:jc w:val="left"/>
      </w:pPr>
      <w:bookmarkStart w:id="100336" w:name="_Toc100336"/>
      <w:r>
        <w:rPr>
          <w:rFonts w:ascii="Times New Roman" w:hAnsi="Times New Roman"/>
          <w:b/>
          <w:color w:val="27AE60"/>
          <w:sz w:val="30"/>
        </w:rPr>
        <w:t>Quadro-Resumo da Unidade 27</w:t>
      </w:r>
      <w:bookmarkEnd w:id="10033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Definida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Essencial; sem vírgulas;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who lives 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ok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Não-definida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Extra; vírgulas; sem 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Paris, which 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Ativo: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boring film (aborrece)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Passivo: -ed/3ª col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bored student (sente)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Reduced RC</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 is + -ing → -ing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standing there.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Reduced RC</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which + was + PP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book written by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John.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Complex</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Principal + subordinada(s)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came, she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sentence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reading.</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27</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"The film was _." (aborrece)</w:t>
      </w:r>
    </w:p>
    <w:p>
      <w:pPr>
        <w:spacing w:after="120" w:line="312" w:lineRule="auto"/>
        <w:ind w:left="567"/>
        <w:jc w:val="both"/>
      </w:pPr>
      <w:r>
        <w:rPr>
          <w:rFonts w:ascii="Times New Roman" w:hAnsi="Times New Roman"/>
          <w:i/>
          <w:color w:val="4A5A6A"/>
          <w:sz w:val="24"/>
        </w:rPr>
        <w:t>a) boring b) bored c) bore d) boredom</w:t>
      </w:r>
    </w:p>
    <w:p>
      <w:pPr>
        <w:spacing w:after="20" w:line="276" w:lineRule="auto"/>
        <w:ind w:left="454" w:hanging="454"/>
        <w:jc w:val="left"/>
      </w:pPr>
      <w:r>
        <w:rPr>
          <w:rFonts w:ascii="Times New Roman" w:hAnsi="Times New Roman"/>
          <w:color w:val="1A2A3A"/>
          <w:sz w:val="24"/>
        </w:rPr>
        <w:t>2. "I was _." (senti tédio)</w:t>
      </w:r>
    </w:p>
    <w:p>
      <w:pPr>
        <w:spacing w:after="120" w:line="312" w:lineRule="auto"/>
        <w:ind w:left="567"/>
        <w:jc w:val="both"/>
      </w:pPr>
      <w:r>
        <w:rPr>
          <w:rFonts w:ascii="Times New Roman" w:hAnsi="Times New Roman"/>
          <w:i/>
          <w:color w:val="4A5A6A"/>
          <w:sz w:val="24"/>
        </w:rPr>
        <w:t>a) boring b) bored c) bore d) boredom</w:t>
      </w:r>
    </w:p>
    <w:p>
      <w:pPr>
        <w:spacing w:after="20" w:line="276" w:lineRule="auto"/>
        <w:ind w:left="454" w:hanging="454"/>
        <w:jc w:val="left"/>
      </w:pPr>
      <w:r>
        <w:rPr>
          <w:rFonts w:ascii="Times New Roman" w:hAnsi="Times New Roman"/>
          <w:color w:val="1A2A3A"/>
          <w:sz w:val="24"/>
        </w:rPr>
        <w:t>3. "The man _ there is my father." (reduzida)</w:t>
      </w:r>
    </w:p>
    <w:p>
      <w:pPr>
        <w:spacing w:after="120" w:line="312" w:lineRule="auto"/>
        <w:ind w:left="567"/>
        <w:jc w:val="both"/>
      </w:pPr>
      <w:r>
        <w:rPr>
          <w:rFonts w:ascii="Times New Roman" w:hAnsi="Times New Roman"/>
          <w:i/>
          <w:color w:val="4A5A6A"/>
          <w:sz w:val="24"/>
        </w:rPr>
        <w:t>a) who stands b) standing c) stands d) stood</w:t>
      </w:r>
    </w:p>
    <w:p>
      <w:pPr>
        <w:spacing w:after="20" w:line="276" w:lineRule="auto"/>
        <w:ind w:left="454" w:hanging="454"/>
        <w:jc w:val="left"/>
      </w:pPr>
      <w:r>
        <w:rPr>
          <w:rFonts w:ascii="Times New Roman" w:hAnsi="Times New Roman"/>
          <w:color w:val="1A2A3A"/>
          <w:sz w:val="24"/>
        </w:rPr>
        <w:t>4. "The book _ by John is excellent." (reduzida passiva)</w:t>
      </w:r>
    </w:p>
    <w:p>
      <w:pPr>
        <w:spacing w:after="120" w:line="312" w:lineRule="auto"/>
        <w:ind w:left="567"/>
        <w:jc w:val="both"/>
      </w:pPr>
      <w:r>
        <w:rPr>
          <w:rFonts w:ascii="Times New Roman" w:hAnsi="Times New Roman"/>
          <w:i/>
          <w:color w:val="4A5A6A"/>
          <w:sz w:val="24"/>
        </w:rPr>
        <w:t>a) wrote b) writing c) written d) writes</w:t>
      </w:r>
    </w:p>
    <w:p>
      <w:pPr>
        <w:spacing w:after="40" w:line="276" w:lineRule="auto"/>
        <w:jc w:val="left"/>
      </w:pPr>
      <w:r>
        <w:rPr>
          <w:rFonts w:ascii="Times New Roman" w:hAnsi="Times New Roman"/>
          <w:i/>
          <w:color w:val="1A2A3A"/>
          <w:sz w:val="24"/>
        </w:rPr>
        <w:t>5. Não-definida usa:</w:t>
      </w:r>
    </w:p>
    <w:p>
      <w:pPr>
        <w:spacing w:after="120" w:line="312" w:lineRule="auto"/>
        <w:ind w:left="567"/>
        <w:jc w:val="both"/>
      </w:pPr>
      <w:r>
        <w:rPr>
          <w:rFonts w:ascii="Times New Roman" w:hAnsi="Times New Roman"/>
          <w:i/>
          <w:color w:val="4A5A6A"/>
          <w:sz w:val="24"/>
        </w:rPr>
        <w:t>a) that b) who/which (sem that) c) apenas what d) sem pronome</w:t>
      </w:r>
    </w:p>
    <w:p>
      <w:pPr>
        <w:spacing w:after="20" w:line="276" w:lineRule="auto"/>
        <w:ind w:left="454" w:hanging="454"/>
        <w:jc w:val="left"/>
      </w:pPr>
      <w:r>
        <w:rPr>
          <w:rFonts w:ascii="Times New Roman" w:hAnsi="Times New Roman"/>
          <w:color w:val="1A2A3A"/>
          <w:sz w:val="24"/>
        </w:rPr>
        <w:t>6. "My father, _ lives in Maputo, is a doctor." (não-definida)</w:t>
      </w:r>
    </w:p>
    <w:p>
      <w:pPr>
        <w:spacing w:after="120" w:line="312" w:lineRule="auto"/>
        <w:ind w:left="567"/>
        <w:jc w:val="both"/>
      </w:pPr>
      <w:r>
        <w:rPr>
          <w:rFonts w:ascii="Times New Roman" w:hAnsi="Times New Roman"/>
          <w:i/>
          <w:color w:val="4A5A6A"/>
          <w:sz w:val="24"/>
        </w:rPr>
        <w:t>a) that b) who c) which d) whose</w:t>
      </w:r>
    </w:p>
    <w:p>
      <w:pPr>
        <w:spacing w:after="20" w:line="276" w:lineRule="auto"/>
        <w:ind w:left="454" w:hanging="454"/>
        <w:jc w:val="left"/>
      </w:pPr>
      <w:r>
        <w:rPr>
          <w:rFonts w:ascii="Times New Roman" w:hAnsi="Times New Roman"/>
          <w:color w:val="1A2A3A"/>
          <w:sz w:val="24"/>
        </w:rPr>
        <w:t>7. The news was _.</w:t>
      </w:r>
    </w:p>
    <w:p>
      <w:pPr>
        <w:spacing w:after="120" w:line="312" w:lineRule="auto"/>
        <w:ind w:left="567"/>
        <w:jc w:val="both"/>
      </w:pPr>
      <w:r>
        <w:rPr>
          <w:rFonts w:ascii="Times New Roman" w:hAnsi="Times New Roman"/>
          <w:i/>
          <w:color w:val="4A5A6A"/>
          <w:sz w:val="24"/>
        </w:rPr>
        <w:t>a) surprising b) surprised c) surprise d) surprisingly</w:t>
      </w:r>
    </w:p>
    <w:p>
      <w:pPr>
        <w:spacing w:after="20" w:line="276" w:lineRule="auto"/>
        <w:ind w:left="454" w:hanging="454"/>
        <w:jc w:val="left"/>
      </w:pPr>
      <w:r>
        <w:rPr>
          <w:rFonts w:ascii="Times New Roman" w:hAnsi="Times New Roman"/>
          <w:color w:val="1A2A3A"/>
          <w:sz w:val="24"/>
        </w:rPr>
        <w:t>8. "The car _ yesterday is mine." (reduzida passiva)</w:t>
      </w:r>
    </w:p>
    <w:p>
      <w:pPr>
        <w:spacing w:after="120" w:line="312" w:lineRule="auto"/>
        <w:ind w:left="567"/>
        <w:jc w:val="both"/>
      </w:pPr>
      <w:r>
        <w:rPr>
          <w:rFonts w:ascii="Times New Roman" w:hAnsi="Times New Roman"/>
          <w:i/>
          <w:color w:val="4A5A6A"/>
          <w:sz w:val="24"/>
        </w:rPr>
        <w:t>a) repaired b) repairing c) repairs d) repair</w:t>
      </w:r>
    </w:p>
    <w:p>
      <w:pPr>
        <w:spacing w:after="40" w:line="276" w:lineRule="auto"/>
        <w:jc w:val="left"/>
      </w:pPr>
      <w:r>
        <w:rPr>
          <w:rFonts w:ascii="Times New Roman" w:hAnsi="Times New Roman"/>
          <w:i/>
          <w:color w:val="1A2A3A"/>
          <w:sz w:val="24"/>
        </w:rPr>
        <w:t>9. Adjetivo -ing descreve:</w:t>
      </w:r>
    </w:p>
    <w:p>
      <w:pPr>
        <w:spacing w:after="120" w:line="312" w:lineRule="auto"/>
        <w:ind w:left="567"/>
        <w:jc w:val="both"/>
      </w:pPr>
      <w:r>
        <w:rPr>
          <w:rFonts w:ascii="Times New Roman" w:hAnsi="Times New Roman"/>
          <w:i/>
          <w:color w:val="4A5A6A"/>
          <w:sz w:val="24"/>
        </w:rPr>
        <w:t>a) Quem sente b) O que causa c) O objeto passivo d) O sujeito</w:t>
        <w:br/>
        <w:t>paciente</w:t>
      </w:r>
    </w:p>
    <w:p>
      <w:pPr>
        <w:spacing w:after="20" w:line="276" w:lineRule="auto"/>
        <w:ind w:left="454" w:hanging="454"/>
        <w:jc w:val="left"/>
      </w:pPr>
      <w:r>
        <w:rPr>
          <w:rFonts w:ascii="Times New Roman" w:hAnsi="Times New Roman"/>
          <w:color w:val="1A2A3A"/>
          <w:sz w:val="24"/>
        </w:rPr>
        <w:t>10. Adjetivo -ed descreve:</w:t>
      </w:r>
    </w:p>
    <w:p>
      <w:pPr>
        <w:spacing w:after="120" w:line="312" w:lineRule="auto"/>
        <w:ind w:left="567"/>
        <w:jc w:val="both"/>
      </w:pPr>
      <w:r>
        <w:rPr>
          <w:rFonts w:ascii="Times New Roman" w:hAnsi="Times New Roman"/>
          <w:i/>
          <w:color w:val="4A5A6A"/>
          <w:sz w:val="24"/>
        </w:rPr>
        <w:t>a) Quem sente b) O que causa c) Ação d) Objeto</w:t>
      </w:r>
    </w:p>
    <w:p>
      <w:pPr>
        <w:spacing w:after="120" w:line="312" w:lineRule="auto"/>
        <w:ind w:firstLine="283"/>
        <w:jc w:val="both"/>
      </w:pPr>
      <w:r>
        <w:rPr>
          <w:rFonts w:ascii="Times New Roman" w:hAnsi="Times New Roman"/>
          <w:color w:val="1A2A3A"/>
          <w:sz w:val="24"/>
        </w:rPr>
        <w:t>Respostas: 1.A 2.B 3.B 4.C 5.B 6.B 7.A 8.A 9.B 10.A</w:t>
      </w:r>
    </w:p>
    <w:p>
      <w:r>
        <w:br w:type="page"/>
      </w:r>
    </w:p>
    <w:p>
      <w:pPr>
        <w:pStyle w:val="Heading1"/>
        <w:keepNext/>
        <w:spacing w:before="480" w:after="240" w:line="288" w:lineRule="auto"/>
        <w:jc w:val="left"/>
      </w:pPr>
      <w:bookmarkStart w:id="100337" w:name="_Toc100337"/>
      <w:r>
        <w:rPr>
          <w:rFonts w:ascii="Times New Roman" w:hAnsi="Times New Roman"/>
          <w:b/>
          <w:color w:val="27AE60"/>
          <w:sz w:val="36"/>
        </w:rPr>
        <w:t>Exercícios de Consolidação — Unidade 27</w:t>
      </w:r>
      <w:bookmarkEnd w:id="10033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27.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Combine com oração não-definida: My father he is 60 lives in London.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Combine com oração definida: The man he lives next door is a doctor.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Choose: The book is (boring/bored). I want to stop reading.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Choose: I am (boring/bored) with this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Choose: The movie was (interesting/interested).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Choose: She is (interesting/interested) in science.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Reduza: The boy who is playing football is my brother.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Reduza: The car which was parked outside belongs to 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Reduza: While I was walking home, I saw an accident.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Reduza: Because she was tired, she went to bed early.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Reduza: When it is seen from above, the city looks beautiful.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Combine: I went to the store. I needed to buy milk.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Combine: She studied hard. She passed the exam.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Choose: The (broken/breaking) window needs to be repaired.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Choose: The (falling/fallen) leaves are beautiful in autumn.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Choose: I read a (fascinating/fascinated) book.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Choose: The children were (fascinating/fascinated) by the show.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Combine com oração adjetival: My sister she is a doctor speaks French.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Combine: The man is my teacher. You met him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Reduza: The girl who is sitting next to John is my cousin.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Choose: The (exciting/excited) children ran to the park.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Choose: The roller coaster was (exciting/excited).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Reduza: After she had finished her homework, she went to bed.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Combine: Although he was ill, he went to work.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Choose: The (tiring/tired) workers went home.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38" w:name="_Toc100338"/>
      <w:r>
        <w:rPr>
          <w:rFonts w:ascii="Times New Roman" w:hAnsi="Times New Roman"/>
          <w:b/>
          <w:color w:val="27AE60"/>
          <w:sz w:val="36"/>
        </w:rPr>
        <w:t>Diálogos — Unidade 27</w:t>
      </w:r>
      <w:bookmarkEnd w:id="100338"/>
    </w:p>
    <w:p>
      <w:pPr>
        <w:spacing w:after="160"/>
        <w:jc w:val="both"/>
      </w:pPr>
      <w:r>
        <w:rPr>
          <w:rFonts w:ascii="Times New Roman" w:hAnsi="Times New Roman"/>
          <w:color w:val="1A2A3A"/>
          <w:sz w:val="24"/>
        </w:rPr>
        <w:t>Os diálogos que se seguem contextualizam o vocabulário e as estruturas gramaticais estudadas na Unidade 27. Leia-os em voz alta, idealmente com um parceiro de estudo, prestando atenção à entoação e às expressões idiomáticas.</w:t>
      </w:r>
    </w:p>
    <w:p>
      <w:pPr>
        <w:spacing w:before="160" w:after="80"/>
      </w:pPr>
      <w:r>
        <w:rPr>
          <w:rFonts w:ascii="Times New Roman" w:hAnsi="Times New Roman"/>
          <w:b/>
          <w:color w:val="27AE60"/>
          <w:sz w:val="24"/>
        </w:rPr>
        <w:t>🎬 Cena 1 — Descrevendo pessoas e coisas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(curiosa) </w:t>
            </w:r>
            <w:r>
              <w:rPr>
                <w:rFonts w:ascii="Times New Roman" w:hAnsi="Times New Roman"/>
                <w:color w:val="1A2A3A"/>
                <w:sz w:val="24"/>
              </w:rPr>
              <w:t>Have you read the book that everyone is talking about?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Yes, I have. The book, which was written by a famous author, is fascinating.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(interessada) </w:t>
            </w:r>
            <w:r>
              <w:rPr>
                <w:rFonts w:ascii="Times New Roman" w:hAnsi="Times New Roman"/>
                <w:color w:val="1A2A3A"/>
                <w:sz w:val="24"/>
              </w:rPr>
              <w:t>Really? I'm interested in reading it.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(recomendando) </w:t>
            </w:r>
            <w:r>
              <w:rPr>
                <w:rFonts w:ascii="Times New Roman" w:hAnsi="Times New Roman"/>
                <w:color w:val="1A2A3A"/>
                <w:sz w:val="24"/>
              </w:rPr>
              <w:t>You should! The story, which takes place in Africa, is captivating.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(comentando) </w:t>
            </w:r>
            <w:r>
              <w:rPr>
                <w:rFonts w:ascii="Times New Roman" w:hAnsi="Times New Roman"/>
                <w:color w:val="1A2A3A"/>
                <w:sz w:val="24"/>
              </w:rPr>
              <w:t>I read a review written by a critic who hated it.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(surpreso) </w:t>
            </w:r>
            <w:r>
              <w:rPr>
                <w:rFonts w:ascii="Times New Roman" w:hAnsi="Times New Roman"/>
                <w:color w:val="1A2A3A"/>
                <w:sz w:val="24"/>
              </w:rPr>
              <w:t>Really? I was surprised by how good it actually is.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The characters living in the village seem very real.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Yes, the people described in the book are believable.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(queixando-se) </w:t>
            </w:r>
            <w:r>
              <w:rPr>
                <w:rFonts w:ascii="Times New Roman" w:hAnsi="Times New Roman"/>
                <w:color w:val="1A2A3A"/>
                <w:sz w:val="24"/>
              </w:rPr>
              <w:t>I'm exhausted by my current book. It's too boring!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(recomendando) </w:t>
            </w:r>
            <w:r>
              <w:rPr>
                <w:rFonts w:ascii="Times New Roman" w:hAnsi="Times New Roman"/>
                <w:color w:val="1A2A3A"/>
                <w:sz w:val="24"/>
              </w:rPr>
              <w:t>Then you definitely need this one!</w:t>
            </w:r>
          </w:p>
        </w:tc>
      </w:tr>
    </w:tbl>
    <w:p>
      <w:pPr>
        <w:spacing w:before="160" w:after="80"/>
      </w:pPr>
      <w:r>
        <w:rPr>
          <w:rFonts w:ascii="Times New Roman" w:hAnsi="Times New Roman"/>
          <w:b/>
          <w:color w:val="27AE60"/>
          <w:sz w:val="24"/>
        </w:rPr>
        <w:t>🎬 Cena 2 — Reflectindo sobre experiências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Walking home yesterday, I saw a beautiful sunset.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That sounds wonderful! Seen from the beach, sunsets are magical.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Being tired from work, I really needed that moment.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I understand. The tired workers walking home rarely look up.</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(aliviada) </w:t>
            </w:r>
            <w:r>
              <w:rPr>
                <w:rFonts w:ascii="Times New Roman" w:hAnsi="Times New Roman"/>
                <w:color w:val="1A2A3A"/>
                <w:sz w:val="24"/>
              </w:rPr>
              <w:t>Having finished my project, I felt free for the first time in weeks.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The interesting thing about life is its surprises.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Bored with routine, I decided to take a new path home.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That's how I discovered my favourite cafe, walking randomly.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Surprised by the small things, we find joy.</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Tom</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Well said! Let's keep exploring.</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E67E22"/>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E67E22"/>
        </w:pBdr>
      </w:pPr>
    </w:p>
    <w:p>
      <w:pPr>
        <w:spacing w:before="0" w:after="120" w:line="312" w:lineRule="auto"/>
      </w:pPr>
    </w:p>
    <w:p>
      <w:pPr>
        <w:spacing w:after="0"/>
        <w:jc w:val="left"/>
      </w:pPr>
      <w:r>
        <w:rPr>
          <w:rFonts w:ascii="Times New Roman" w:hAnsi="Times New Roman"/>
          <w:b/>
          <w:color w:val="E67E22"/>
          <w:sz w:val="32"/>
          <w:spacing w:val="60"/>
        </w:rPr>
        <w:t>UNIDADE</w:t>
      </w:r>
    </w:p>
    <w:p>
      <w:pPr>
        <w:spacing w:before="0" w:after="240" w:line="240" w:lineRule="auto"/>
        <w:jc w:val="left"/>
      </w:pPr>
      <w:r>
        <w:rPr>
          <w:rFonts w:ascii="Times New Roman" w:hAnsi="Times New Roman"/>
          <w:b/>
          <w:color w:val="E67E22"/>
          <w:sz w:val="192"/>
        </w:rPr>
        <w:t>28</w:t>
      </w:r>
    </w:p>
    <w:p>
      <w:pPr>
        <w:spacing w:after="240"/>
        <w:pBdr>
          <w:bottom w:val="single" w:sz="8" w:space="1" w:color="E67E22"/>
        </w:pBdr>
      </w:pPr>
    </w:p>
    <w:p>
      <w:pPr>
        <w:spacing w:after="120" w:line="276" w:lineRule="auto"/>
        <w:jc w:val="left"/>
      </w:pPr>
      <w:r>
        <w:rPr>
          <w:rFonts w:ascii="Times New Roman" w:hAnsi="Times New Roman"/>
          <w:b/>
          <w:color w:val="1A2A3A"/>
          <w:sz w:val="44"/>
        </w:rPr>
        <w:t>Subjunctive, Unreal Conditionals, Inversion &amp; Discourse</w:t>
      </w:r>
    </w:p>
    <w:p>
      <w:pPr>
        <w:spacing w:after="480"/>
        <w:jc w:val="left"/>
      </w:pPr>
      <w:r>
        <w:rPr>
          <w:rFonts w:ascii="Times New Roman" w:hAnsi="Times New Roman"/>
          <w:i/>
          <w:color w:val="E67E22"/>
          <w:sz w:val="24"/>
        </w:rPr>
        <w:t>Manual de Inglês para Todos · 4ª Edição</w:t>
      </w:r>
    </w:p>
    <w:p>
      <w:pPr>
        <w:spacing w:before="160" w:after="120"/>
        <w:pBdr>
          <w:bottom w:val="single" w:sz="8" w:space="1" w:color="E67E22"/>
        </w:pBdr>
      </w:pPr>
      <w:r>
        <w:rPr>
          <w:rFonts w:ascii="Times New Roman" w:hAnsi="Times New Roman"/>
          <w:b/>
          <w:color w:val="E67E22"/>
          <w:sz w:val="28"/>
        </w:rPr>
        <w:t>NESTA UNIDADE</w:t>
      </w:r>
    </w:p>
    <w:p>
      <w:pPr>
        <w:spacing w:after="320" w:line="312" w:lineRule="auto"/>
        <w:jc w:val="both"/>
      </w:pPr>
      <w:r>
        <w:rPr>
          <w:rFonts w:ascii="Times New Roman" w:hAnsi="Times New Roman"/>
          <w:color w:val="1A2A3A"/>
          <w:sz w:val="24"/>
        </w:rPr>
        <w:t>A vigésima oitava unidade introduz o modo subjuntivo (I suggest that he go, It is essential that she be informed) — forma sem 's' na 3ª pessoa, usada após verbos de urgência/recomendação e expressões like 'It is important that'. A unidade cobre ainda as unreal conditionals com 'wish/if only' (I wish I were rich), inversões com advérbios negativos (Never have I..., Rarely does he...), o parallelism em listas e comparações, e os discourse markers (however, nevertheless, furthermore, consequently, in contrast) para coesão textual. O aluno dominará estruturas formais e académicas para discurso sofisticado.</w:t>
      </w:r>
    </w:p>
    <w:p>
      <w:pPr>
        <w:spacing w:before="160" w:after="160"/>
        <w:pBdr>
          <w:bottom w:val="single" w:sz="8" w:space="1" w:color="E67E22"/>
        </w:pBdr>
      </w:pPr>
      <w:r>
        <w:rPr>
          <w:rFonts w:ascii="Times New Roman" w:hAnsi="Times New Roman"/>
          <w:b/>
          <w:color w:val="E67E22"/>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Usar o subjuntivo após verbos de urgência (suggest, recommend, insist)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subjuntivo após 'It is essential/important that...'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Construir unreal conditionals com 'wish' e 'if only'</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inversão após advérbios negativos (Never, Rarely, Seldom)</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Construir frases paralelas em listas e comparações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Usar discourse markers: however, nevertheless, furthermore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Aplicar discourse markers: consequently, in contrast, therefore</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E67E22"/>
                <w:sz w:val="24"/>
              </w:rPr>
              <w:t xml:space="preserve">✓  </w:t>
            </w:r>
            <w:r>
              <w:rPr>
                <w:rFonts w:ascii="Times New Roman" w:hAnsi="Times New Roman"/>
                <w:color w:val="1A2A3A"/>
                <w:sz w:val="24"/>
              </w:rPr>
              <w:t>Construir texto coeso e sofisticado</w:t>
            </w:r>
          </w:p>
        </w:tc>
      </w:tr>
    </w:tbl>
    <w:p>
      <w:r>
        <w:br w:type="page"/>
      </w:r>
    </w:p>
    <w:p>
      <w:pPr>
        <w:pStyle w:val="Heading1"/>
        <w:keepNext/>
        <w:spacing w:before="480" w:after="240" w:line="288" w:lineRule="auto"/>
        <w:jc w:val="left"/>
      </w:pPr>
      <w:bookmarkStart w:id="100339" w:name="_Toc100339"/>
      <w:r>
        <w:rPr>
          <w:rFonts w:ascii="Times New Roman" w:hAnsi="Times New Roman"/>
          <w:b/>
          <w:color w:val="E67E22"/>
          <w:sz w:val="36"/>
        </w:rPr>
        <w:t>Unidade 28 — Subjunctive, Unreal Conditionals, Inversion &amp; Discourse</w:t>
      </w:r>
      <w:bookmarkEnd w:id="10033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 unidade,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Reconhecer e usar o subjuntivo em contextos formais.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unreal conditionals (Were I..., Had I...).</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inversão com advérbios negativos.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paralelismo em frases.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usar discourse markers.</w:t>
            </w:r>
          </w:p>
        </w:tc>
      </w:tr>
    </w:tbl>
    <w:p>
      <w:pPr>
        <w:pStyle w:val="Heading2"/>
        <w:keepNext/>
        <w:spacing w:before="360" w:after="160" w:line="288" w:lineRule="auto"/>
        <w:jc w:val="left"/>
      </w:pPr>
      <w:bookmarkStart w:id="100340" w:name="_Toc100340"/>
      <w:r>
        <w:rPr>
          <w:rFonts w:ascii="Times New Roman" w:hAnsi="Times New Roman"/>
          <w:b/>
          <w:color w:val="1A2A3A"/>
          <w:sz w:val="30"/>
        </w:rPr>
        <w:t>28.1. Subjunctive (Subjuntivo)</w:t>
      </w:r>
      <w:bookmarkEnd w:id="100340"/>
    </w:p>
    <w:p>
      <w:pPr>
        <w:spacing w:after="120" w:line="312" w:lineRule="auto"/>
        <w:ind w:firstLine="283"/>
        <w:jc w:val="both"/>
      </w:pPr>
      <w:r>
        <w:rPr>
          <w:rFonts w:ascii="Times New Roman" w:hAnsi="Times New Roman"/>
          <w:color w:val="1A2A3A"/>
          <w:sz w:val="24"/>
        </w:rPr>
        <w:t>O subjuntivo em inglês é raro e formal. Usa-se em contextos como: (1) expressar desejos/urgência após verbos como suggest, recommend, demand, insist; (2) frases com "if I were..." (formal); (3) expressões fixas como "God save the King", "heaven forbid".</w:t>
      </w:r>
    </w:p>
    <w:p>
      <w:pPr>
        <w:pStyle w:val="Heading3"/>
        <w:keepNext/>
        <w:spacing w:before="280" w:after="120" w:line="288" w:lineRule="auto"/>
        <w:jc w:val="left"/>
      </w:pPr>
      <w:bookmarkStart w:id="100341" w:name="_Toc100341"/>
      <w:r>
        <w:rPr>
          <w:rFonts w:ascii="Times New Roman" w:hAnsi="Times New Roman"/>
          <w:b/>
          <w:color w:val="4A5A6A"/>
          <w:sz w:val="26"/>
        </w:rPr>
        <w:t>Subjuntivo após verbos de urgência/recomendação</w:t>
      </w:r>
      <w:bookmarkEnd w:id="10034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Verbo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 + that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suggest that he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recommend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recommend + that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recommends that 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study.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demand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demand + that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They demand that he resign.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insist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insist + that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insist that she come.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request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request + that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We request that he be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 + that + sujeito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ask that he listen.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I suggest that he study harder. (sem -s) → Sugiro que ele</w:t>
        <w:br/>
        <w:t>estude mais.</w:t>
        <w:br/>
        <w:br/>
        <w:t>• She demanded that he apologize. → Ela exigiu que ele pedisse</w:t>
        <w:br/>
        <w:t>desculpa.</w:t>
        <w:br/>
        <w:br/>
        <w:t>• It's essential that she be there. → É essencial que ela esteja</w:t>
        <w:br/>
        <w:t>lá.</w:t>
      </w:r>
    </w:p>
    <w:p>
      <w:pPr>
        <w:pStyle w:val="Heading3"/>
        <w:keepNext/>
        <w:spacing w:before="280" w:after="120" w:line="288" w:lineRule="auto"/>
        <w:jc w:val="left"/>
      </w:pPr>
      <w:bookmarkStart w:id="100342" w:name="_Toc100342"/>
      <w:r>
        <w:rPr>
          <w:rFonts w:ascii="Times New Roman" w:hAnsi="Times New Roman"/>
          <w:b/>
          <w:color w:val="4A5A6A"/>
          <w:sz w:val="26"/>
        </w:rPr>
        <w:t>Subjuntivo "Were"</w:t>
      </w:r>
      <w:bookmarkEnd w:id="100342"/>
    </w:p>
    <w:p>
      <w:pPr>
        <w:spacing w:after="120" w:line="312" w:lineRule="auto"/>
        <w:ind w:firstLine="283"/>
        <w:jc w:val="both"/>
      </w:pPr>
      <w:r>
        <w:rPr>
          <w:rFonts w:ascii="Times New Roman" w:hAnsi="Times New Roman"/>
          <w:color w:val="1A2A3A"/>
          <w:sz w:val="24"/>
        </w:rPr>
        <w:t>Na 2ª condicional, "were" é usado para todas as pessoas em inglês formal:</w:t>
      </w:r>
    </w:p>
    <w:p>
      <w:pPr>
        <w:spacing w:after="80" w:line="312" w:lineRule="auto"/>
        <w:ind w:left="567"/>
        <w:jc w:val="left"/>
      </w:pPr>
      <w:r>
        <w:rPr>
          <w:rFonts w:ascii="Times New Roman" w:hAnsi="Times New Roman"/>
          <w:color w:val="1A2A3A"/>
          <w:sz w:val="24"/>
        </w:rPr>
        <w:t>• If I were you, I would accept. → Se eu fosse tu, aceitaria.</w:t>
        <w:br/>
        <w:br/>
        <w:t>• I wish I were rich. → Quem eu fosse rico.</w:t>
      </w:r>
    </w:p>
    <w:p>
      <w:pPr>
        <w:pStyle w:val="Heading3"/>
        <w:keepNext/>
        <w:spacing w:before="280" w:after="120" w:line="288" w:lineRule="auto"/>
        <w:jc w:val="left"/>
      </w:pPr>
      <w:bookmarkStart w:id="100343" w:name="_Toc100343"/>
      <w:r>
        <w:rPr>
          <w:rFonts w:ascii="Times New Roman" w:hAnsi="Times New Roman"/>
          <w:b/>
          <w:color w:val="4A5A6A"/>
          <w:sz w:val="26"/>
        </w:rPr>
        <w:t>Expressões Fixas</w:t>
      </w:r>
      <w:bookmarkEnd w:id="10034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Expressão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God save the King!</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Deus guarde o Rei!</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Heaven forbid!</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Deus não queira!</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 that as it may...</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Seja como for...</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Far be it from me...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Longe de mim...</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 be it.</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Assim seja.</w:t>
            </w:r>
          </w:p>
        </w:tc>
      </w:tr>
    </w:tbl>
    <w:p>
      <w:pPr>
        <w:pStyle w:val="Heading2"/>
        <w:keepNext/>
        <w:spacing w:before="360" w:after="160" w:line="288" w:lineRule="auto"/>
        <w:jc w:val="left"/>
      </w:pPr>
      <w:bookmarkStart w:id="100344" w:name="_Toc100344"/>
      <w:r>
        <w:rPr>
          <w:rFonts w:ascii="Times New Roman" w:hAnsi="Times New Roman"/>
          <w:b/>
          <w:color w:val="1A2A3A"/>
          <w:sz w:val="30"/>
        </w:rPr>
        <w:t>28.2. Unreal Conditionals</w:t>
      </w:r>
      <w:bookmarkEnd w:id="100344"/>
    </w:p>
    <w:p>
      <w:pPr>
        <w:spacing w:after="120" w:line="312" w:lineRule="auto"/>
        <w:ind w:firstLine="283"/>
        <w:jc w:val="both"/>
      </w:pPr>
      <w:r>
        <w:rPr>
          <w:rFonts w:ascii="Times New Roman" w:hAnsi="Times New Roman"/>
          <w:color w:val="1A2A3A"/>
          <w:sz w:val="24"/>
        </w:rPr>
        <w:t>As unreal conditionals descrevem situações irreais ou hipotéticas. Já vimos 2ª e 3ª condicionais; aqui introduzimos "wish" e "if only".</w:t>
      </w:r>
    </w:p>
    <w:p>
      <w:pPr>
        <w:pStyle w:val="Heading3"/>
        <w:keepNext/>
        <w:spacing w:before="280" w:after="120" w:line="288" w:lineRule="auto"/>
        <w:jc w:val="left"/>
      </w:pPr>
      <w:bookmarkStart w:id="100345" w:name="_Toc100345"/>
      <w:r>
        <w:rPr>
          <w:rFonts w:ascii="Times New Roman" w:hAnsi="Times New Roman"/>
          <w:b/>
          <w:color w:val="4A5A6A"/>
          <w:sz w:val="26"/>
        </w:rPr>
        <w:t>Wish / If Only</w:t>
      </w:r>
      <w:bookmarkEnd w:id="10034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Situação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Desejo presente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Past Simple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I had more money.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(queixa)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Desejo passado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Past Perfect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I had studied.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Desejo futuro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would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you would stop.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(pouco provável)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only (mais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Mesmas estruturas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only I were rich!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enfático)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I wish I were taller. → Quem eu fosse mais alto.</w:t>
        <w:br/>
        <w:br/>
        <w:t>• I wish I had studied harder. → Quem eu tivesse estudado mais.</w:t>
        <w:br/>
        <w:br/>
        <w:t>• I wish you wouldn't smoke. → Quem tu não fumasses.</w:t>
        <w:br/>
        <w:br/>
        <w:t>• If only I knew the answer! → Se eu soubesse a resposta!</w:t>
      </w:r>
    </w:p>
    <w:p>
      <w:pPr>
        <w:pStyle w:val="Heading2"/>
        <w:keepNext/>
        <w:spacing w:before="360" w:after="160" w:line="288" w:lineRule="auto"/>
        <w:jc w:val="left"/>
      </w:pPr>
      <w:bookmarkStart w:id="100346" w:name="_Toc100346"/>
      <w:r>
        <w:rPr>
          <w:rFonts w:ascii="Times New Roman" w:hAnsi="Times New Roman"/>
          <w:b/>
          <w:color w:val="1A2A3A"/>
          <w:sz w:val="30"/>
        </w:rPr>
        <w:t>28.3. Inversion with Negative Adverbs</w:t>
      </w:r>
      <w:bookmarkEnd w:id="10034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Advérbio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Ordem normal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Inversão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have never seen...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 have I seen...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Rarely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rarely go there.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Rarely do I go there.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Seldom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seldom speaks.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Seldom does she speak.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hardly arrived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Hardly had I arrived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had no sooner arrived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sooner had I arrived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sooner...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only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not only sings but also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only does she sing, but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dances.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also dances.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until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did not understand until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Not until he explained did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explained.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understand.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by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succeeded only by working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by working hard did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succeed.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when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realized it only when 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Only when he left did I</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realize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little knew.</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Little did I know.</w:t>
            </w:r>
          </w:p>
        </w:tc>
      </w:tr>
    </w:tbl>
    <w:p>
      <w:pPr>
        <w:spacing w:after="80" w:line="312" w:lineRule="auto"/>
        <w:ind w:left="567"/>
        <w:jc w:val="left"/>
      </w:pPr>
      <w:r>
        <w:rPr>
          <w:rFonts w:ascii="Times New Roman" w:hAnsi="Times New Roman"/>
          <w:color w:val="1A2A3A"/>
          <w:sz w:val="24"/>
        </w:rPr>
        <w:t>• Never have I seen such beauty. → Nunca vi tamanha beleza.</w:t>
        <w:br/>
        <w:br/>
        <w:t>• No sooner had I arrived than the phone rang. → Mal cheguei, o</w:t>
        <w:br/>
        <w:t>telefone tocou.</w:t>
        <w:br/>
        <w:br/>
        <w:t>• Not only does she sing, but she also dances. → Não só canta</w:t>
        <w:br/>
        <w:t>como também dança.</w:t>
      </w:r>
    </w:p>
    <w:p>
      <w:pPr>
        <w:pStyle w:val="Heading2"/>
        <w:keepNext/>
        <w:spacing w:before="360" w:after="160" w:line="288" w:lineRule="auto"/>
        <w:jc w:val="left"/>
      </w:pPr>
      <w:bookmarkStart w:id="100347" w:name="_Toc100347"/>
      <w:r>
        <w:rPr>
          <w:rFonts w:ascii="Times New Roman" w:hAnsi="Times New Roman"/>
          <w:b/>
          <w:color w:val="1A2A3A"/>
          <w:sz w:val="30"/>
        </w:rPr>
        <w:t>28.4. Parallelism (Paralelismo)</w:t>
      </w:r>
      <w:bookmarkEnd w:id="100347"/>
    </w:p>
    <w:p>
      <w:pPr>
        <w:spacing w:after="120" w:line="312" w:lineRule="auto"/>
        <w:ind w:firstLine="283"/>
        <w:jc w:val="both"/>
      </w:pPr>
      <w:r>
        <w:rPr>
          <w:rFonts w:ascii="Times New Roman" w:hAnsi="Times New Roman"/>
          <w:color w:val="1A2A3A"/>
          <w:sz w:val="24"/>
        </w:rPr>
        <w:t>O paralelismo é a manutenção da mesma estrutura gramatical em elementos coordenados. É essencial para clareza e elegância.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Correto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Incorreto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Gerunds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swimming, running, 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swimming,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paralelos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cycling.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running, and to cycle.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Infinitivos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want to eat, to sleep, and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want to eat, sleep,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paralelos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dream.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and dreaming.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kind, intelligent, 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kind,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paralelos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intelligent, and beauty.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Frases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likes cooking and he likes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likes cooking and 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paralelas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reading.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likes to read.</w:t>
            </w:r>
          </w:p>
        </w:tc>
      </w:tr>
    </w:tbl>
    <w:p>
      <w:pPr>
        <w:pStyle w:val="Heading2"/>
        <w:keepNext/>
        <w:spacing w:before="360" w:after="160" w:line="288" w:lineRule="auto"/>
        <w:jc w:val="left"/>
      </w:pPr>
      <w:bookmarkStart w:id="100348" w:name="_Toc100348"/>
      <w:r>
        <w:rPr>
          <w:rFonts w:ascii="Times New Roman" w:hAnsi="Times New Roman"/>
          <w:b/>
          <w:color w:val="1A2A3A"/>
          <w:sz w:val="30"/>
        </w:rPr>
        <w:t>28.5. Discourse Markers (Marcadores Discursivos)</w:t>
      </w:r>
      <w:bookmarkEnd w:id="100348"/>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Marcador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Função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however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rained; however, we went out.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therefore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Consequência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was tired; therefore, I went home.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moreover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Adição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She's smart; moreover, she's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hardworking.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furthermore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Adição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He's rich; furthermore, he's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generous.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nevertheless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Concessão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late; nevertheless, we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continued.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addition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Adição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addition, we need more time.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on the other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like tea; on the other hand, 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likes coffee.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contrast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contrast, the second group failed.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instance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Exemplo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instance, you could try this.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 example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other words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Clarificação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other words, we need more money.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is to say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Clarificação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is to say, it's finished.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conclusion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Conclusão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conclusion, we should proceed.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sum up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Resumo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sum up, the project was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successful.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firstly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Sequência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Firstly, we need...; secondly...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secondly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finally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meanwhile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 simultâneo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Meanwhile, she was waiting.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fact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Confirmação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fact, that's correct.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actually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Correção/confirmação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Actually, I disagree.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the way</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Mudança de assunto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the way, did you call him?</w:t>
            </w:r>
          </w:p>
        </w:tc>
      </w:tr>
    </w:tbl>
    <w:p>
      <w:r>
        <w:br w:type="page"/>
      </w:r>
    </w:p>
    <w:p>
      <w:pPr>
        <w:pStyle w:val="Heading2"/>
        <w:keepNext/>
        <w:spacing w:before="360" w:after="160" w:line="288" w:lineRule="auto"/>
        <w:jc w:val="left"/>
      </w:pPr>
      <w:bookmarkStart w:id="100349" w:name="_Toc100349"/>
      <w:r>
        <w:rPr>
          <w:rFonts w:ascii="Times New Roman" w:hAnsi="Times New Roman"/>
          <w:b/>
          <w:color w:val="E67E22"/>
          <w:sz w:val="30"/>
        </w:rPr>
        <w:t>Exercícios da Unidade 28</w:t>
      </w:r>
      <w:bookmarkEnd w:id="100349"/>
    </w:p>
    <w:p>
      <w:pPr>
        <w:spacing w:before="120" w:after="40" w:line="276" w:lineRule="auto"/>
        <w:jc w:val="left"/>
      </w:pPr>
      <w:r>
        <w:rPr>
          <w:rFonts w:ascii="Times New Roman" w:hAnsi="Times New Roman"/>
          <w:b/>
          <w:color w:val="1A2A3A"/>
          <w:sz w:val="24"/>
        </w:rPr>
        <w:t>Exercise 28.1</w:t>
      </w:r>
    </w:p>
    <w:p>
      <w:pPr>
        <w:spacing w:after="120" w:line="312" w:lineRule="auto"/>
        <w:ind w:firstLine="283"/>
        <w:jc w:val="both"/>
      </w:pPr>
      <w:r>
        <w:rPr>
          <w:rFonts w:ascii="Times New Roman" w:hAnsi="Times New Roman"/>
          <w:color w:val="1A2A3A"/>
          <w:sz w:val="24"/>
        </w:rPr>
        <w:t>Completa com subjuntivo:</w:t>
      </w:r>
    </w:p>
    <w:p>
      <w:pPr>
        <w:spacing w:after="20" w:line="276" w:lineRule="auto"/>
        <w:ind w:left="454" w:hanging="454"/>
        <w:jc w:val="left"/>
      </w:pPr>
      <w:r>
        <w:rPr>
          <w:rFonts w:ascii="Times New Roman" w:hAnsi="Times New Roman"/>
          <w:color w:val="1A2A3A"/>
          <w:sz w:val="24"/>
        </w:rPr>
        <w:t>1. I suggest that he _ (go).</w:t>
      </w:r>
    </w:p>
    <w:p>
      <w:pPr>
        <w:spacing w:after="20" w:line="276" w:lineRule="auto"/>
        <w:ind w:left="454" w:hanging="454"/>
        <w:jc w:val="left"/>
      </w:pPr>
      <w:r>
        <w:rPr>
          <w:rFonts w:ascii="Times New Roman" w:hAnsi="Times New Roman"/>
          <w:color w:val="1A2A3A"/>
          <w:sz w:val="24"/>
        </w:rPr>
        <w:t>2. She recommends that he _ (study).</w:t>
      </w:r>
    </w:p>
    <w:p>
      <w:pPr>
        <w:spacing w:after="20" w:line="276" w:lineRule="auto"/>
        <w:ind w:left="454" w:hanging="454"/>
        <w:jc w:val="left"/>
      </w:pPr>
      <w:r>
        <w:rPr>
          <w:rFonts w:ascii="Times New Roman" w:hAnsi="Times New Roman"/>
          <w:color w:val="1A2A3A"/>
          <w:sz w:val="24"/>
        </w:rPr>
        <w:t>3. They demand that he _ (resign).</w:t>
      </w:r>
    </w:p>
    <w:p>
      <w:pPr>
        <w:spacing w:after="20" w:line="276" w:lineRule="auto"/>
        <w:ind w:left="454" w:hanging="454"/>
        <w:jc w:val="left"/>
      </w:pPr>
      <w:r>
        <w:rPr>
          <w:rFonts w:ascii="Times New Roman" w:hAnsi="Times New Roman"/>
          <w:color w:val="1A2A3A"/>
          <w:sz w:val="24"/>
        </w:rPr>
        <w:t>4. It's essential that she _ (be) there.</w:t>
      </w:r>
    </w:p>
    <w:p>
      <w:pPr>
        <w:spacing w:after="120" w:line="312" w:lineRule="auto"/>
        <w:ind w:firstLine="283"/>
        <w:jc w:val="both"/>
      </w:pPr>
      <w:r>
        <w:rPr>
          <w:rFonts w:ascii="Times New Roman" w:hAnsi="Times New Roman"/>
          <w:color w:val="1A2A3A"/>
          <w:sz w:val="24"/>
        </w:rPr>
        <w:t>Answers: go, study, resign, be</w:t>
      </w:r>
    </w:p>
    <w:p>
      <w:pPr>
        <w:spacing w:before="120" w:after="40" w:line="276" w:lineRule="auto"/>
        <w:jc w:val="left"/>
      </w:pPr>
      <w:r>
        <w:rPr>
          <w:rFonts w:ascii="Times New Roman" w:hAnsi="Times New Roman"/>
          <w:b/>
          <w:color w:val="1A2A3A"/>
          <w:sz w:val="24"/>
        </w:rPr>
        <w:t>Exercise 28.2</w:t>
      </w:r>
    </w:p>
    <w:p>
      <w:pPr>
        <w:spacing w:after="120" w:line="312" w:lineRule="auto"/>
        <w:ind w:firstLine="283"/>
        <w:jc w:val="both"/>
      </w:pPr>
      <w:r>
        <w:rPr>
          <w:rFonts w:ascii="Times New Roman" w:hAnsi="Times New Roman"/>
          <w:color w:val="1A2A3A"/>
          <w:sz w:val="24"/>
        </w:rPr>
        <w:t>Reescreve com wish/if only:</w:t>
      </w:r>
    </w:p>
    <w:p>
      <w:pPr>
        <w:spacing w:after="20" w:line="276" w:lineRule="auto"/>
        <w:ind w:left="454" w:hanging="454"/>
        <w:jc w:val="left"/>
      </w:pPr>
      <w:r>
        <w:rPr>
          <w:rFonts w:ascii="Times New Roman" w:hAnsi="Times New Roman"/>
          <w:color w:val="1A2A3A"/>
          <w:sz w:val="24"/>
        </w:rPr>
        <w:t>1. I am not rich. → I wish _</w:t>
      </w:r>
    </w:p>
    <w:p>
      <w:pPr>
        <w:spacing w:after="20" w:line="276" w:lineRule="auto"/>
        <w:ind w:left="454" w:hanging="454"/>
        <w:jc w:val="left"/>
      </w:pPr>
      <w:r>
        <w:rPr>
          <w:rFonts w:ascii="Times New Roman" w:hAnsi="Times New Roman"/>
          <w:color w:val="1A2A3A"/>
          <w:sz w:val="24"/>
        </w:rPr>
        <w:t>2. I didn't study. → I wish _</w:t>
      </w:r>
    </w:p>
    <w:p>
      <w:pPr>
        <w:spacing w:after="20" w:line="276" w:lineRule="auto"/>
        <w:ind w:left="454" w:hanging="454"/>
        <w:jc w:val="left"/>
      </w:pPr>
      <w:r>
        <w:rPr>
          <w:rFonts w:ascii="Times New Roman" w:hAnsi="Times New Roman"/>
          <w:color w:val="1A2A3A"/>
          <w:sz w:val="24"/>
        </w:rPr>
        <w:t>3. You smoke. → I wish _</w:t>
      </w:r>
    </w:p>
    <w:p>
      <w:pPr>
        <w:spacing w:after="20" w:line="276" w:lineRule="auto"/>
        <w:ind w:left="454" w:hanging="454"/>
        <w:jc w:val="left"/>
      </w:pPr>
      <w:r>
        <w:rPr>
          <w:rFonts w:ascii="Times New Roman" w:hAnsi="Times New Roman"/>
          <w:color w:val="1A2A3A"/>
          <w:sz w:val="24"/>
        </w:rPr>
        <w:t>4. I don't know. → If only _</w:t>
      </w:r>
    </w:p>
    <w:p>
      <w:pPr>
        <w:spacing w:after="120" w:line="312" w:lineRule="auto"/>
        <w:ind w:firstLine="283"/>
        <w:jc w:val="both"/>
      </w:pPr>
      <w:r>
        <w:rPr>
          <w:rFonts w:ascii="Times New Roman" w:hAnsi="Times New Roman"/>
          <w:color w:val="1A2A3A"/>
          <w:sz w:val="24"/>
        </w:rPr>
        <w:t>Answers: I were rich., I had studied., you wouldn't smoke. / you didn't smoke., I knew.</w:t>
      </w:r>
    </w:p>
    <w:p>
      <w:pPr>
        <w:spacing w:before="120" w:after="40" w:line="276" w:lineRule="auto"/>
        <w:jc w:val="left"/>
      </w:pPr>
      <w:r>
        <w:rPr>
          <w:rFonts w:ascii="Times New Roman" w:hAnsi="Times New Roman"/>
          <w:b/>
          <w:color w:val="1A2A3A"/>
          <w:sz w:val="24"/>
        </w:rPr>
        <w:t>Exercise 28.3</w:t>
      </w:r>
    </w:p>
    <w:p>
      <w:pPr>
        <w:spacing w:after="120" w:line="312" w:lineRule="auto"/>
        <w:ind w:firstLine="283"/>
        <w:jc w:val="both"/>
      </w:pPr>
      <w:r>
        <w:rPr>
          <w:rFonts w:ascii="Times New Roman" w:hAnsi="Times New Roman"/>
          <w:color w:val="1A2A3A"/>
          <w:sz w:val="24"/>
        </w:rPr>
        <w:t>Reescreve com inversão:</w:t>
      </w:r>
    </w:p>
    <w:p>
      <w:pPr>
        <w:spacing w:after="20" w:line="276" w:lineRule="auto"/>
        <w:ind w:left="454" w:hanging="454"/>
        <w:jc w:val="left"/>
      </w:pPr>
      <w:r>
        <w:rPr>
          <w:rFonts w:ascii="Times New Roman" w:hAnsi="Times New Roman"/>
          <w:color w:val="1A2A3A"/>
          <w:sz w:val="24"/>
        </w:rPr>
        <w:t>1. I have never seen such beauty. → Never _</w:t>
      </w:r>
    </w:p>
    <w:p>
      <w:pPr>
        <w:spacing w:after="20" w:line="276" w:lineRule="auto"/>
        <w:ind w:left="454" w:hanging="454"/>
        <w:jc w:val="left"/>
      </w:pPr>
      <w:r>
        <w:rPr>
          <w:rFonts w:ascii="Times New Roman" w:hAnsi="Times New Roman"/>
          <w:color w:val="1A2A3A"/>
          <w:sz w:val="24"/>
        </w:rPr>
        <w:t>2. I had no sooner arrived than it rained. → No sooner _</w:t>
      </w:r>
    </w:p>
    <w:p>
      <w:pPr>
        <w:spacing w:after="20" w:line="276" w:lineRule="auto"/>
        <w:ind w:left="454" w:hanging="454"/>
        <w:jc w:val="left"/>
      </w:pPr>
      <w:r>
        <w:rPr>
          <w:rFonts w:ascii="Times New Roman" w:hAnsi="Times New Roman"/>
          <w:color w:val="1A2A3A"/>
          <w:sz w:val="24"/>
        </w:rPr>
        <w:t>3. She not only sings but also dances. → Not only _</w:t>
      </w:r>
    </w:p>
    <w:p>
      <w:pPr>
        <w:spacing w:after="120" w:line="312" w:lineRule="auto"/>
        <w:ind w:firstLine="283"/>
        <w:jc w:val="both"/>
      </w:pPr>
      <w:r>
        <w:rPr>
          <w:rFonts w:ascii="Times New Roman" w:hAnsi="Times New Roman"/>
          <w:color w:val="1A2A3A"/>
          <w:sz w:val="24"/>
        </w:rPr>
        <w:t>Answers: Never have I seen such beauty. No sooner had I arrived than it rained. Not only does she sing, but she also dances.</w:t>
      </w:r>
    </w:p>
    <w:p>
      <w:pPr>
        <w:spacing w:before="120" w:after="40" w:line="276" w:lineRule="auto"/>
        <w:jc w:val="left"/>
      </w:pPr>
      <w:r>
        <w:rPr>
          <w:rFonts w:ascii="Times New Roman" w:hAnsi="Times New Roman"/>
          <w:b/>
          <w:color w:val="1A2A3A"/>
          <w:sz w:val="24"/>
        </w:rPr>
        <w:t>Exercise 28.4</w:t>
      </w:r>
    </w:p>
    <w:p>
      <w:pPr>
        <w:spacing w:after="120" w:line="312" w:lineRule="auto"/>
        <w:ind w:firstLine="283"/>
        <w:jc w:val="both"/>
      </w:pPr>
      <w:r>
        <w:rPr>
          <w:rFonts w:ascii="Times New Roman" w:hAnsi="Times New Roman"/>
          <w:color w:val="1A2A3A"/>
          <w:sz w:val="24"/>
        </w:rPr>
        <w:t>Corrige o paralelismo:</w:t>
      </w:r>
    </w:p>
    <w:p>
      <w:pPr>
        <w:spacing w:after="20" w:line="276" w:lineRule="auto"/>
        <w:ind w:left="454" w:hanging="454"/>
        <w:jc w:val="left"/>
      </w:pPr>
      <w:r>
        <w:rPr>
          <w:rFonts w:ascii="Times New Roman" w:hAnsi="Times New Roman"/>
          <w:color w:val="1A2A3A"/>
          <w:sz w:val="24"/>
        </w:rPr>
        <w:t>1. I like swimming, running, and to cycle.</w:t>
      </w:r>
    </w:p>
    <w:p>
      <w:pPr>
        <w:spacing w:after="20" w:line="276" w:lineRule="auto"/>
        <w:ind w:left="454" w:hanging="454"/>
        <w:jc w:val="left"/>
      </w:pPr>
      <w:r>
        <w:rPr>
          <w:rFonts w:ascii="Times New Roman" w:hAnsi="Times New Roman"/>
          <w:color w:val="1A2A3A"/>
          <w:sz w:val="24"/>
        </w:rPr>
        <w:t>2. She is kind, intelligent, and beauty.</w:t>
      </w:r>
    </w:p>
    <w:p>
      <w:pPr>
        <w:spacing w:after="20" w:line="276" w:lineRule="auto"/>
        <w:ind w:left="454" w:hanging="454"/>
        <w:jc w:val="left"/>
      </w:pPr>
      <w:r>
        <w:rPr>
          <w:rFonts w:ascii="Times New Roman" w:hAnsi="Times New Roman"/>
          <w:color w:val="1A2A3A"/>
          <w:sz w:val="24"/>
        </w:rPr>
        <w:t>3. He wants to eat, sleep, and dreaming.</w:t>
      </w:r>
    </w:p>
    <w:p>
      <w:pPr>
        <w:spacing w:after="120" w:line="312" w:lineRule="auto"/>
        <w:ind w:firstLine="283"/>
        <w:jc w:val="both"/>
      </w:pPr>
      <w:r>
        <w:rPr>
          <w:rFonts w:ascii="Times New Roman" w:hAnsi="Times New Roman"/>
          <w:color w:val="1A2A3A"/>
          <w:sz w:val="24"/>
        </w:rPr>
        <w:t>Answers: I like swimming, running, and cycling. She is kind, intelligent, and beautiful. He wants to eat, sleep, and dream.</w:t>
      </w:r>
    </w:p>
    <w:p>
      <w:r>
        <w:br w:type="page"/>
      </w:r>
    </w:p>
    <w:p>
      <w:pPr>
        <w:pStyle w:val="Heading2"/>
        <w:keepNext/>
        <w:spacing w:before="360" w:after="160" w:line="288" w:lineRule="auto"/>
        <w:jc w:val="left"/>
      </w:pPr>
      <w:bookmarkStart w:id="100350" w:name="_Toc100350"/>
      <w:r>
        <w:rPr>
          <w:rFonts w:ascii="Times New Roman" w:hAnsi="Times New Roman"/>
          <w:b/>
          <w:color w:val="E67E22"/>
          <w:sz w:val="30"/>
        </w:rPr>
        <w:t>Quadro-Resumo da Unidade 28</w:t>
      </w:r>
      <w:bookmarkEnd w:id="10035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Subjuntivo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base após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suggest that he go.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suggest/recommend/demand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Past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Desejo presente (queixa)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I were rich.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Past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I had studied.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Perfect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wish + would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Desejo futuro (queixa sobre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wish you would stop.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outrem)</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Inversão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 neg + aux + sujeito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Never have I seen...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Parallelism</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Manter mesma estrutura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swimming, running,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cycling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Discourse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Cohesion e fluidez</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however, therefore,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markers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moreover</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28</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"I suggest that he _." (subjuntivo)</w:t>
      </w:r>
    </w:p>
    <w:p>
      <w:pPr>
        <w:spacing w:after="120" w:line="312" w:lineRule="auto"/>
        <w:ind w:left="567"/>
        <w:jc w:val="both"/>
      </w:pPr>
      <w:r>
        <w:rPr>
          <w:rFonts w:ascii="Times New Roman" w:hAnsi="Times New Roman"/>
          <w:i/>
          <w:color w:val="4A5A6A"/>
          <w:sz w:val="24"/>
        </w:rPr>
        <w:t>a) goes b) go c) going d) went</w:t>
      </w:r>
    </w:p>
    <w:p>
      <w:pPr>
        <w:spacing w:after="20" w:line="276" w:lineRule="auto"/>
        <w:ind w:left="454" w:hanging="454"/>
        <w:jc w:val="left"/>
      </w:pPr>
      <w:r>
        <w:rPr>
          <w:rFonts w:ascii="Times New Roman" w:hAnsi="Times New Roman"/>
          <w:color w:val="1A2A3A"/>
          <w:sz w:val="24"/>
        </w:rPr>
        <w:t>2. "I wish I _ rich."</w:t>
      </w:r>
    </w:p>
    <w:p>
      <w:pPr>
        <w:spacing w:after="120" w:line="312" w:lineRule="auto"/>
        <w:ind w:left="567"/>
        <w:jc w:val="both"/>
      </w:pPr>
      <w:r>
        <w:rPr>
          <w:rFonts w:ascii="Times New Roman" w:hAnsi="Times New Roman"/>
          <w:i/>
          <w:color w:val="4A5A6A"/>
          <w:sz w:val="24"/>
        </w:rPr>
        <w:t>a) am b) was c) were d) be</w:t>
      </w:r>
    </w:p>
    <w:p>
      <w:pPr>
        <w:spacing w:after="20" w:line="276" w:lineRule="auto"/>
        <w:ind w:left="454" w:hanging="454"/>
        <w:jc w:val="left"/>
      </w:pPr>
      <w:r>
        <w:rPr>
          <w:rFonts w:ascii="Times New Roman" w:hAnsi="Times New Roman"/>
          <w:color w:val="1A2A3A"/>
          <w:sz w:val="24"/>
        </w:rPr>
        <w:t>3. "I wish I _ studied." (arrependimento)</w:t>
      </w:r>
    </w:p>
    <w:p>
      <w:pPr>
        <w:spacing w:after="120" w:line="312" w:lineRule="auto"/>
        <w:ind w:left="567"/>
        <w:jc w:val="both"/>
      </w:pPr>
      <w:r>
        <w:rPr>
          <w:rFonts w:ascii="Times New Roman" w:hAnsi="Times New Roman"/>
          <w:i/>
          <w:color w:val="4A5A6A"/>
          <w:sz w:val="24"/>
        </w:rPr>
        <w:t>a) have b) had c) would have d) will have</w:t>
      </w:r>
    </w:p>
    <w:p>
      <w:pPr>
        <w:spacing w:after="20" w:line="276" w:lineRule="auto"/>
        <w:ind w:left="454" w:hanging="454"/>
        <w:jc w:val="left"/>
      </w:pPr>
      <w:r>
        <w:rPr>
          <w:rFonts w:ascii="Times New Roman" w:hAnsi="Times New Roman"/>
          <w:color w:val="1A2A3A"/>
          <w:sz w:val="24"/>
        </w:rPr>
        <w:t>4. "Never _ such beauty."</w:t>
      </w:r>
    </w:p>
    <w:p>
      <w:pPr>
        <w:spacing w:after="120" w:line="312" w:lineRule="auto"/>
        <w:ind w:left="567"/>
        <w:jc w:val="both"/>
      </w:pPr>
      <w:r>
        <w:rPr>
          <w:rFonts w:ascii="Times New Roman" w:hAnsi="Times New Roman"/>
          <w:i/>
          <w:color w:val="4A5A6A"/>
          <w:sz w:val="24"/>
        </w:rPr>
        <w:t>a) I have seen b) have I seen c) I saw d) did I see</w:t>
      </w:r>
    </w:p>
    <w:p>
      <w:pPr>
        <w:spacing w:after="20" w:line="276" w:lineRule="auto"/>
        <w:ind w:left="454" w:hanging="454"/>
        <w:jc w:val="left"/>
      </w:pPr>
      <w:r>
        <w:rPr>
          <w:rFonts w:ascii="Times New Roman" w:hAnsi="Times New Roman"/>
          <w:color w:val="1A2A3A"/>
          <w:sz w:val="24"/>
        </w:rPr>
        <w:t>5. "Not only _ sing, but she also dances."</w:t>
      </w:r>
    </w:p>
    <w:p>
      <w:pPr>
        <w:spacing w:after="120" w:line="312" w:lineRule="auto"/>
        <w:ind w:left="567"/>
        <w:jc w:val="both"/>
      </w:pPr>
      <w:r>
        <w:rPr>
          <w:rFonts w:ascii="Times New Roman" w:hAnsi="Times New Roman"/>
          <w:i/>
          <w:color w:val="4A5A6A"/>
          <w:sz w:val="24"/>
        </w:rPr>
        <w:t>a) she does b) does she c) she d) is she</w:t>
      </w:r>
    </w:p>
    <w:p>
      <w:pPr>
        <w:spacing w:after="20" w:line="276" w:lineRule="auto"/>
        <w:ind w:left="454" w:hanging="454"/>
        <w:jc w:val="left"/>
      </w:pPr>
      <w:r>
        <w:rPr>
          <w:rFonts w:ascii="Times New Roman" w:hAnsi="Times New Roman"/>
          <w:color w:val="1A2A3A"/>
          <w:sz w:val="24"/>
        </w:rPr>
        <w:t>6. Qual tem paralelismo correto?</w:t>
      </w:r>
    </w:p>
    <w:p>
      <w:pPr>
        <w:spacing w:after="120" w:line="312" w:lineRule="auto"/>
        <w:ind w:left="567"/>
        <w:jc w:val="both"/>
      </w:pPr>
      <w:r>
        <w:rPr>
          <w:rFonts w:ascii="Times New Roman" w:hAnsi="Times New Roman"/>
          <w:i/>
          <w:color w:val="4A5A6A"/>
          <w:sz w:val="24"/>
        </w:rPr>
        <w:t>a) swimming, running, to cycle b) swimming, running, cycling c) to</w:t>
        <w:br/>
        <w:t>swim, run, cycle d) swim, run, cycle</w:t>
      </w:r>
    </w:p>
    <w:p>
      <w:pPr>
        <w:spacing w:after="20" w:line="276" w:lineRule="auto"/>
        <w:ind w:left="454" w:hanging="454"/>
        <w:jc w:val="left"/>
      </w:pPr>
      <w:r>
        <w:rPr>
          <w:rFonts w:ascii="Times New Roman" w:hAnsi="Times New Roman"/>
          <w:color w:val="1A2A3A"/>
          <w:sz w:val="24"/>
        </w:rPr>
        <w:t>7. "_, we went out." (contraste formal)</w:t>
      </w:r>
    </w:p>
    <w:p>
      <w:pPr>
        <w:spacing w:after="120" w:line="312" w:lineRule="auto"/>
        <w:ind w:left="567"/>
        <w:jc w:val="both"/>
      </w:pPr>
      <w:r>
        <w:rPr>
          <w:rFonts w:ascii="Times New Roman" w:hAnsi="Times New Roman"/>
          <w:i/>
          <w:color w:val="4A5A6A"/>
          <w:sz w:val="24"/>
        </w:rPr>
        <w:t>a) However b) Therefore c) Moreover d) Firstly</w:t>
      </w:r>
    </w:p>
    <w:p>
      <w:pPr>
        <w:spacing w:after="20" w:line="276" w:lineRule="auto"/>
        <w:ind w:left="454" w:hanging="454"/>
        <w:jc w:val="left"/>
      </w:pPr>
      <w:r>
        <w:rPr>
          <w:rFonts w:ascii="Times New Roman" w:hAnsi="Times New Roman"/>
          <w:color w:val="1A2A3A"/>
          <w:sz w:val="24"/>
        </w:rPr>
        <w:t>8. "I wish you _ smoke." (queixa)</w:t>
      </w:r>
    </w:p>
    <w:p>
      <w:pPr>
        <w:spacing w:after="120" w:line="312" w:lineRule="auto"/>
        <w:ind w:left="567"/>
        <w:jc w:val="both"/>
      </w:pPr>
      <w:r>
        <w:rPr>
          <w:rFonts w:ascii="Times New Roman" w:hAnsi="Times New Roman"/>
          <w:i/>
          <w:color w:val="4A5A6A"/>
          <w:sz w:val="24"/>
        </w:rPr>
        <w:t>a) don't b) didn't c) wouldn't d) won't</w:t>
      </w:r>
    </w:p>
    <w:p>
      <w:pPr>
        <w:spacing w:after="20" w:line="276" w:lineRule="auto"/>
        <w:ind w:left="454" w:hanging="454"/>
        <w:jc w:val="left"/>
      </w:pPr>
      <w:r>
        <w:rPr>
          <w:rFonts w:ascii="Times New Roman" w:hAnsi="Times New Roman"/>
          <w:color w:val="1A2A3A"/>
          <w:sz w:val="24"/>
        </w:rPr>
        <w:t>9. "It's essential that she _ there." (subjuntivo)</w:t>
      </w:r>
    </w:p>
    <w:p>
      <w:pPr>
        <w:spacing w:after="120" w:line="312" w:lineRule="auto"/>
        <w:ind w:left="567"/>
        <w:jc w:val="both"/>
      </w:pPr>
      <w:r>
        <w:rPr>
          <w:rFonts w:ascii="Times New Roman" w:hAnsi="Times New Roman"/>
          <w:i/>
          <w:color w:val="4A5A6A"/>
          <w:sz w:val="24"/>
        </w:rPr>
        <w:t>a) is b) be c) was d) were</w:t>
      </w:r>
    </w:p>
    <w:p>
      <w:pPr>
        <w:spacing w:after="20" w:line="276" w:lineRule="auto"/>
        <w:ind w:left="454" w:hanging="454"/>
        <w:jc w:val="left"/>
      </w:pPr>
      <w:r>
        <w:rPr>
          <w:rFonts w:ascii="Times New Roman" w:hAnsi="Times New Roman"/>
          <w:color w:val="1A2A3A"/>
          <w:sz w:val="24"/>
        </w:rPr>
        <w:t>10. "No sooner _ than it rained."</w:t>
      </w:r>
    </w:p>
    <w:p>
      <w:pPr>
        <w:spacing w:after="120" w:line="312" w:lineRule="auto"/>
        <w:ind w:left="567"/>
        <w:jc w:val="both"/>
      </w:pPr>
      <w:r>
        <w:rPr>
          <w:rFonts w:ascii="Times New Roman" w:hAnsi="Times New Roman"/>
          <w:i/>
          <w:color w:val="4A5A6A"/>
          <w:sz w:val="24"/>
        </w:rPr>
        <w:t>a) I had arrived b) had I arrived c) I arrived d) did I arrive</w:t>
      </w:r>
    </w:p>
    <w:p>
      <w:pPr>
        <w:spacing w:after="120" w:line="312" w:lineRule="auto"/>
        <w:ind w:firstLine="283"/>
        <w:jc w:val="both"/>
      </w:pPr>
      <w:r>
        <w:rPr>
          <w:rFonts w:ascii="Times New Roman" w:hAnsi="Times New Roman"/>
          <w:color w:val="1A2A3A"/>
          <w:sz w:val="24"/>
        </w:rPr>
        <w:t>Respostas: 1.B 2.C 3.B 4.B 5.B 6.B 7.A 8.C 9.B 10.B</w:t>
      </w:r>
    </w:p>
    <w:p>
      <w:r>
        <w:br w:type="page"/>
      </w:r>
    </w:p>
    <w:p>
      <w:pPr>
        <w:pStyle w:val="Heading1"/>
        <w:keepNext/>
        <w:spacing w:before="480" w:after="240" w:line="288" w:lineRule="auto"/>
        <w:jc w:val="left"/>
      </w:pPr>
      <w:bookmarkStart w:id="100351" w:name="_Toc100351"/>
      <w:r>
        <w:rPr>
          <w:rFonts w:ascii="Times New Roman" w:hAnsi="Times New Roman"/>
          <w:b/>
          <w:color w:val="E67E22"/>
          <w:sz w:val="36"/>
        </w:rPr>
        <w:t>Exercícios de Consolidação — Unidade 28</w:t>
      </w:r>
      <w:bookmarkEnd w:id="10035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28.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Subjuntivo: I suggest that he ___ (go) now.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Subjuntivo: It is essential that she ___ (be) informed.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Subjuntivo: The teacher recommended that we ___ (study) more.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Subjuntivo: They insisted that he ___ (leave) immediately.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Wish: I wish I ___ (be) richer. (presente irreal)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Wish: I wish I ___ (know) the answer. (presente irreal)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Wish: I wish I ___ (not / spend) so much money yesterday. (passado)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Wish: She wishes she ___ (can) speak French. (presente)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If only: If only I ___ (have) more time! (presente)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If only: If only I ___ (study) medicine! (passado)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Inversão: I have never seen such beauty. → Never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Inversão: He rarely goes out. → Rarely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Inversão: She had seldom heard such music. → Seldom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Parallelism: She likes ___, ___, and ___. (read/write/cook)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Parallelism: He is ___, ___, and ___. (tall/strong/intelligent)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Discourse: It was raining. ___, we decided to go out. (no entanto)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Discourse: She studied hard. ___, she passed the exam. (consequentemente)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Discourse: The book is interesting. ___, it is educational. (além disso)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Discourse: Brazil is a tropical country. ___, Canada has cold winters. (em contraste)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Subjuntivo: It is important that everyone ___ (be) on time.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Subjuntivo: The doctor suggested that he ___ (take) a vacation.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Wish: I wish it ___ (stop) raining! (presente)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Inversão: I have seldom seen such dedication. → Seldom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Parallelism: He is good at ___, ___, and ___. (swim/run/cycle)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Discourse: She was tired. ___, she continued working. (no entanto)</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52" w:name="_Toc100352"/>
      <w:r>
        <w:rPr>
          <w:rFonts w:ascii="Times New Roman" w:hAnsi="Times New Roman"/>
          <w:b/>
          <w:color w:val="E67E22"/>
          <w:sz w:val="36"/>
        </w:rPr>
        <w:t>Diálogos — Unidade 28</w:t>
      </w:r>
      <w:bookmarkEnd w:id="100352"/>
    </w:p>
    <w:p>
      <w:pPr>
        <w:spacing w:after="160"/>
        <w:jc w:val="both"/>
      </w:pPr>
      <w:r>
        <w:rPr>
          <w:rFonts w:ascii="Times New Roman" w:hAnsi="Times New Roman"/>
          <w:color w:val="1A2A3A"/>
          <w:sz w:val="24"/>
        </w:rPr>
        <w:t>Os diálogos que se seguem contextualizam o vocabulário e as estruturas gramaticais estudadas na Unidade 28. Leia-os em voz alta, idealmente com um parceiro de estudo, prestando atenção à entoação e às expressões idiomáticas.</w:t>
      </w:r>
    </w:p>
    <w:p>
      <w:pPr>
        <w:spacing w:before="160" w:after="80"/>
      </w:pPr>
      <w:r>
        <w:rPr>
          <w:rFonts w:ascii="Times New Roman" w:hAnsi="Times New Roman"/>
          <w:b/>
          <w:color w:val="E67E22"/>
          <w:sz w:val="24"/>
        </w:rPr>
        <w:t>🎬 Cena 1 — Discussão académica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(instruindo) </w:t>
            </w:r>
            <w:r>
              <w:rPr>
                <w:rFonts w:ascii="Times New Roman" w:hAnsi="Times New Roman"/>
                <w:color w:val="1A2A3A"/>
                <w:sz w:val="24"/>
              </w:rPr>
              <w:t>It is essential that each student submit the essay on time.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I suggest that the deadline be extended by one week.</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I recommend that you start working on it immediately.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(arrependido) </w:t>
            </w:r>
            <w:r>
              <w:rPr>
                <w:rFonts w:ascii="Times New Roman" w:hAnsi="Times New Roman"/>
                <w:color w:val="1A2A3A"/>
                <w:sz w:val="24"/>
              </w:rPr>
              <w:t>I wish I had more time to research properly.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(solidário) </w:t>
            </w:r>
            <w:r>
              <w:rPr>
                <w:rFonts w:ascii="Times New Roman" w:hAnsi="Times New Roman"/>
                <w:color w:val="1A2A3A"/>
                <w:sz w:val="24"/>
              </w:rPr>
              <w:t>Had I known about your difficulties, I would have helped.</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(impressionado) </w:t>
            </w:r>
            <w:r>
              <w:rPr>
                <w:rFonts w:ascii="Times New Roman" w:hAnsi="Times New Roman"/>
                <w:color w:val="1A2A3A"/>
                <w:sz w:val="24"/>
              </w:rPr>
              <w:t>Never have I seen such a demanding course!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However, the results are worth the effort.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Furthermore, the topics are fascinating.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(garantindo) </w:t>
            </w:r>
            <w:r>
              <w:rPr>
                <w:rFonts w:ascii="Times New Roman" w:hAnsi="Times New Roman"/>
                <w:color w:val="1A2A3A"/>
                <w:sz w:val="24"/>
              </w:rPr>
              <w:t>Consequently, you'll learn a lot.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I insist that we have more discussions like this!</w:t>
            </w:r>
          </w:p>
        </w:tc>
      </w:tr>
    </w:tbl>
    <w:p>
      <w:pPr>
        <w:spacing w:before="160" w:after="80"/>
      </w:pPr>
      <w:r>
        <w:rPr>
          <w:rFonts w:ascii="Times New Roman" w:hAnsi="Times New Roman"/>
          <w:b/>
          <w:color w:val="E67E22"/>
          <w:sz w:val="24"/>
        </w:rPr>
        <w:t>🎬 Cena 2 — Reflexões pessoais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(sonhadora) </w:t>
            </w:r>
            <w:r>
              <w:rPr>
                <w:rFonts w:ascii="Times New Roman" w:hAnsi="Times New Roman"/>
                <w:color w:val="1A2A3A"/>
                <w:sz w:val="24"/>
              </w:rPr>
              <w:t>I wish I could travel more often.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If only I had the money, I would go everywhere!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(expressiva) </w:t>
            </w:r>
            <w:r>
              <w:rPr>
                <w:rFonts w:ascii="Times New Roman" w:hAnsi="Times New Roman"/>
                <w:color w:val="1A2A3A"/>
                <w:sz w:val="24"/>
              </w:rPr>
              <w:t>Never have I felt so free as when I travel.</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(propondo) </w:t>
            </w:r>
            <w:r>
              <w:rPr>
                <w:rFonts w:ascii="Times New Roman" w:hAnsi="Times New Roman"/>
                <w:color w:val="1A2A3A"/>
                <w:sz w:val="24"/>
              </w:rPr>
              <w:t>I suggest that we plan a trip together next year.</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(séria) </w:t>
            </w:r>
            <w:r>
              <w:rPr>
                <w:rFonts w:ascii="Times New Roman" w:hAnsi="Times New Roman"/>
                <w:color w:val="1A2A3A"/>
                <w:sz w:val="24"/>
              </w:rPr>
              <w:t>It is important that we save money starting now.</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(moderando) </w:t>
            </w:r>
            <w:r>
              <w:rPr>
                <w:rFonts w:ascii="Times New Roman" w:hAnsi="Times New Roman"/>
                <w:color w:val="1A2A3A"/>
                <w:sz w:val="24"/>
              </w:rPr>
              <w:t>However, we should also enjoy the present.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Furthermore, travelling teaches us about life.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Consequently, we should never stop exploring.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(desejosa) </w:t>
            </w:r>
            <w:r>
              <w:rPr>
                <w:rFonts w:ascii="Times New Roman" w:hAnsi="Times New Roman"/>
                <w:color w:val="1A2A3A"/>
                <w:sz w:val="24"/>
              </w:rPr>
              <w:t>I wish everyone could have this opportunity.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(gentil) </w:t>
            </w:r>
            <w:r>
              <w:rPr>
                <w:rFonts w:ascii="Times New Roman" w:hAnsi="Times New Roman"/>
                <w:color w:val="1A2A3A"/>
                <w:sz w:val="24"/>
              </w:rPr>
              <w:t>May your wish come true someday!</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C0392B"/>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C0392B"/>
        </w:pBdr>
      </w:pPr>
    </w:p>
    <w:p>
      <w:pPr>
        <w:spacing w:before="0" w:after="120" w:line="312" w:lineRule="auto"/>
      </w:pPr>
    </w:p>
    <w:p>
      <w:pPr>
        <w:spacing w:after="0"/>
        <w:jc w:val="left"/>
      </w:pPr>
      <w:r>
        <w:rPr>
          <w:rFonts w:ascii="Times New Roman" w:hAnsi="Times New Roman"/>
          <w:b/>
          <w:color w:val="C0392B"/>
          <w:sz w:val="32"/>
          <w:spacing w:val="60"/>
        </w:rPr>
        <w:t>UNIDADE</w:t>
      </w:r>
    </w:p>
    <w:p>
      <w:pPr>
        <w:spacing w:before="0" w:after="240" w:line="240" w:lineRule="auto"/>
        <w:jc w:val="left"/>
      </w:pPr>
      <w:r>
        <w:rPr>
          <w:rFonts w:ascii="Times New Roman" w:hAnsi="Times New Roman"/>
          <w:b/>
          <w:color w:val="C0392B"/>
          <w:sz w:val="192"/>
        </w:rPr>
        <w:t>29</w:t>
      </w:r>
    </w:p>
    <w:p>
      <w:pPr>
        <w:spacing w:after="240"/>
        <w:pBdr>
          <w:bottom w:val="single" w:sz="8" w:space="1" w:color="C0392B"/>
        </w:pBdr>
      </w:pPr>
    </w:p>
    <w:p>
      <w:pPr>
        <w:spacing w:after="120" w:line="276" w:lineRule="auto"/>
        <w:jc w:val="left"/>
      </w:pPr>
      <w:r>
        <w:rPr>
          <w:rFonts w:ascii="Times New Roman" w:hAnsi="Times New Roman"/>
          <w:b/>
          <w:color w:val="1A2A3A"/>
          <w:sz w:val="44"/>
        </w:rPr>
        <w:t>Unidades 29-30 — Quantifiers, Articles, Adjectives (adv.) &amp; Phrases</w:t>
      </w:r>
    </w:p>
    <w:p>
      <w:pPr>
        <w:spacing w:after="480"/>
        <w:jc w:val="left"/>
      </w:pPr>
      <w:r>
        <w:rPr>
          <w:rFonts w:ascii="Times New Roman" w:hAnsi="Times New Roman"/>
          <w:i/>
          <w:color w:val="C0392B"/>
          <w:sz w:val="24"/>
        </w:rPr>
        <w:t>Manual de Inglês para Todos · 4ª Edição</w:t>
      </w:r>
    </w:p>
    <w:p>
      <w:pPr>
        <w:spacing w:before="160" w:after="120"/>
        <w:pBdr>
          <w:bottom w:val="single" w:sz="8" w:space="1" w:color="C0392B"/>
        </w:pBdr>
      </w:pPr>
      <w:r>
        <w:rPr>
          <w:rFonts w:ascii="Times New Roman" w:hAnsi="Times New Roman"/>
          <w:b/>
          <w:color w:val="C0392B"/>
          <w:sz w:val="28"/>
        </w:rPr>
        <w:t>NESTA UNIDADE</w:t>
      </w:r>
    </w:p>
    <w:p>
      <w:pPr>
        <w:spacing w:after="320" w:line="312" w:lineRule="auto"/>
        <w:jc w:val="both"/>
      </w:pPr>
      <w:r>
        <w:rPr>
          <w:rFonts w:ascii="Times New Roman" w:hAnsi="Times New Roman"/>
          <w:color w:val="1A2A3A"/>
          <w:sz w:val="24"/>
        </w:rPr>
        <w:t>Esta unidade dupla aprofunda os quantificadores (a great deal of, plenty of, several, dozens of), os casos avançados do artigo (the cinema, the police, the poor, no article para instituições), a ordem dos adjetivos (opinião → tamanho → idade → forma → cor → origem → material → propósito) e os compound adjectives (a ten-year-old boy, a well-known author). A unidade cobre ainda as gerund phrases, infinitive phrases e participle phrases para construção de texto sofisticado. O aluno dominará a descrição precisa e a estruturação de frases longas e complexas.</w:t>
      </w:r>
    </w:p>
    <w:p>
      <w:pPr>
        <w:spacing w:before="160" w:after="160"/>
        <w:pBdr>
          <w:bottom w:val="single" w:sz="8" w:space="1" w:color="C0392B"/>
        </w:pBdr>
      </w:pPr>
      <w:r>
        <w:rPr>
          <w:rFonts w:ascii="Times New Roman" w:hAnsi="Times New Roman"/>
          <w:b/>
          <w:color w:val="C0392B"/>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quantificadores avançados (a great deal of, plenty of, several)</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Reconhecer casos especiais do artigo (the police, the poor, the cinema)</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a ordem correcta dos adjetivos (opinião → tamanho → idade → ...)</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Formar e usar compound adjectives (ten-year-old, well-known)</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gerund phrases (Reading books is fun)</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infinitive phrases (To learn English is important)</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Construir participle phrases (Exhausted, she went to bed)</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C0392B"/>
                <w:sz w:val="24"/>
              </w:rPr>
              <w:t xml:space="preserve">✓  </w:t>
            </w:r>
            <w:r>
              <w:rPr>
                <w:rFonts w:ascii="Times New Roman" w:hAnsi="Times New Roman"/>
                <w:color w:val="1A2A3A"/>
                <w:sz w:val="24"/>
              </w:rPr>
              <w:t>Aplicar frases longas em contexto académico</w:t>
            </w:r>
          </w:p>
        </w:tc>
      </w:tr>
    </w:tbl>
    <w:p>
      <w:r>
        <w:br w:type="page"/>
      </w:r>
    </w:p>
    <w:p>
      <w:pPr>
        <w:pStyle w:val="Heading1"/>
        <w:keepNext/>
        <w:spacing w:before="480" w:after="240" w:line="288" w:lineRule="auto"/>
        <w:jc w:val="left"/>
      </w:pPr>
      <w:bookmarkStart w:id="100353" w:name="_Toc100353"/>
      <w:r>
        <w:rPr>
          <w:rFonts w:ascii="Times New Roman" w:hAnsi="Times New Roman"/>
          <w:b/>
          <w:color w:val="C0392B"/>
          <w:sz w:val="36"/>
        </w:rPr>
        <w:t>Unidades 29-30 --- Quantifiers, Articles, Adjectives (adv.) &amp; Phrases</w:t>
      </w:r>
      <w:bookmarkEnd w:id="10035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destas unidades,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Aprofundar o uso de quantificadores (qualifiers, half, both, etc.).</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Dominar casos avançados de artigos.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adjetivos avançados (ordem, posição, compound adjectives).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Identificar e usar gerund, infinitive e participle phrases.</w:t>
            </w:r>
          </w:p>
        </w:tc>
      </w:tr>
    </w:tbl>
    <w:p>
      <w:pPr>
        <w:pStyle w:val="Heading2"/>
        <w:keepNext/>
        <w:spacing w:before="360" w:after="160" w:line="288" w:lineRule="auto"/>
        <w:jc w:val="left"/>
      </w:pPr>
      <w:bookmarkStart w:id="100354" w:name="_Toc100354"/>
      <w:r>
        <w:rPr>
          <w:rFonts w:ascii="Times New Roman" w:hAnsi="Times New Roman"/>
          <w:b/>
          <w:color w:val="1A2A3A"/>
          <w:sz w:val="30"/>
        </w:rPr>
        <w:t>29.1. Quantifiers --- Aprofundamento</w:t>
      </w:r>
      <w:bookmarkEnd w:id="10035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Quantificador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Uso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half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Metade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Half of the students came.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Ambos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 (of) my parents are doctors.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either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Qualquer um de 2</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Either of the books is good.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de 2</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of them came.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Totalidade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of the food was eaten.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de 3+</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None of the students passed.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maioria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 of the people agreed.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Alguns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Some of the books are old.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any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Alguns (neg/perg)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know any of them.</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Cada (individual)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Each of the children got a gift.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Cada (grupo)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Every student passed.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plenty of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Abundância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There's plenty of time.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great deal 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 (incont.)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great deal of money was spent.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large number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Muitos (cont.)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large number of people came.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355" w:name="_Toc100355"/>
      <w:r>
        <w:rPr>
          <w:rFonts w:ascii="Times New Roman" w:hAnsi="Times New Roman"/>
          <w:b/>
          <w:color w:val="1A2A3A"/>
          <w:sz w:val="30"/>
        </w:rPr>
        <w:t>29.2. Articles --- Casos Avançados</w:t>
      </w:r>
      <w:bookmarkEnd w:id="100355"/>
    </w:p>
    <w:p>
      <w:pPr>
        <w:pStyle w:val="Heading3"/>
        <w:keepNext/>
        <w:spacing w:before="280" w:after="120" w:line="288" w:lineRule="auto"/>
        <w:jc w:val="left"/>
      </w:pPr>
      <w:bookmarkStart w:id="100356" w:name="_Toc100356"/>
      <w:r>
        <w:rPr>
          <w:rFonts w:ascii="Times New Roman" w:hAnsi="Times New Roman"/>
          <w:b/>
          <w:color w:val="4A5A6A"/>
          <w:sz w:val="26"/>
        </w:rPr>
        <w:t>Casos Especiais</w:t>
      </w:r>
      <w:bookmarkEnd w:id="10035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Caso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Hospital/prison/school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 quando na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in hospital (doente).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sua função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 He went to the hospital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(visitar).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Sea/bed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Sem/preposição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to sea (marinheiro) /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the sea (praia)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Cinema/theatre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"the"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 to the cinema</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Television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 (programa);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watch TV / clean the TV</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"the" (aparelho)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Breakfast/lunch/dinner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 (refeição);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breakfast /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"the" (específica)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breakfast I had was good.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Next/last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 (semana/ano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next week, last month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seguinte)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adj =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Grupos de pessoas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rich, the poor,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blind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nacionalidade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Povo (plural)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Portuguese, the French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superlativo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com "the"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best, the most beautiful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comparative...,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Quanto mais... mais...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more, the merrier.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comparative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357" w:name="_Toc100357"/>
      <w:r>
        <w:rPr>
          <w:rFonts w:ascii="Times New Roman" w:hAnsi="Times New Roman"/>
          <w:b/>
          <w:color w:val="1A2A3A"/>
          <w:sz w:val="30"/>
        </w:rPr>
        <w:t>29.3. Adjectives --- Casos Avançados</w:t>
      </w:r>
      <w:bookmarkEnd w:id="100357"/>
    </w:p>
    <w:p>
      <w:pPr>
        <w:pStyle w:val="Heading3"/>
        <w:keepNext/>
        <w:spacing w:before="280" w:after="120" w:line="288" w:lineRule="auto"/>
        <w:jc w:val="left"/>
      </w:pPr>
      <w:bookmarkStart w:id="100358" w:name="_Toc100358"/>
      <w:r>
        <w:rPr>
          <w:rFonts w:ascii="Times New Roman" w:hAnsi="Times New Roman"/>
          <w:b/>
          <w:color w:val="4A5A6A"/>
          <w:sz w:val="26"/>
        </w:rPr>
        <w:t>Ordem dos Adjetivos</w:t>
      </w:r>
      <w:bookmarkEnd w:id="100358"/>
    </w:p>
    <w:p>
      <w:pPr>
        <w:spacing w:after="120" w:line="312" w:lineRule="auto"/>
        <w:ind w:firstLine="283"/>
        <w:jc w:val="both"/>
      </w:pPr>
      <w:r>
        <w:rPr>
          <w:rFonts w:ascii="Times New Roman" w:hAnsi="Times New Roman"/>
          <w:color w:val="1A2A3A"/>
          <w:sz w:val="24"/>
        </w:rPr>
        <w:t>Quando há múltiplos adjetivos antes do substantivo, segue-se uma ordem fixa: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Ordem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Opinião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beautiful, nice, ugly</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Tamanho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big, small, tall</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 física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round, square, long</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4</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old, young, new</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5</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red, blue, green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6</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Origem/Nacionalidade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Italian, African, Chinese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7</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Material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wooden, leather, cotton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8</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Tipo/Propósito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sports, cooking, walking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9</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shoes, book, car</w:t>
            </w:r>
          </w:p>
        </w:tc>
      </w:tr>
    </w:tbl>
    <w:p>
      <w:pPr>
        <w:spacing w:after="80" w:line="312" w:lineRule="auto"/>
        <w:ind w:left="567"/>
        <w:jc w:val="left"/>
      </w:pPr>
      <w:r>
        <w:rPr>
          <w:rFonts w:ascii="Times New Roman" w:hAnsi="Times New Roman"/>
          <w:color w:val="1A2A3A"/>
          <w:sz w:val="24"/>
        </w:rPr>
        <w:t>• A beautiful small round old red Italian wooden cooking pot. →</w:t>
        <w:br/>
        <w:t>Um lindo pequeno velho pote de madeira italiano vermelho redondo de</w:t>
        <w:br/>
        <w:t>cozinha.</w:t>
      </w:r>
    </w:p>
    <w:p>
      <w:pPr>
        <w:pStyle w:val="Heading3"/>
        <w:keepNext/>
        <w:spacing w:before="280" w:after="120" w:line="288" w:lineRule="auto"/>
        <w:jc w:val="left"/>
      </w:pPr>
      <w:bookmarkStart w:id="100359" w:name="_Toc100359"/>
      <w:r>
        <w:rPr>
          <w:rFonts w:ascii="Times New Roman" w:hAnsi="Times New Roman"/>
          <w:b/>
          <w:color w:val="4A5A6A"/>
          <w:sz w:val="26"/>
        </w:rPr>
        <w:t>Compound Adjectives</w:t>
      </w:r>
      <w:bookmarkEnd w:id="10035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4535"/>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 + noun + -ed</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long-legged, blue-eyed, kind-hearted</w:t>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Number + noun</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three-day weekend, a ten-minute break</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Adj/Adv +</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good-looking, well-known, hard-working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 participle</w:t>
            </w:r>
          </w:p>
        </w:tc>
        <w:tc>
          <w:tcPr>
            <w:tcW w:type="dxa" w:w="4394"/>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time-consuming, heart-breaking</w:t>
            </w:r>
          </w:p>
        </w:tc>
      </w:tr>
      <w:tr>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 adj</w:t>
            </w:r>
          </w:p>
        </w:tc>
        <w:tc>
          <w:tcPr>
            <w:tcW w:type="dxa" w:w="4394"/>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world-famous, ice-cold, snow-white</w:t>
            </w:r>
          </w:p>
        </w:tc>
      </w:tr>
    </w:tbl>
    <w:p>
      <w:pPr>
        <w:pStyle w:val="Heading2"/>
        <w:keepNext/>
        <w:spacing w:before="360" w:after="160" w:line="288" w:lineRule="auto"/>
        <w:jc w:val="left"/>
      </w:pPr>
      <w:bookmarkStart w:id="100360" w:name="_Toc100360"/>
      <w:r>
        <w:rPr>
          <w:rFonts w:ascii="Times New Roman" w:hAnsi="Times New Roman"/>
          <w:b/>
          <w:color w:val="1A2A3A"/>
          <w:sz w:val="30"/>
        </w:rPr>
        <w:t>30. Gerund, Infinitive &amp; Participle Phrases</w:t>
      </w:r>
      <w:bookmarkEnd w:id="100360"/>
    </w:p>
    <w:p>
      <w:pPr>
        <w:pStyle w:val="Heading3"/>
        <w:keepNext/>
        <w:spacing w:before="280" w:after="120" w:line="288" w:lineRule="auto"/>
        <w:jc w:val="left"/>
      </w:pPr>
      <w:bookmarkStart w:id="100361" w:name="_Toc100361"/>
      <w:r>
        <w:rPr>
          <w:rFonts w:ascii="Times New Roman" w:hAnsi="Times New Roman"/>
          <w:b/>
          <w:color w:val="4A5A6A"/>
          <w:sz w:val="26"/>
        </w:rPr>
        <w:t>30.1. Gerund Phrases</w:t>
      </w:r>
      <w:bookmarkEnd w:id="100361"/>
    </w:p>
    <w:p>
      <w:pPr>
        <w:spacing w:after="120" w:line="312" w:lineRule="auto"/>
        <w:ind w:firstLine="283"/>
        <w:jc w:val="both"/>
      </w:pPr>
      <w:r>
        <w:rPr>
          <w:rFonts w:ascii="Times New Roman" w:hAnsi="Times New Roman"/>
          <w:color w:val="1A2A3A"/>
          <w:sz w:val="24"/>
        </w:rPr>
        <w:t>Sintagma com gerúndio como núcleo, que pode funcionar como sujeito, objeto ou complemento.</w:t>
      </w:r>
    </w:p>
    <w:p>
      <w:pPr>
        <w:spacing w:after="80" w:line="312" w:lineRule="auto"/>
        <w:ind w:left="567"/>
        <w:jc w:val="left"/>
      </w:pPr>
      <w:r>
        <w:rPr>
          <w:rFonts w:ascii="Times New Roman" w:hAnsi="Times New Roman"/>
          <w:color w:val="1A2A3A"/>
          <w:sz w:val="24"/>
        </w:rPr>
        <w:t>• Swimming in the ocean is fun. (sujeito) → Nadar no oceano é</w:t>
        <w:br/>
        <w:t>divertido.</w:t>
        <w:br/>
        <w:br/>
        <w:t>• I enjoy reading mystery novels. (objeto) → Gosto de ler</w:t>
        <w:br/>
        <w:t>romances policiais.</w:t>
      </w:r>
    </w:p>
    <w:p>
      <w:pPr>
        <w:pStyle w:val="Heading3"/>
        <w:keepNext/>
        <w:spacing w:before="280" w:after="120" w:line="288" w:lineRule="auto"/>
        <w:jc w:val="left"/>
      </w:pPr>
      <w:bookmarkStart w:id="100362" w:name="_Toc100362"/>
      <w:r>
        <w:rPr>
          <w:rFonts w:ascii="Times New Roman" w:hAnsi="Times New Roman"/>
          <w:b/>
          <w:color w:val="4A5A6A"/>
          <w:sz w:val="26"/>
        </w:rPr>
        <w:t>30.2. Infinitive Phrases</w:t>
      </w:r>
      <w:bookmarkEnd w:id="100362"/>
    </w:p>
    <w:p>
      <w:pPr>
        <w:spacing w:after="120" w:line="312" w:lineRule="auto"/>
        <w:ind w:firstLine="283"/>
        <w:jc w:val="both"/>
      </w:pPr>
      <w:r>
        <w:rPr>
          <w:rFonts w:ascii="Times New Roman" w:hAnsi="Times New Roman"/>
          <w:color w:val="1A2A3A"/>
          <w:sz w:val="24"/>
        </w:rPr>
        <w:t>Sintagma com infinitivo como núcleo, frequentemente após adjetivos ou verbos.</w:t>
      </w:r>
    </w:p>
    <w:p>
      <w:pPr>
        <w:spacing w:after="80" w:line="312" w:lineRule="auto"/>
        <w:ind w:left="567"/>
        <w:jc w:val="left"/>
      </w:pPr>
      <w:r>
        <w:rPr>
          <w:rFonts w:ascii="Times New Roman" w:hAnsi="Times New Roman"/>
          <w:color w:val="1A2A3A"/>
          <w:sz w:val="24"/>
        </w:rPr>
        <w:t>• To learn English takes time. (sujeito) → Aprender inglês leva</w:t>
        <w:br/>
        <w:t>tempo.</w:t>
        <w:br/>
        <w:br/>
        <w:t>• I want to travel the world. (objeto) → Quero viajar pelo</w:t>
        <w:br/>
        <w:t>mundo.</w:t>
        <w:br/>
        <w:br/>
        <w:t>• I'm happy to see you. (após adjetivo) → Estou feliz por</w:t>
        <w:br/>
        <w:t>ver-te.</w:t>
      </w:r>
    </w:p>
    <w:p>
      <w:pPr>
        <w:pStyle w:val="Heading3"/>
        <w:keepNext/>
        <w:spacing w:before="280" w:after="120" w:line="288" w:lineRule="auto"/>
        <w:jc w:val="left"/>
      </w:pPr>
      <w:bookmarkStart w:id="100363" w:name="_Toc100363"/>
      <w:r>
        <w:rPr>
          <w:rFonts w:ascii="Times New Roman" w:hAnsi="Times New Roman"/>
          <w:b/>
          <w:color w:val="4A5A6A"/>
          <w:sz w:val="26"/>
        </w:rPr>
        <w:t>30.3. Participle Phrases</w:t>
      </w:r>
      <w:bookmarkEnd w:id="100363"/>
    </w:p>
    <w:p>
      <w:pPr>
        <w:spacing w:after="120" w:line="312" w:lineRule="auto"/>
        <w:ind w:firstLine="283"/>
        <w:jc w:val="both"/>
      </w:pPr>
      <w:r>
        <w:rPr>
          <w:rFonts w:ascii="Times New Roman" w:hAnsi="Times New Roman"/>
          <w:color w:val="1A2A3A"/>
          <w:sz w:val="24"/>
        </w:rPr>
        <w:t>Sintagma com particípio (presente ou passado) que substitui uma oração relativa ou adverbial.</w:t>
      </w:r>
    </w:p>
    <w:p>
      <w:pPr>
        <w:spacing w:after="80" w:line="312" w:lineRule="auto"/>
        <w:ind w:left="567"/>
        <w:jc w:val="left"/>
      </w:pPr>
      <w:r>
        <w:rPr>
          <w:rFonts w:ascii="Times New Roman" w:hAnsi="Times New Roman"/>
          <w:color w:val="1A2A3A"/>
          <w:sz w:val="24"/>
        </w:rPr>
        <w:t>• The man standing there is my father. (present participle) → O</w:t>
        <w:br/>
        <w:t>homem que está ali é o meu pai.</w:t>
        <w:br/>
        <w:br/>
        <w:t>• The book written by John is excellent. (past participle) → O</w:t>
        <w:br/>
        <w:t>livro escrito pelo John é excelente.</w:t>
        <w:br/>
        <w:br/>
        <w:t>• Having finished his work, he went home. (perfect participle) →</w:t>
        <w:br/>
        <w:t>Tendo acabado o trabalho, foi para casa.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ERROS COMUNS</w:t>
            </w:r>
          </w:p>
          <w:p>
            <w:pPr>
              <w:spacing w:after="80" w:line="300" w:lineRule="auto"/>
              <w:jc w:val="both"/>
            </w:pPr>
            <w:r>
              <w:rPr>
                <w:rFonts w:ascii="Times New Roman" w:hAnsi="Times New Roman"/>
                <w:color w:val="1A2A3A"/>
                <w:sz w:val="24"/>
              </w:rPr>
              <w:t>✗ He is in the hospital. (doente) → ✓ He is in hospital. (sem "the" quando na função). ✗ A red big car → ✓ A big red car. (Tamanho antes de cor). ✗ A three-days weekend → ✓ A three-day weekend. (Singular em compound adj). ✗ The rich is happy → ✓ The rich are happy. ("The + adj" = plural). ✗ The more I study, more I learn. → ✓ The more I study, the more I learn. (Repetir "the").</w:t>
            </w:r>
          </w:p>
        </w:tc>
      </w:tr>
    </w:tbl>
    <w:p>
      <w:r>
        <w:br w:type="page"/>
      </w:r>
    </w:p>
    <w:p>
      <w:pPr>
        <w:pStyle w:val="Heading2"/>
        <w:keepNext/>
        <w:spacing w:before="360" w:after="160" w:line="288" w:lineRule="auto"/>
        <w:jc w:val="left"/>
      </w:pPr>
      <w:bookmarkStart w:id="100364" w:name="_Toc100364"/>
      <w:r>
        <w:rPr>
          <w:rFonts w:ascii="Times New Roman" w:hAnsi="Times New Roman"/>
          <w:b/>
          <w:color w:val="C0392B"/>
          <w:sz w:val="30"/>
        </w:rPr>
        <w:t>Exercícios da Unidade 29</w:t>
      </w:r>
      <w:bookmarkEnd w:id="100364"/>
    </w:p>
    <w:p>
      <w:pPr>
        <w:spacing w:before="120" w:after="40" w:line="276" w:lineRule="auto"/>
        <w:jc w:val="left"/>
      </w:pPr>
      <w:r>
        <w:rPr>
          <w:rFonts w:ascii="Times New Roman" w:hAnsi="Times New Roman"/>
          <w:b/>
          <w:color w:val="1A2A3A"/>
          <w:sz w:val="24"/>
        </w:rPr>
        <w:t>Exercise 29.1</w:t>
      </w:r>
    </w:p>
    <w:p>
      <w:pPr>
        <w:spacing w:after="120" w:line="312" w:lineRule="auto"/>
        <w:ind w:firstLine="283"/>
        <w:jc w:val="both"/>
      </w:pPr>
      <w:r>
        <w:rPr>
          <w:rFonts w:ascii="Times New Roman" w:hAnsi="Times New Roman"/>
          <w:color w:val="1A2A3A"/>
          <w:sz w:val="24"/>
        </w:rPr>
        <w:t>Completa com quantificador adequado:</w:t>
      </w:r>
    </w:p>
    <w:p>
      <w:pPr>
        <w:spacing w:after="20" w:line="276" w:lineRule="auto"/>
        <w:ind w:left="454" w:hanging="454"/>
        <w:jc w:val="left"/>
      </w:pPr>
      <w:r>
        <w:rPr>
          <w:rFonts w:ascii="Times New Roman" w:hAnsi="Times New Roman"/>
          <w:color w:val="1A2A3A"/>
          <w:sz w:val="24"/>
        </w:rPr>
        <w:t>1. _ of my parents are doctors. (ambos)</w:t>
      </w:r>
    </w:p>
    <w:p>
      <w:pPr>
        <w:spacing w:after="20" w:line="276" w:lineRule="auto"/>
        <w:ind w:left="454" w:hanging="454"/>
        <w:jc w:val="left"/>
      </w:pPr>
      <w:r>
        <w:rPr>
          <w:rFonts w:ascii="Times New Roman" w:hAnsi="Times New Roman"/>
          <w:color w:val="1A2A3A"/>
          <w:sz w:val="24"/>
        </w:rPr>
        <w:t>2. _ of the students passed. (nenhum, 3+)</w:t>
      </w:r>
    </w:p>
    <w:p>
      <w:pPr>
        <w:spacing w:after="20" w:line="276" w:lineRule="auto"/>
        <w:ind w:left="454" w:hanging="454"/>
        <w:jc w:val="left"/>
      </w:pPr>
      <w:r>
        <w:rPr>
          <w:rFonts w:ascii="Times New Roman" w:hAnsi="Times New Roman"/>
          <w:color w:val="1A2A3A"/>
          <w:sz w:val="24"/>
        </w:rPr>
        <w:t>3. _ of the food was eaten. (toda)</w:t>
      </w:r>
    </w:p>
    <w:p>
      <w:pPr>
        <w:spacing w:after="20" w:line="276" w:lineRule="auto"/>
        <w:ind w:left="454" w:hanging="454"/>
        <w:jc w:val="left"/>
      </w:pPr>
      <w:r>
        <w:rPr>
          <w:rFonts w:ascii="Times New Roman" w:hAnsi="Times New Roman"/>
          <w:color w:val="1A2A3A"/>
          <w:sz w:val="24"/>
        </w:rPr>
        <w:t>4. _ of the books is good. (qualquer um, 2)</w:t>
      </w:r>
    </w:p>
    <w:p>
      <w:pPr>
        <w:spacing w:after="120" w:line="312" w:lineRule="auto"/>
        <w:ind w:firstLine="283"/>
        <w:jc w:val="both"/>
      </w:pPr>
      <w:r>
        <w:rPr>
          <w:rFonts w:ascii="Times New Roman" w:hAnsi="Times New Roman"/>
          <w:color w:val="1A2A3A"/>
          <w:sz w:val="24"/>
        </w:rPr>
        <w:t>Answers: Both, None, All, Either</w:t>
      </w:r>
    </w:p>
    <w:p>
      <w:pPr>
        <w:spacing w:before="120" w:after="40" w:line="276" w:lineRule="auto"/>
        <w:jc w:val="left"/>
      </w:pPr>
      <w:r>
        <w:rPr>
          <w:rFonts w:ascii="Times New Roman" w:hAnsi="Times New Roman"/>
          <w:b/>
          <w:color w:val="1A2A3A"/>
          <w:sz w:val="24"/>
        </w:rPr>
        <w:t>Exercise 29.2</w:t>
      </w:r>
    </w:p>
    <w:p>
      <w:pPr>
        <w:spacing w:after="120" w:line="312" w:lineRule="auto"/>
        <w:ind w:firstLine="283"/>
        <w:jc w:val="both"/>
      </w:pPr>
      <w:r>
        <w:rPr>
          <w:rFonts w:ascii="Times New Roman" w:hAnsi="Times New Roman"/>
          <w:color w:val="1A2A3A"/>
          <w:sz w:val="24"/>
        </w:rPr>
        <w:t>Coloca os adjetivos na ordem correta:</w:t>
      </w:r>
    </w:p>
    <w:p>
      <w:pPr>
        <w:spacing w:after="20" w:line="276" w:lineRule="auto"/>
        <w:ind w:left="454" w:hanging="454"/>
        <w:jc w:val="left"/>
      </w:pPr>
      <w:r>
        <w:rPr>
          <w:rFonts w:ascii="Times New Roman" w:hAnsi="Times New Roman"/>
          <w:color w:val="1A2A3A"/>
          <w:sz w:val="24"/>
        </w:rPr>
        <w:t>1. a (red, big, Italian, car) → _</w:t>
      </w:r>
    </w:p>
    <w:p>
      <w:pPr>
        <w:spacing w:after="20" w:line="276" w:lineRule="auto"/>
        <w:ind w:left="454" w:hanging="454"/>
        <w:jc w:val="left"/>
      </w:pPr>
      <w:r>
        <w:rPr>
          <w:rFonts w:ascii="Times New Roman" w:hAnsi="Times New Roman"/>
          <w:color w:val="1A2A3A"/>
          <w:sz w:val="24"/>
        </w:rPr>
        <w:t>2. a (old, wooden, round, table) → _</w:t>
      </w:r>
    </w:p>
    <w:p>
      <w:pPr>
        <w:spacing w:after="20" w:line="276" w:lineRule="auto"/>
        <w:ind w:left="454" w:hanging="454"/>
        <w:jc w:val="left"/>
      </w:pPr>
      <w:r>
        <w:rPr>
          <w:rFonts w:ascii="Times New Roman" w:hAnsi="Times New Roman"/>
          <w:color w:val="1A2A3A"/>
          <w:sz w:val="24"/>
        </w:rPr>
        <w:t>3. a (silk, beautiful, blue, dress) → _</w:t>
      </w:r>
    </w:p>
    <w:p>
      <w:pPr>
        <w:spacing w:after="120" w:line="312" w:lineRule="auto"/>
        <w:ind w:firstLine="283"/>
        <w:jc w:val="both"/>
      </w:pPr>
      <w:r>
        <w:rPr>
          <w:rFonts w:ascii="Times New Roman" w:hAnsi="Times New Roman"/>
          <w:color w:val="1A2A3A"/>
          <w:sz w:val="24"/>
        </w:rPr>
        <w:t>Answers: a big red Italian car an old round wooden table a beautiful blue silk dress</w:t>
      </w:r>
    </w:p>
    <w:p>
      <w:pPr>
        <w:spacing w:before="120" w:after="40" w:line="276" w:lineRule="auto"/>
        <w:jc w:val="left"/>
      </w:pPr>
      <w:r>
        <w:rPr>
          <w:rFonts w:ascii="Times New Roman" w:hAnsi="Times New Roman"/>
          <w:b/>
          <w:color w:val="1A2A3A"/>
          <w:sz w:val="24"/>
        </w:rPr>
        <w:t>Exercise 30.1</w:t>
      </w:r>
    </w:p>
    <w:p>
      <w:pPr>
        <w:spacing w:after="120" w:line="312" w:lineRule="auto"/>
        <w:ind w:firstLine="283"/>
        <w:jc w:val="both"/>
      </w:pPr>
      <w:r>
        <w:rPr>
          <w:rFonts w:ascii="Times New Roman" w:hAnsi="Times New Roman"/>
          <w:color w:val="1A2A3A"/>
          <w:sz w:val="24"/>
        </w:rPr>
        <w:t>Reduz com particípio:</w:t>
      </w:r>
    </w:p>
    <w:p>
      <w:pPr>
        <w:spacing w:after="20" w:line="276" w:lineRule="auto"/>
        <w:ind w:left="454" w:hanging="454"/>
        <w:jc w:val="left"/>
      </w:pPr>
      <w:r>
        <w:rPr>
          <w:rFonts w:ascii="Times New Roman" w:hAnsi="Times New Roman"/>
          <w:color w:val="1A2A3A"/>
          <w:sz w:val="24"/>
        </w:rPr>
        <w:t>1. The man who is standing there → The man _</w:t>
      </w:r>
    </w:p>
    <w:p>
      <w:pPr>
        <w:spacing w:after="20" w:line="276" w:lineRule="auto"/>
        <w:ind w:left="454" w:hanging="454"/>
        <w:jc w:val="left"/>
      </w:pPr>
      <w:r>
        <w:rPr>
          <w:rFonts w:ascii="Times New Roman" w:hAnsi="Times New Roman"/>
          <w:color w:val="1A2A3A"/>
          <w:sz w:val="24"/>
        </w:rPr>
        <w:t>2. The book which was written by John → The book _</w:t>
      </w:r>
    </w:p>
    <w:p>
      <w:pPr>
        <w:spacing w:after="20" w:line="276" w:lineRule="auto"/>
        <w:ind w:left="454" w:hanging="454"/>
        <w:jc w:val="left"/>
      </w:pPr>
      <w:r>
        <w:rPr>
          <w:rFonts w:ascii="Times New Roman" w:hAnsi="Times New Roman"/>
          <w:color w:val="1A2A3A"/>
          <w:sz w:val="24"/>
        </w:rPr>
        <w:t>3. Because he had finished, he left → _ he left.</w:t>
      </w:r>
    </w:p>
    <w:p>
      <w:pPr>
        <w:spacing w:after="120" w:line="312" w:lineRule="auto"/>
        <w:ind w:firstLine="283"/>
        <w:jc w:val="both"/>
      </w:pPr>
      <w:r>
        <w:rPr>
          <w:rFonts w:ascii="Times New Roman" w:hAnsi="Times New Roman"/>
          <w:color w:val="1A2A3A"/>
          <w:sz w:val="24"/>
        </w:rPr>
        <w:t>Answers: standing there, written by John, Having finished</w:t>
      </w:r>
    </w:p>
    <w:p>
      <w:r>
        <w:br w:type="page"/>
      </w:r>
    </w:p>
    <w:p>
      <w:pPr>
        <w:pStyle w:val="Heading2"/>
        <w:keepNext/>
        <w:spacing w:before="360" w:after="160" w:line="288" w:lineRule="auto"/>
        <w:jc w:val="left"/>
      </w:pPr>
      <w:bookmarkStart w:id="100365" w:name="_Toc100365"/>
      <w:r>
        <w:rPr>
          <w:rFonts w:ascii="Times New Roman" w:hAnsi="Times New Roman"/>
          <w:b/>
          <w:color w:val="C0392B"/>
          <w:sz w:val="30"/>
        </w:rPr>
        <w:t>Quadro-Resumo da Unidade 29</w:t>
      </w:r>
      <w:bookmarkEnd w:id="10036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both/either/neither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 elementos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both of / either of /</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of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all/none/most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Totalidade / nenhum / maioria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 of / none of / most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Hospital/prison</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 "the" na função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hospital (doente)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 adj</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Plural (grupos)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rich = rich people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Ordem adj</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Opinião-tamanho-forma-idade-cor-origem-material-tipo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big red Italian car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Compound adj</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Singular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three-day weekend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Gerund phrase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-ing como sujeito/objeto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Swimming is fun.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Infinitive phrase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want to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 phrase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Substitui relativa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man standing there.</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29</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"_ of my parents are doctors." (ambos)</w:t>
      </w:r>
    </w:p>
    <w:p>
      <w:pPr>
        <w:spacing w:after="120" w:line="312" w:lineRule="auto"/>
        <w:ind w:left="567"/>
        <w:jc w:val="both"/>
      </w:pPr>
      <w:r>
        <w:rPr>
          <w:rFonts w:ascii="Times New Roman" w:hAnsi="Times New Roman"/>
          <w:i/>
          <w:color w:val="4A5A6A"/>
          <w:sz w:val="24"/>
        </w:rPr>
        <w:t>a) All b) Both c) Either d) Neither</w:t>
      </w:r>
    </w:p>
    <w:p>
      <w:pPr>
        <w:spacing w:after="20" w:line="276" w:lineRule="auto"/>
        <w:ind w:left="454" w:hanging="454"/>
        <w:jc w:val="left"/>
      </w:pPr>
      <w:r>
        <w:rPr>
          <w:rFonts w:ascii="Times New Roman" w:hAnsi="Times New Roman"/>
          <w:color w:val="1A2A3A"/>
          <w:sz w:val="24"/>
        </w:rPr>
        <w:t>2. "_ of the students passed." (nenhum, 3+)</w:t>
      </w:r>
    </w:p>
    <w:p>
      <w:pPr>
        <w:spacing w:after="120" w:line="312" w:lineRule="auto"/>
        <w:ind w:left="567"/>
        <w:jc w:val="both"/>
      </w:pPr>
      <w:r>
        <w:rPr>
          <w:rFonts w:ascii="Times New Roman" w:hAnsi="Times New Roman"/>
          <w:i/>
          <w:color w:val="4A5A6A"/>
          <w:sz w:val="24"/>
        </w:rPr>
        <w:t>a) None b) Neither c) Either d) Both</w:t>
      </w:r>
    </w:p>
    <w:p>
      <w:pPr>
        <w:spacing w:after="20" w:line="276" w:lineRule="auto"/>
        <w:ind w:left="454" w:hanging="454"/>
        <w:jc w:val="left"/>
      </w:pPr>
      <w:r>
        <w:rPr>
          <w:rFonts w:ascii="Times New Roman" w:hAnsi="Times New Roman"/>
          <w:color w:val="1A2A3A"/>
          <w:sz w:val="24"/>
        </w:rPr>
        <w:t>3. "He is _ hospital." (doente)</w:t>
      </w:r>
    </w:p>
    <w:p>
      <w:pPr>
        <w:spacing w:after="120" w:line="312" w:lineRule="auto"/>
        <w:ind w:left="567"/>
        <w:jc w:val="both"/>
      </w:pPr>
      <w:r>
        <w:rPr>
          <w:rFonts w:ascii="Times New Roman" w:hAnsi="Times New Roman"/>
          <w:i/>
          <w:color w:val="4A5A6A"/>
          <w:sz w:val="24"/>
        </w:rPr>
        <w:t>a) in the b) in c) at the d) at</w:t>
      </w:r>
    </w:p>
    <w:p>
      <w:pPr>
        <w:spacing w:after="20" w:line="276" w:lineRule="auto"/>
        <w:ind w:left="454" w:hanging="454"/>
        <w:jc w:val="left"/>
      </w:pPr>
      <w:r>
        <w:rPr>
          <w:rFonts w:ascii="Times New Roman" w:hAnsi="Times New Roman"/>
          <w:color w:val="1A2A3A"/>
          <w:sz w:val="24"/>
        </w:rPr>
        <w:t>4. "The _ are unhappy." (os ricos)</w:t>
      </w:r>
    </w:p>
    <w:p>
      <w:pPr>
        <w:spacing w:after="120" w:line="312" w:lineRule="auto"/>
        <w:ind w:left="567"/>
        <w:jc w:val="both"/>
      </w:pPr>
      <w:r>
        <w:rPr>
          <w:rFonts w:ascii="Times New Roman" w:hAnsi="Times New Roman"/>
          <w:i/>
          <w:color w:val="4A5A6A"/>
          <w:sz w:val="24"/>
        </w:rPr>
        <w:t>a) rich b) richs c) riches d) rich ones</w:t>
      </w:r>
    </w:p>
    <w:p>
      <w:pPr>
        <w:spacing w:after="20" w:line="276" w:lineRule="auto"/>
        <w:ind w:left="454" w:hanging="454"/>
        <w:jc w:val="left"/>
      </w:pPr>
      <w:r>
        <w:rPr>
          <w:rFonts w:ascii="Times New Roman" w:hAnsi="Times New Roman"/>
          <w:color w:val="1A2A3A"/>
          <w:sz w:val="24"/>
        </w:rPr>
        <w:t>5. Ordem correta?</w:t>
      </w:r>
    </w:p>
    <w:p>
      <w:pPr>
        <w:spacing w:after="120" w:line="312" w:lineRule="auto"/>
        <w:ind w:left="567"/>
        <w:jc w:val="both"/>
      </w:pPr>
      <w:r>
        <w:rPr>
          <w:rFonts w:ascii="Times New Roman" w:hAnsi="Times New Roman"/>
          <w:i/>
          <w:color w:val="4A5A6A"/>
          <w:sz w:val="24"/>
        </w:rPr>
        <w:t>a) a red big car b) a big red car c) a car big red d) a big car red</w:t>
      </w:r>
    </w:p>
    <w:p>
      <w:pPr>
        <w:spacing w:after="20" w:line="276" w:lineRule="auto"/>
        <w:ind w:left="454" w:hanging="454"/>
        <w:jc w:val="left"/>
      </w:pPr>
      <w:r>
        <w:rPr>
          <w:rFonts w:ascii="Times New Roman" w:hAnsi="Times New Roman"/>
          <w:color w:val="1A2A3A"/>
          <w:sz w:val="24"/>
        </w:rPr>
        <w:t>6. "A _ weekend." (3 dias)</w:t>
      </w:r>
    </w:p>
    <w:p>
      <w:pPr>
        <w:spacing w:after="120" w:line="312" w:lineRule="auto"/>
        <w:ind w:left="567"/>
        <w:jc w:val="both"/>
      </w:pPr>
      <w:r>
        <w:rPr>
          <w:rFonts w:ascii="Times New Roman" w:hAnsi="Times New Roman"/>
          <w:i/>
          <w:color w:val="4A5A6A"/>
          <w:sz w:val="24"/>
        </w:rPr>
        <w:t>a) three-days b) three-day c) three day d) three of days</w:t>
      </w:r>
    </w:p>
    <w:p>
      <w:pPr>
        <w:spacing w:after="20" w:line="276" w:lineRule="auto"/>
        <w:ind w:left="454" w:hanging="454"/>
        <w:jc w:val="left"/>
      </w:pPr>
      <w:r>
        <w:rPr>
          <w:rFonts w:ascii="Times New Roman" w:hAnsi="Times New Roman"/>
          <w:color w:val="1A2A3A"/>
          <w:sz w:val="24"/>
        </w:rPr>
        <w:t>7. "The man _ there is my father." (particípio)</w:t>
      </w:r>
    </w:p>
    <w:p>
      <w:pPr>
        <w:spacing w:after="120" w:line="312" w:lineRule="auto"/>
        <w:ind w:left="567"/>
        <w:jc w:val="both"/>
      </w:pPr>
      <w:r>
        <w:rPr>
          <w:rFonts w:ascii="Times New Roman" w:hAnsi="Times New Roman"/>
          <w:i/>
          <w:color w:val="4A5A6A"/>
          <w:sz w:val="24"/>
        </w:rPr>
        <w:t>a) who stand b) standing c) stands d) stood</w:t>
      </w:r>
    </w:p>
    <w:p>
      <w:pPr>
        <w:spacing w:after="20" w:line="276" w:lineRule="auto"/>
        <w:ind w:left="454" w:hanging="454"/>
        <w:jc w:val="left"/>
      </w:pPr>
      <w:r>
        <w:rPr>
          <w:rFonts w:ascii="Times New Roman" w:hAnsi="Times New Roman"/>
          <w:color w:val="1A2A3A"/>
          <w:sz w:val="24"/>
        </w:rPr>
        <w:t>8. "_ finished, he left." (perfect participle)</w:t>
      </w:r>
    </w:p>
    <w:p>
      <w:pPr>
        <w:spacing w:after="120" w:line="312" w:lineRule="auto"/>
        <w:ind w:left="567"/>
        <w:jc w:val="both"/>
      </w:pPr>
      <w:r>
        <w:rPr>
          <w:rFonts w:ascii="Times New Roman" w:hAnsi="Times New Roman"/>
          <w:i/>
          <w:color w:val="4A5A6A"/>
          <w:sz w:val="24"/>
        </w:rPr>
        <w:t>a) Having b) Have c) Has d) Had</w:t>
      </w:r>
    </w:p>
    <w:p>
      <w:pPr>
        <w:spacing w:after="20" w:line="276" w:lineRule="auto"/>
        <w:ind w:left="454" w:hanging="454"/>
        <w:jc w:val="left"/>
      </w:pPr>
      <w:r>
        <w:rPr>
          <w:rFonts w:ascii="Times New Roman" w:hAnsi="Times New Roman"/>
          <w:color w:val="1A2A3A"/>
          <w:sz w:val="24"/>
        </w:rPr>
        <w:t>9. "_ is fun." (gerúndio como sujeito)</w:t>
      </w:r>
    </w:p>
    <w:p>
      <w:pPr>
        <w:spacing w:after="120" w:line="312" w:lineRule="auto"/>
        <w:ind w:left="567"/>
        <w:jc w:val="both"/>
      </w:pPr>
      <w:r>
        <w:rPr>
          <w:rFonts w:ascii="Times New Roman" w:hAnsi="Times New Roman"/>
          <w:i/>
          <w:color w:val="4A5A6A"/>
          <w:sz w:val="24"/>
        </w:rPr>
        <w:t>a) Swim b) Swimming c) To swimming d) Swims</w:t>
      </w:r>
    </w:p>
    <w:p>
      <w:pPr>
        <w:spacing w:after="20" w:line="276" w:lineRule="auto"/>
        <w:ind w:left="454" w:hanging="454"/>
        <w:jc w:val="left"/>
      </w:pPr>
      <w:r>
        <w:rPr>
          <w:rFonts w:ascii="Times New Roman" w:hAnsi="Times New Roman"/>
          <w:color w:val="1A2A3A"/>
          <w:sz w:val="24"/>
        </w:rPr>
        <w:t>10. "The more I study, _ I learn."</w:t>
      </w:r>
    </w:p>
    <w:p>
      <w:pPr>
        <w:spacing w:after="120" w:line="312" w:lineRule="auto"/>
        <w:ind w:left="567"/>
        <w:jc w:val="both"/>
      </w:pPr>
      <w:r>
        <w:rPr>
          <w:rFonts w:ascii="Times New Roman" w:hAnsi="Times New Roman"/>
          <w:i/>
          <w:color w:val="4A5A6A"/>
          <w:sz w:val="24"/>
        </w:rPr>
        <w:t>a) more b) the more c) most d) the most</w:t>
      </w:r>
    </w:p>
    <w:p>
      <w:pPr>
        <w:spacing w:after="120" w:line="312" w:lineRule="auto"/>
        <w:ind w:firstLine="283"/>
        <w:jc w:val="both"/>
      </w:pPr>
      <w:r>
        <w:rPr>
          <w:rFonts w:ascii="Times New Roman" w:hAnsi="Times New Roman"/>
          <w:color w:val="1A2A3A"/>
          <w:sz w:val="24"/>
        </w:rPr>
        <w:t>Respostas: 1.B 2.A 3.B 4.A 5.B 6.B 7.B 8.A 9.B 10.B</w:t>
      </w:r>
    </w:p>
    <w:p>
      <w:r>
        <w:br w:type="page"/>
      </w:r>
    </w:p>
    <w:p>
      <w:pPr>
        <w:pStyle w:val="Heading1"/>
        <w:keepNext/>
        <w:spacing w:before="480" w:after="240" w:line="288" w:lineRule="auto"/>
        <w:jc w:val="left"/>
      </w:pPr>
      <w:bookmarkStart w:id="100366" w:name="_Toc100366"/>
      <w:r>
        <w:rPr>
          <w:rFonts w:ascii="Times New Roman" w:hAnsi="Times New Roman"/>
          <w:b/>
          <w:color w:val="C0392B"/>
          <w:sz w:val="36"/>
        </w:rPr>
        <w:t>Exercícios de Consolidação — Unidade 29</w:t>
      </w:r>
      <w:bookmarkEnd w:id="10036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DEDEC"/>
            <w:tcMar>
              <w:top w:w="200" w:type="dxa"/>
              <w:bottom w:w="200" w:type="dxa"/>
              <w:left w:w="240" w:type="dxa"/>
              <w:right w:w="240" w:type="dxa"/>
            </w:tcMar>
            <w:tcBorders>
              <w:top w:val="single" w:sz="4" w:color="DDDDDD"/>
              <w:bottom w:val="single" w:sz="4" w:color="DDDDDD"/>
              <w:left w:val="single" w:sz="24" w:color="C0392B"/>
              <w:right w:val="single" w:sz="4" w:color="DDDDDD"/>
            </w:tcBorders>
          </w:tcPr>
          <w:p>
            <w:pPr>
              <w:spacing w:after="120"/>
            </w:pPr>
            <w:r/>
            <w:r>
              <w:rPr>
                <w:rFonts w:ascii="Times New Roman" w:hAnsi="Times New Roman"/>
                <w:b/>
                <w:color w:val="C0392B"/>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29.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C0392B"/>
          <w:sz w:val="24"/>
        </w:rPr>
        <w:t xml:space="preserve">1. </w:t>
      </w:r>
      <w:r>
        <w:rPr>
          <w:rFonts w:ascii="Times New Roman" w:hAnsi="Times New Roman"/>
          <w:color w:val="1A2A3A"/>
          <w:sz w:val="24"/>
        </w:rPr>
        <w:t>Choose: I have (much/a great deal of) respect for her.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 </w:t>
      </w:r>
      <w:r>
        <w:rPr>
          <w:rFonts w:ascii="Times New Roman" w:hAnsi="Times New Roman"/>
          <w:color w:val="1A2A3A"/>
          <w:sz w:val="24"/>
        </w:rPr>
        <w:t>Choose: There are (plenty of/much) options available.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3. </w:t>
      </w:r>
      <w:r>
        <w:rPr>
          <w:rFonts w:ascii="Times New Roman" w:hAnsi="Times New Roman"/>
          <w:color w:val="1A2A3A"/>
          <w:sz w:val="24"/>
        </w:rPr>
        <w:t>Choose: I have (several/much) friends in Lisbon.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4. </w:t>
      </w:r>
      <w:r>
        <w:rPr>
          <w:rFonts w:ascii="Times New Roman" w:hAnsi="Times New Roman"/>
          <w:color w:val="1A2A3A"/>
          <w:sz w:val="24"/>
        </w:rPr>
        <w:t>Choose: (The/-) police are investigating the crime.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5. </w:t>
      </w:r>
      <w:r>
        <w:rPr>
          <w:rFonts w:ascii="Times New Roman" w:hAnsi="Times New Roman"/>
          <w:color w:val="1A2A3A"/>
          <w:sz w:val="24"/>
        </w:rPr>
        <w:t>Choose: (The/-) rich should help (the/-) poor.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6. </w:t>
      </w:r>
      <w:r>
        <w:rPr>
          <w:rFonts w:ascii="Times New Roman" w:hAnsi="Times New Roman"/>
          <w:color w:val="1A2A3A"/>
          <w:sz w:val="24"/>
        </w:rPr>
        <w:t>Choose: She goes to (the/-) cinema every weekend.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7. </w:t>
      </w:r>
      <w:r>
        <w:rPr>
          <w:rFonts w:ascii="Times New Roman" w:hAnsi="Times New Roman"/>
          <w:color w:val="1A2A3A"/>
          <w:sz w:val="24"/>
        </w:rPr>
        <w:t>Choose: I go to (the/-) school by bus.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8. </w:t>
      </w:r>
      <w:r>
        <w:rPr>
          <w:rFonts w:ascii="Times New Roman" w:hAnsi="Times New Roman"/>
          <w:color w:val="1A2A3A"/>
          <w:sz w:val="24"/>
        </w:rPr>
        <w:t>Choose: She is in (the/-) hospital.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9. </w:t>
      </w:r>
      <w:r>
        <w:rPr>
          <w:rFonts w:ascii="Times New Roman" w:hAnsi="Times New Roman"/>
          <w:color w:val="1A2A3A"/>
          <w:sz w:val="24"/>
        </w:rPr>
        <w:t>Ordene: small / Italian / red / car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10. </w:t>
      </w:r>
      <w:r>
        <w:rPr>
          <w:rFonts w:ascii="Times New Roman" w:hAnsi="Times New Roman"/>
          <w:color w:val="1A2A3A"/>
          <w:sz w:val="24"/>
        </w:rPr>
        <w:t>Ordene: wooden / beautiful / table / round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11. </w:t>
      </w:r>
      <w:r>
        <w:rPr>
          <w:rFonts w:ascii="Times New Roman" w:hAnsi="Times New Roman"/>
          <w:color w:val="1A2A3A"/>
          <w:sz w:val="24"/>
        </w:rPr>
        <w:t>Ordene: Chinese / old / vase / lovely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12. </w:t>
      </w:r>
      <w:r>
        <w:rPr>
          <w:rFonts w:ascii="Times New Roman" w:hAnsi="Times New Roman"/>
          <w:color w:val="1A2A3A"/>
          <w:sz w:val="24"/>
        </w:rPr>
        <w:t>Compound: A boy who is ten years old.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13. </w:t>
      </w:r>
      <w:r>
        <w:rPr>
          <w:rFonts w:ascii="Times New Roman" w:hAnsi="Times New Roman"/>
          <w:color w:val="1A2A3A"/>
          <w:sz w:val="24"/>
        </w:rPr>
        <w:t>Compound: An author who is well known.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14. </w:t>
      </w:r>
      <w:r>
        <w:rPr>
          <w:rFonts w:ascii="Times New Roman" w:hAnsi="Times New Roman"/>
          <w:color w:val="1A2A3A"/>
          <w:sz w:val="24"/>
        </w:rPr>
        <w:t>Compound: A meeting that lasts two hours.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15. </w:t>
      </w:r>
      <w:r>
        <w:rPr>
          <w:rFonts w:ascii="Times New Roman" w:hAnsi="Times New Roman"/>
          <w:color w:val="1A2A3A"/>
          <w:sz w:val="24"/>
        </w:rPr>
        <w:t>Compound: A decision made in haste.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16. </w:t>
      </w:r>
      <w:r>
        <w:rPr>
          <w:rFonts w:ascii="Times New Roman" w:hAnsi="Times New Roman"/>
          <w:color w:val="1A2A3A"/>
          <w:sz w:val="24"/>
        </w:rPr>
        <w:t>Gerund phrase: ___ (read) books is my hobby.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17. </w:t>
      </w:r>
      <w:r>
        <w:rPr>
          <w:rFonts w:ascii="Times New Roman" w:hAnsi="Times New Roman"/>
          <w:color w:val="1A2A3A"/>
          <w:sz w:val="24"/>
        </w:rPr>
        <w:t>Infinitive phrase: ___ (learn) English is important.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18. </w:t>
      </w:r>
      <w:r>
        <w:rPr>
          <w:rFonts w:ascii="Times New Roman" w:hAnsi="Times New Roman"/>
          <w:color w:val="1A2A3A"/>
          <w:sz w:val="24"/>
        </w:rPr>
        <w:t>Participle phrase: ___, (exhaust) she went to bed.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19. </w:t>
      </w:r>
      <w:r>
        <w:rPr>
          <w:rFonts w:ascii="Times New Roman" w:hAnsi="Times New Roman"/>
          <w:color w:val="1A2A3A"/>
          <w:sz w:val="24"/>
        </w:rPr>
        <w:t>Participle phrase: ___ (walk) down the street, I saw a friend.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20. </w:t>
      </w:r>
      <w:r>
        <w:rPr>
          <w:rFonts w:ascii="Times New Roman" w:hAnsi="Times New Roman"/>
          <w:color w:val="1A2A3A"/>
          <w:sz w:val="24"/>
        </w:rPr>
        <w:t>Choose: (A great deal of/Many) information was provided.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21. </w:t>
      </w:r>
      <w:r>
        <w:rPr>
          <w:rFonts w:ascii="Times New Roman" w:hAnsi="Times New Roman"/>
          <w:color w:val="1A2A3A"/>
          <w:sz w:val="24"/>
        </w:rPr>
        <w:t>Choose: I have (plenty of/much) time to help you.</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22. </w:t>
      </w:r>
      <w:r>
        <w:rPr>
          <w:rFonts w:ascii="Times New Roman" w:hAnsi="Times New Roman"/>
          <w:color w:val="1A2A3A"/>
          <w:sz w:val="24"/>
        </w:rPr>
        <w:t>Compound: A girl with blue eyes.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23. </w:t>
      </w:r>
      <w:r>
        <w:rPr>
          <w:rFonts w:ascii="Times New Roman" w:hAnsi="Times New Roman"/>
          <w:color w:val="1A2A3A"/>
          <w:sz w:val="24"/>
        </w:rPr>
        <w:t>Compound: A wall made of stone.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24. </w:t>
      </w:r>
      <w:r>
        <w:rPr>
          <w:rFonts w:ascii="Times New Roman" w:hAnsi="Times New Roman"/>
          <w:color w:val="1A2A3A"/>
          <w:sz w:val="24"/>
        </w:rPr>
        <w:t>Choose: (The/-) life of a student is busy.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C0392B"/>
          <w:sz w:val="24"/>
        </w:rPr>
        <w:t xml:space="preserve">25. </w:t>
      </w:r>
      <w:r>
        <w:rPr>
          <w:rFonts w:ascii="Times New Roman" w:hAnsi="Times New Roman"/>
          <w:color w:val="1A2A3A"/>
          <w:sz w:val="24"/>
        </w:rPr>
        <w:t>Gerund phrase: ___ (swim) is good exercise.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67" w:name="_Toc100367"/>
      <w:r>
        <w:rPr>
          <w:rFonts w:ascii="Times New Roman" w:hAnsi="Times New Roman"/>
          <w:b/>
          <w:color w:val="C0392B"/>
          <w:sz w:val="36"/>
        </w:rPr>
        <w:t>Diálogos — Unidade 29</w:t>
      </w:r>
      <w:bookmarkEnd w:id="100367"/>
    </w:p>
    <w:p>
      <w:pPr>
        <w:spacing w:after="160"/>
        <w:jc w:val="both"/>
      </w:pPr>
      <w:r>
        <w:rPr>
          <w:rFonts w:ascii="Times New Roman" w:hAnsi="Times New Roman"/>
          <w:color w:val="1A2A3A"/>
          <w:sz w:val="24"/>
        </w:rPr>
        <w:t>Os diálogos que se seguem contextualizam o vocabulário e as estruturas gramaticais estudadas na Unidade 29. Leia-os em voz alta, idealmente com um parceiro de estudo, prestando atenção à entoação e às expressões idiomáticas.</w:t>
      </w:r>
    </w:p>
    <w:p>
      <w:pPr>
        <w:spacing w:before="160" w:after="80"/>
      </w:pPr>
      <w:r>
        <w:rPr>
          <w:rFonts w:ascii="Times New Roman" w:hAnsi="Times New Roman"/>
          <w:b/>
          <w:color w:val="C0392B"/>
          <w:sz w:val="24"/>
        </w:rPr>
        <w:t>🎬 Cena 1 — Conversa sobre gostos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Reading books is my favourite hobby.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 prefer swimming. It's good exercise.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To learn new things is also wonderful.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Walking in the park relaxes me after work.</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I bought a lovely old Italian painting yesterday.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(comparando) </w:t>
            </w:r>
            <w:r>
              <w:rPr>
                <w:rFonts w:ascii="Times New Roman" w:hAnsi="Times New Roman"/>
                <w:color w:val="1A2A3A"/>
                <w:sz w:val="24"/>
              </w:rPr>
              <w:t>How beautiful! I have a small round wooden table at home.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(anecdota) </w:t>
            </w:r>
            <w:r>
              <w:rPr>
                <w:rFonts w:ascii="Times New Roman" w:hAnsi="Times New Roman"/>
                <w:color w:val="1A2A3A"/>
                <w:sz w:val="24"/>
              </w:rPr>
              <w:t>My grandfather has a ten-year-old car that still works.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(rindo) </w:t>
            </w:r>
            <w:r>
              <w:rPr>
                <w:rFonts w:ascii="Times New Roman" w:hAnsi="Times New Roman"/>
                <w:color w:val="1A2A3A"/>
                <w:sz w:val="24"/>
              </w:rPr>
              <w:t>Amazing! Mine is a well-known brand but unreliable.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There's plenty of time to find better things.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You're right. A great deal of life is about patience.</w:t>
            </w:r>
          </w:p>
        </w:tc>
      </w:tr>
    </w:tbl>
    <w:p>
      <w:pPr>
        <w:spacing w:before="160" w:after="80"/>
      </w:pPr>
      <w:r>
        <w:rPr>
          <w:rFonts w:ascii="Times New Roman" w:hAnsi="Times New Roman"/>
          <w:b/>
          <w:color w:val="C0392B"/>
          <w:sz w:val="24"/>
        </w:rPr>
        <w:t>🎬 Cena 2 — Visita ao museu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Guide</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(apresentando) </w:t>
            </w:r>
            <w:r>
              <w:rPr>
                <w:rFonts w:ascii="Times New Roman" w:hAnsi="Times New Roman"/>
                <w:color w:val="1A2A3A"/>
                <w:sz w:val="24"/>
              </w:rPr>
              <w:t>Welcome! The museum has several exhibits today.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Visitor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How exciting! Plenty of things to see, then.</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Guide</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This is a beautiful old Chinese vase from the Ming Dynasty.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Visitor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Stunning! And what's that small round wooden object?</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Guide</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It's a ten-year-old artefact found in a temple.</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Visitor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(expressivo) </w:t>
            </w:r>
            <w:r>
              <w:rPr>
                <w:rFonts w:ascii="Times New Roman" w:hAnsi="Times New Roman"/>
                <w:color w:val="1A2A3A"/>
                <w:sz w:val="24"/>
              </w:rPr>
              <w:t>Fascinating! To learn about history is wonderful.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Guide</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(poético) </w:t>
            </w:r>
            <w:r>
              <w:rPr>
                <w:rFonts w:ascii="Times New Roman" w:hAnsi="Times New Roman"/>
                <w:color w:val="1A2A3A"/>
                <w:sz w:val="24"/>
              </w:rPr>
              <w:t>Yes. Walking through these halls is like time travel.</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Visitor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(expressivo) </w:t>
            </w:r>
            <w:r>
              <w:rPr>
                <w:rFonts w:ascii="Times New Roman" w:hAnsi="Times New Roman"/>
                <w:color w:val="1A2A3A"/>
                <w:sz w:val="24"/>
              </w:rPr>
              <w:t>Exhausted by so much information, but happy!</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Guide</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There's a great deal more to see upstairs.</w:t>
            </w:r>
          </w:p>
        </w:tc>
      </w:tr>
      <w:tr>
        <w:tc>
          <w:tcPr>
            <w:tcW w:type="dxa" w:w="4394"/>
            <w:shd w:val="clear" w:color="auto" w:fill="C0392B"/>
            <w:tcMar>
              <w:top w:w="120" w:type="dxa"/>
              <w:bottom w:w="120" w:type="dxa"/>
              <w:left w:w="140" w:type="dxa"/>
              <w:right w:w="140" w:type="dxa"/>
            </w:tcMar>
            <w:vAlign w:val="center"/>
          </w:tcPr>
          <w:p>
            <w:pPr>
              <w:jc w:val="center"/>
            </w:pPr>
            <w:r/>
            <w:r>
              <w:rPr>
                <w:rFonts w:ascii="Times New Roman" w:hAnsi="Times New Roman"/>
                <w:b/>
                <w:color w:val="FFFFFF"/>
                <w:sz w:val="24"/>
              </w:rPr>
              <w:t>Visitor</w:t>
            </w:r>
          </w:p>
        </w:tc>
        <w:tc>
          <w:tcPr>
            <w:tcW w:type="dxa" w:w="4394"/>
            <w:shd w:val="clear" w:color="auto" w:fill="FDEDEC"/>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(entusiasmado) </w:t>
            </w:r>
            <w:r>
              <w:rPr>
                <w:rFonts w:ascii="Times New Roman" w:hAnsi="Times New Roman"/>
                <w:color w:val="1A2A3A"/>
                <w:sz w:val="24"/>
              </w:rPr>
              <w:t>Let's continue! I'm loving every minute.</w:t>
            </w:r>
          </w:p>
        </w:tc>
      </w:tr>
    </w:tbl>
    <w:p>
      <w:r>
        <w:br w:type="page"/>
      </w:r>
    </w:p>
    <w:p>
      <w:pPr>
        <w:pStyle w:val="Heading1"/>
        <w:keepNext/>
        <w:spacing w:before="480" w:after="240" w:line="288" w:lineRule="auto"/>
        <w:jc w:val="left"/>
      </w:pPr>
      <w:bookmarkStart w:id="100368" w:name="_Toc100368"/>
      <w:r>
        <w:rPr>
          <w:rFonts w:ascii="Times New Roman" w:hAnsi="Times New Roman"/>
          <w:b/>
          <w:color w:val="8E44AD"/>
          <w:sz w:val="36"/>
        </w:rPr>
        <w:t>Unidade 30 (continuação) — Unidade 30 — Gerund, Infinitive &amp; Participle Phrases (cont.)</w:t>
      </w:r>
      <w:bookmarkEnd w:id="100368"/>
    </w:p>
    <w:p>
      <w:pPr>
        <w:spacing w:after="160"/>
        <w:jc w:val="both"/>
      </w:pPr>
      <w:r>
        <w:rPr>
          <w:rFonts w:ascii="Times New Roman" w:hAnsi="Times New Roman"/>
          <w:color w:val="1A2A3A"/>
          <w:sz w:val="24"/>
        </w:rPr>
        <w:t>Esta secção continua o trabalho da unidade anterior, fornecendo prática adicional e consolidação do conteúdo. Os exercícios de consolidação que se seguem permitem ao aluno aprofundar o seu domínio dos tópicos estudados.</w:t>
      </w:r>
    </w:p>
    <w:p>
      <w:pPr>
        <w:pStyle w:val="Heading1"/>
        <w:keepNext/>
        <w:spacing w:before="480" w:after="240" w:line="288" w:lineRule="auto"/>
        <w:jc w:val="left"/>
      </w:pPr>
      <w:bookmarkStart w:id="100369" w:name="_Toc100369"/>
      <w:r>
        <w:rPr>
          <w:rFonts w:ascii="Times New Roman" w:hAnsi="Times New Roman"/>
          <w:b/>
          <w:color w:val="8E44AD"/>
          <w:sz w:val="36"/>
        </w:rPr>
        <w:t>Exercícios de Consolidação — Unidade 30</w:t>
      </w:r>
      <w:bookmarkEnd w:id="100369"/>
    </w:p>
    <w:p>
      <w:pPr>
        <w:spacing w:after="60" w:line="312" w:lineRule="auto"/>
        <w:ind w:left="283"/>
        <w:jc w:val="both"/>
      </w:pPr>
      <w:r>
        <w:rPr>
          <w:rFonts w:ascii="Times New Roman" w:hAnsi="Times New Roman"/>
          <w:b/>
          <w:color w:val="8E44AD"/>
          <w:sz w:val="24"/>
        </w:rPr>
        <w:t xml:space="preserve">1. </w:t>
      </w:r>
      <w:r>
        <w:rPr>
          <w:rFonts w:ascii="Times New Roman" w:hAnsi="Times New Roman"/>
          <w:color w:val="1A2A3A"/>
          <w:sz w:val="24"/>
        </w:rPr>
        <w:t>Gerund: ___ (smoke) is bad for your health.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 </w:t>
      </w:r>
      <w:r>
        <w:rPr>
          <w:rFonts w:ascii="Times New Roman" w:hAnsi="Times New Roman"/>
          <w:color w:val="1A2A3A"/>
          <w:sz w:val="24"/>
        </w:rPr>
        <w:t>Infinitive: ___ (err) is human.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3. </w:t>
      </w:r>
      <w:r>
        <w:rPr>
          <w:rFonts w:ascii="Times New Roman" w:hAnsi="Times New Roman"/>
          <w:color w:val="1A2A3A"/>
          <w:sz w:val="24"/>
        </w:rPr>
        <w:t>Perfect gerund: ___ (finish) her work, she went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4. </w:t>
      </w:r>
      <w:r>
        <w:rPr>
          <w:rFonts w:ascii="Times New Roman" w:hAnsi="Times New Roman"/>
          <w:color w:val="1A2A3A"/>
          <w:sz w:val="24"/>
        </w:rPr>
        <w:t>Perfect infinitive: She is said ___ (write) three novels.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5. </w:t>
      </w:r>
      <w:r>
        <w:rPr>
          <w:rFonts w:ascii="Times New Roman" w:hAnsi="Times New Roman"/>
          <w:color w:val="1A2A3A"/>
          <w:sz w:val="24"/>
        </w:rPr>
        <w:t>Participle phrase: ___ (see) the accident, I called the police.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6. </w:t>
      </w:r>
      <w:r>
        <w:rPr>
          <w:rFonts w:ascii="Times New Roman" w:hAnsi="Times New Roman"/>
          <w:color w:val="1A2A3A"/>
          <w:sz w:val="24"/>
        </w:rPr>
        <w:t>Participle phrase: ___ (write) in 1950, the book is now a classic.</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7. </w:t>
      </w:r>
      <w:r>
        <w:rPr>
          <w:rFonts w:ascii="Times New Roman" w:hAnsi="Times New Roman"/>
          <w:color w:val="1A2A3A"/>
          <w:sz w:val="24"/>
        </w:rPr>
        <w:t>Reduza: Because she was tired, she went to bed.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8. </w:t>
      </w:r>
      <w:r>
        <w:rPr>
          <w:rFonts w:ascii="Times New Roman" w:hAnsi="Times New Roman"/>
          <w:color w:val="1A2A3A"/>
          <w:sz w:val="24"/>
        </w:rPr>
        <w:t>Reduza: After he had finished his work, he left.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9. </w:t>
      </w:r>
      <w:r>
        <w:rPr>
          <w:rFonts w:ascii="Times New Roman" w:hAnsi="Times New Roman"/>
          <w:color w:val="1A2A3A"/>
          <w:sz w:val="24"/>
        </w:rPr>
        <w:t>Choose: (Smoking/To smoke) is prohibited here.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10. </w:t>
      </w:r>
      <w:r>
        <w:rPr>
          <w:rFonts w:ascii="Times New Roman" w:hAnsi="Times New Roman"/>
          <w:color w:val="1A2A3A"/>
          <w:sz w:val="24"/>
        </w:rPr>
        <w:t>Choose: (To learn/Learning) a language takes time.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11. </w:t>
      </w:r>
      <w:r>
        <w:rPr>
          <w:rFonts w:ascii="Times New Roman" w:hAnsi="Times New Roman"/>
          <w:color w:val="1A2A3A"/>
          <w:sz w:val="24"/>
        </w:rPr>
        <w:t>Complete: She admitted ___ (steal) the money.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12. </w:t>
      </w:r>
      <w:r>
        <w:rPr>
          <w:rFonts w:ascii="Times New Roman" w:hAnsi="Times New Roman"/>
          <w:color w:val="1A2A3A"/>
          <w:sz w:val="24"/>
        </w:rPr>
        <w:t>Complete: He regrets ___ (not / study) for the exam.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13. </w:t>
      </w:r>
      <w:r>
        <w:rPr>
          <w:rFonts w:ascii="Times New Roman" w:hAnsi="Times New Roman"/>
          <w:color w:val="1A2A3A"/>
          <w:sz w:val="24"/>
        </w:rPr>
        <w:t>Complete: I remember ___ (lock) the door. (= I locked it)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14. </w:t>
      </w:r>
      <w:r>
        <w:rPr>
          <w:rFonts w:ascii="Times New Roman" w:hAnsi="Times New Roman"/>
          <w:color w:val="1A2A3A"/>
          <w:sz w:val="24"/>
        </w:rPr>
        <w:t>Reduza: When he was asked about it, he refused to comment.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15. </w:t>
      </w:r>
      <w:r>
        <w:rPr>
          <w:rFonts w:ascii="Times New Roman" w:hAnsi="Times New Roman"/>
          <w:color w:val="1A2A3A"/>
          <w:sz w:val="24"/>
        </w:rPr>
        <w:t>Reduza: While she was walking home, she found a wallet.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16. </w:t>
      </w:r>
      <w:r>
        <w:rPr>
          <w:rFonts w:ascii="Times New Roman" w:hAnsi="Times New Roman"/>
          <w:color w:val="1A2A3A"/>
          <w:sz w:val="24"/>
        </w:rPr>
        <w:t>Combine com particípio: He opened the door. He smiled.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17. </w:t>
      </w:r>
      <w:r>
        <w:rPr>
          <w:rFonts w:ascii="Times New Roman" w:hAnsi="Times New Roman"/>
          <w:color w:val="1A2A3A"/>
          <w:sz w:val="24"/>
        </w:rPr>
        <w:t>Combine: She was exhausted. She went to bed immediately.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18. </w:t>
      </w:r>
      <w:r>
        <w:rPr>
          <w:rFonts w:ascii="Times New Roman" w:hAnsi="Times New Roman"/>
          <w:color w:val="1A2A3A"/>
          <w:sz w:val="24"/>
        </w:rPr>
        <w:t>Choose: (Not knowing/Not to know) the answer, I remained silent.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19. </w:t>
      </w:r>
      <w:r>
        <w:rPr>
          <w:rFonts w:ascii="Times New Roman" w:hAnsi="Times New Roman"/>
          <w:color w:val="1A2A3A"/>
          <w:sz w:val="24"/>
        </w:rPr>
        <w:t>Reduza: As he was the oldest, he spoke first.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20. </w:t>
      </w:r>
      <w:r>
        <w:rPr>
          <w:rFonts w:ascii="Times New Roman" w:hAnsi="Times New Roman"/>
          <w:color w:val="1A2A3A"/>
          <w:sz w:val="24"/>
        </w:rPr>
        <w:t>Combine: The book was written in 1950. It is still popular.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21. </w:t>
      </w:r>
      <w:r>
        <w:rPr>
          <w:rFonts w:ascii="Times New Roman" w:hAnsi="Times New Roman"/>
          <w:color w:val="1A2A3A"/>
          <w:sz w:val="24"/>
        </w:rPr>
        <w:t>Complete: I'm sorry ___ (hear) about your loss.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22. </w:t>
      </w:r>
      <w:r>
        <w:rPr>
          <w:rFonts w:ascii="Times New Roman" w:hAnsi="Times New Roman"/>
          <w:color w:val="1A2A3A"/>
          <w:sz w:val="24"/>
        </w:rPr>
        <w:t>Complete: She is said ___ (be) very rich.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23. </w:t>
      </w:r>
      <w:r>
        <w:rPr>
          <w:rFonts w:ascii="Times New Roman" w:hAnsi="Times New Roman"/>
          <w:color w:val="1A2A3A"/>
          <w:sz w:val="24"/>
        </w:rPr>
        <w:t>Complete: He is rumoured ___ (steal) the money.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24. </w:t>
      </w:r>
      <w:r>
        <w:rPr>
          <w:rFonts w:ascii="Times New Roman" w:hAnsi="Times New Roman"/>
          <w:color w:val="1A2A3A"/>
          <w:sz w:val="24"/>
        </w:rPr>
        <w:t>Reduza: The man who is talking to Sarah is my boss.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8E44AD"/>
          <w:sz w:val="24"/>
        </w:rPr>
        <w:t xml:space="preserve">25. </w:t>
      </w:r>
      <w:r>
        <w:rPr>
          <w:rFonts w:ascii="Times New Roman" w:hAnsi="Times New Roman"/>
          <w:color w:val="1A2A3A"/>
          <w:sz w:val="24"/>
        </w:rPr>
        <w:t>Reduza: The vase which was broken yesterday is priceless.</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70" w:name="_Toc100370"/>
      <w:r>
        <w:rPr>
          <w:rFonts w:ascii="Times New Roman" w:hAnsi="Times New Roman"/>
          <w:b/>
          <w:color w:val="8E44AD"/>
          <w:sz w:val="36"/>
        </w:rPr>
        <w:t>Diálogos — Unidade 30</w:t>
      </w:r>
      <w:bookmarkEnd w:id="100370"/>
    </w:p>
    <w:p>
      <w:pPr>
        <w:spacing w:before="160" w:after="80"/>
      </w:pPr>
      <w:r>
        <w:rPr>
          <w:rFonts w:ascii="Times New Roman" w:hAnsi="Times New Roman"/>
          <w:b/>
          <w:color w:val="8E44AD"/>
          <w:sz w:val="24"/>
        </w:rPr>
        <w:t>🎬 Cena 1 — Conversa sobre hobbies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Reading novels is my favourite way to relax.</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I prefer swimming. Swimming keeps me fit.</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To travel is to live, as they say.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Having visited many countries, I totally agree.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(compartilhando) </w:t>
            </w:r>
            <w:r>
              <w:rPr>
                <w:rFonts w:ascii="Times New Roman" w:hAnsi="Times New Roman"/>
                <w:color w:val="1A2A3A"/>
                <w:sz w:val="24"/>
              </w:rPr>
              <w:t>Walking in the park yesterday, I saw an old friend.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Recognizing him, did you stop to talk?</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Yes! Being happy to see him, we chatted for hours.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(triste) </w:t>
            </w:r>
            <w:r>
              <w:rPr>
                <w:rFonts w:ascii="Times New Roman" w:hAnsi="Times New Roman"/>
                <w:color w:val="1A2A3A"/>
                <w:sz w:val="24"/>
              </w:rPr>
              <w:t>Not having seen mine for years, I miss them.</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Call them! Talking to family is always good.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(decidindo) </w:t>
            </w:r>
            <w:r>
              <w:rPr>
                <w:rFonts w:ascii="Times New Roman" w:hAnsi="Times New Roman"/>
                <w:color w:val="1A2A3A"/>
                <w:sz w:val="24"/>
              </w:rPr>
              <w:t>You're right. I'll do it tonight.</w:t>
            </w:r>
          </w:p>
        </w:tc>
      </w:tr>
    </w:tbl>
    <w:p>
      <w:pPr>
        <w:spacing w:before="160" w:after="80"/>
      </w:pPr>
      <w:r>
        <w:rPr>
          <w:rFonts w:ascii="Times New Roman" w:hAnsi="Times New Roman"/>
          <w:b/>
          <w:color w:val="8E44AD"/>
          <w:sz w:val="24"/>
        </w:rPr>
        <w:t>🎬 Cena 2 — Notícias do dia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(preocupada) </w:t>
            </w:r>
            <w:r>
              <w:rPr>
                <w:rFonts w:ascii="Times New Roman" w:hAnsi="Times New Roman"/>
                <w:color w:val="1A2A3A"/>
                <w:sz w:val="24"/>
              </w:rPr>
              <w:t>Did you hear about the robbery?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Yes! Having been warned, the bank increased security.</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The thieves are rumoured to have stolen millions.</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(imaginando) </w:t>
            </w:r>
            <w:r>
              <w:rPr>
                <w:rFonts w:ascii="Times New Roman" w:hAnsi="Times New Roman"/>
                <w:color w:val="1A2A3A"/>
                <w:sz w:val="24"/>
              </w:rPr>
              <w:t>Seen from above, the scene must have been chaotic.</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Not knowing what to do, the employees hid.</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(destacando) </w:t>
            </w:r>
            <w:r>
              <w:rPr>
                <w:rFonts w:ascii="Times New Roman" w:hAnsi="Times New Roman"/>
                <w:color w:val="1A2A3A"/>
                <w:sz w:val="24"/>
              </w:rPr>
              <w:t>Being brave, the manager called the police.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(empática) </w:t>
            </w:r>
            <w:r>
              <w:rPr>
                <w:rFonts w:ascii="Times New Roman" w:hAnsi="Times New Roman"/>
                <w:color w:val="1A2A3A"/>
                <w:sz w:val="24"/>
              </w:rPr>
              <w:t>To be in that situation must have been terrifying.</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Having escaped, the thieves are still being searched for.</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(confiante) </w:t>
            </w:r>
            <w:r>
              <w:rPr>
                <w:rFonts w:ascii="Times New Roman" w:hAnsi="Times New Roman"/>
                <w:color w:val="1A2A3A"/>
                <w:sz w:val="24"/>
              </w:rPr>
              <w:t>Caught eventually, they will face justice.</w:t>
            </w:r>
          </w:p>
        </w:tc>
      </w:tr>
      <w:tr>
        <w:tc>
          <w:tcPr>
            <w:tcW w:type="dxa" w:w="4394"/>
            <w:shd w:val="clear" w:color="auto" w:fill="8E44AD"/>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F3E5F5"/>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(filosófico) </w:t>
            </w:r>
            <w:r>
              <w:rPr>
                <w:rFonts w:ascii="Times New Roman" w:hAnsi="Times New Roman"/>
                <w:color w:val="1A2A3A"/>
                <w:sz w:val="24"/>
              </w:rPr>
              <w:t>Let's hope so! Living safely is a right.</w:t>
            </w:r>
          </w:p>
        </w:tc>
      </w:tr>
    </w:tbl>
    <w:p>
      <w:pPr>
        <w:spacing w:before="0" w:after="480" w:line="312" w:lineRule="auto"/>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c>
          <w:tcPr>
            <w:tcW w:type="dxa" w:w="454"/>
            <w:shd w:val="clear" w:color="auto" w:fill="2980B9"/>
            <w:tcMar>
              <w:top w:w="0" w:type="dxa"/>
              <w:bottom w:w="0" w:type="dxa"/>
              <w:left w:w="0" w:type="dxa"/>
              <w:right w:w="0" w:type="dxa"/>
            </w:tcMar>
          </w:tcPr>
          <w:p>
            <w:pPr>
              <w:spacing w:before="0" w:after="0" w:line="240" w:lineRule="auto"/>
            </w:pPr>
            <w:r/>
            <w:r>
              <w:rPr>
                <w:sz w:val="12"/>
              </w:rPr>
              <w:t xml:space="preserve"> </w:t>
            </w:r>
          </w:p>
        </w:tc>
      </w:tr>
    </w:tbl>
    <w:p>
      <w:pPr>
        <w:spacing w:before="0" w:after="240" w:line="312" w:lineRule="auto"/>
      </w:pPr>
    </w:p>
    <w:p>
      <w:pPr>
        <w:spacing w:after="0"/>
        <w:jc w:val="left"/>
        <w:pBdr>
          <w:bottom w:val="single" w:sz="24" w:space="1" w:color="2980B9"/>
        </w:pBdr>
      </w:pPr>
    </w:p>
    <w:p>
      <w:pPr>
        <w:spacing w:before="0" w:after="120" w:line="312" w:lineRule="auto"/>
      </w:pPr>
    </w:p>
    <w:p>
      <w:pPr>
        <w:spacing w:after="0"/>
        <w:jc w:val="left"/>
      </w:pPr>
      <w:r>
        <w:rPr>
          <w:rFonts w:ascii="Times New Roman" w:hAnsi="Times New Roman"/>
          <w:b/>
          <w:color w:val="2980B9"/>
          <w:sz w:val="32"/>
          <w:spacing w:val="60"/>
        </w:rPr>
        <w:t>UNIDADE</w:t>
      </w:r>
    </w:p>
    <w:p>
      <w:pPr>
        <w:spacing w:before="0" w:after="240" w:line="240" w:lineRule="auto"/>
        <w:jc w:val="left"/>
      </w:pPr>
      <w:r>
        <w:rPr>
          <w:rFonts w:ascii="Times New Roman" w:hAnsi="Times New Roman"/>
          <w:b/>
          <w:color w:val="2980B9"/>
          <w:sz w:val="192"/>
        </w:rPr>
        <w:t>31</w:t>
      </w:r>
    </w:p>
    <w:p>
      <w:pPr>
        <w:spacing w:after="240"/>
        <w:pBdr>
          <w:bottom w:val="single" w:sz="8" w:space="1" w:color="2980B9"/>
        </w:pBdr>
      </w:pPr>
    </w:p>
    <w:p>
      <w:pPr>
        <w:spacing w:after="120" w:line="276" w:lineRule="auto"/>
        <w:jc w:val="left"/>
      </w:pPr>
      <w:r>
        <w:rPr>
          <w:rFonts w:ascii="Times New Roman" w:hAnsi="Times New Roman"/>
          <w:b/>
          <w:color w:val="1A2A3A"/>
          <w:sz w:val="44"/>
        </w:rPr>
        <w:t>Unidades 31-32 — Passive/Modals/Phrasal (adv.) &amp; Reported/Adverbial/Noun Clauses</w:t>
      </w:r>
    </w:p>
    <w:p>
      <w:pPr>
        <w:spacing w:after="480"/>
        <w:jc w:val="left"/>
      </w:pPr>
      <w:r>
        <w:rPr>
          <w:rFonts w:ascii="Times New Roman" w:hAnsi="Times New Roman"/>
          <w:i/>
          <w:color w:val="2980B9"/>
          <w:sz w:val="24"/>
        </w:rPr>
        <w:t>Manual de Inglês para Todos · 4ª Edição</w:t>
      </w:r>
    </w:p>
    <w:p>
      <w:pPr>
        <w:spacing w:before="160" w:after="120"/>
        <w:pBdr>
          <w:bottom w:val="single" w:sz="8" w:space="1" w:color="2980B9"/>
        </w:pBdr>
      </w:pPr>
      <w:r>
        <w:rPr>
          <w:rFonts w:ascii="Times New Roman" w:hAnsi="Times New Roman"/>
          <w:b/>
          <w:color w:val="2980B9"/>
          <w:sz w:val="28"/>
        </w:rPr>
        <w:t>NESTA UNIDADE</w:t>
      </w:r>
    </w:p>
    <w:p>
      <w:pPr>
        <w:spacing w:after="320" w:line="312" w:lineRule="auto"/>
        <w:jc w:val="both"/>
      </w:pPr>
      <w:r>
        <w:rPr>
          <w:rFonts w:ascii="Times New Roman" w:hAnsi="Times New Roman"/>
          <w:color w:val="1A2A3A"/>
          <w:sz w:val="24"/>
        </w:rPr>
        <w:t>Esta unidade dupla cobre estruturas avançadas: voz passiva com reporting verbs (It is said that..., He is believed to have...), modals avançados (mixed modals: should have been done, might be being done), phrasal verbs avançados (separáveis vs inseparáveis, phrasal verbs no passivo), discurso indireto aprofundado (reporting questions, commands, requests), orações adverbiais (temporal, causal, condicional, concessiva, de propósito, de resultado) e noun clauses (orações substantivas: What I want is..., That she left is true).</w:t>
      </w:r>
    </w:p>
    <w:p>
      <w:pPr>
        <w:spacing w:before="160" w:after="160"/>
        <w:pBdr>
          <w:bottom w:val="single" w:sz="8" w:space="1" w:color="2980B9"/>
        </w:pBdr>
      </w:pPr>
      <w:r>
        <w:rPr>
          <w:rFonts w:ascii="Times New Roman" w:hAnsi="Times New Roman"/>
          <w:b/>
          <w:color w:val="2980B9"/>
          <w:sz w:val="28"/>
        </w:rPr>
        <w:t>O QUE VAI APRENDER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Construir voz passiva com reporting verbs (It is said that...)</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modals avançados (should have been done, might be being done)</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Distinguir phrasal verbs separáveis de inseparáveis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Relatar perguntas, comandos e pedidos no discurso indireto</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Identificar tipos de orações adverbiais (temporal, causal, etc.)</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Construir orações adverbiais com conjunções apropriadas</w:t>
            </w:r>
          </w:p>
        </w:tc>
      </w:tr>
      <w:tr>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Formar noun clauses (What I want is...)</w:t>
            </w:r>
          </w:p>
        </w:tc>
        <w:tc>
          <w:tcPr>
            <w:tcW w:type="dxa" w:w="4394"/>
            <w:shd w:val="clear" w:color="auto" w:fill="F8F4EC"/>
            <w:tcMar>
              <w:top w:w="120" w:type="dxa"/>
              <w:bottom w:w="120" w:type="dxa"/>
              <w:left w:w="200" w:type="dxa"/>
              <w:right w:w="200" w:type="dxa"/>
            </w:tcMar>
            <w:vAlign w:val="center"/>
          </w:tcPr>
          <w:p>
            <w:pPr>
              <w:jc w:val="left"/>
            </w:pPr>
            <w:r/>
            <w:r>
              <w:rPr>
                <w:rFonts w:ascii="Times New Roman" w:hAnsi="Times New Roman"/>
                <w:b/>
                <w:color w:val="2980B9"/>
                <w:sz w:val="24"/>
              </w:rPr>
              <w:t xml:space="preserve">✓  </w:t>
            </w:r>
            <w:r>
              <w:rPr>
                <w:rFonts w:ascii="Times New Roman" w:hAnsi="Times New Roman"/>
                <w:color w:val="1A2A3A"/>
                <w:sz w:val="24"/>
              </w:rPr>
              <w:t>Aplicar estruturas complexas em escrita académica</w:t>
            </w:r>
          </w:p>
        </w:tc>
      </w:tr>
    </w:tbl>
    <w:p>
      <w:r>
        <w:br w:type="page"/>
      </w:r>
    </w:p>
    <w:p>
      <w:pPr>
        <w:pStyle w:val="Heading1"/>
        <w:keepNext/>
        <w:spacing w:before="480" w:after="240" w:line="288" w:lineRule="auto"/>
        <w:jc w:val="left"/>
      </w:pPr>
      <w:bookmarkStart w:id="100371" w:name="_Toc100371"/>
      <w:r>
        <w:rPr>
          <w:rFonts w:ascii="Times New Roman" w:hAnsi="Times New Roman"/>
          <w:b/>
          <w:color w:val="2980B9"/>
          <w:sz w:val="36"/>
        </w:rPr>
        <w:t>Unidades 31-32 --- Passive/Modals/Phrasal (adv.) &amp; Reported/Adverbial/Noun Clauses</w:t>
      </w:r>
      <w:bookmarkEnd w:id="10037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5E9"/>
            <w:tcMar>
              <w:top w:w="200" w:type="dxa"/>
              <w:bottom w:w="200" w:type="dxa"/>
              <w:left w:w="240" w:type="dxa"/>
              <w:right w:w="240" w:type="dxa"/>
            </w:tcMar>
            <w:tcBorders>
              <w:top w:val="single" w:sz="4" w:color="DDDDDD"/>
              <w:bottom w:val="single" w:sz="4" w:color="DDDDDD"/>
              <w:left w:val="single" w:sz="24" w:color="27AE60"/>
              <w:right w:val="single" w:sz="4" w:color="DDDDDD"/>
            </w:tcBorders>
          </w:tcPr>
          <w:p>
            <w:pPr>
              <w:spacing w:after="120"/>
            </w:pPr>
            <w:r/>
            <w:r>
              <w:rPr>
                <w:rFonts w:ascii="Times New Roman" w:hAnsi="Times New Roman"/>
                <w:b/>
                <w:color w:val="27AE60"/>
                <w:sz w:val="24"/>
              </w:rPr>
              <w:t>◎  OBJETIVOS DE APRENDIZAGEM</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No final destas unidades, o aluno deverá ser capaz de:</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voz passiva com reporting verbs (It is said that...).</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Aplicar modais em estruturas mistas.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Usar phrasal verbs no passivo e separados.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Dominar discurso indireto avançado (perguntas, comandos).</w:t>
            </w:r>
          </w:p>
          <w:p>
            <w:pPr>
              <w:spacing w:after="60" w:line="300" w:lineRule="auto"/>
              <w:ind w:left="283" w:hanging="227"/>
              <w:jc w:val="left"/>
            </w:pPr>
            <w:r>
              <w:rPr>
                <w:rFonts w:ascii="Times New Roman" w:hAnsi="Times New Roman"/>
                <w:b/>
                <w:color w:val="27AE60"/>
                <w:sz w:val="24"/>
              </w:rPr>
              <w:t xml:space="preserve">•  </w:t>
            </w:r>
            <w:r>
              <w:rPr>
                <w:rFonts w:ascii="Times New Roman" w:hAnsi="Times New Roman"/>
                <w:color w:val="1A2A3A"/>
                <w:sz w:val="24"/>
              </w:rPr>
              <w:t>Construir orações adverbiais e substantivas.</w:t>
            </w:r>
          </w:p>
        </w:tc>
      </w:tr>
    </w:tbl>
    <w:p>
      <w:pPr>
        <w:pStyle w:val="Heading2"/>
        <w:keepNext/>
        <w:spacing w:before="360" w:after="160" w:line="288" w:lineRule="auto"/>
        <w:jc w:val="left"/>
      </w:pPr>
      <w:bookmarkStart w:id="100372" w:name="_Toc100372"/>
      <w:r>
        <w:rPr>
          <w:rFonts w:ascii="Times New Roman" w:hAnsi="Times New Roman"/>
          <w:b/>
          <w:color w:val="1A2A3A"/>
          <w:sz w:val="30"/>
        </w:rPr>
        <w:t>31.1. Voz Passiva com Reporting Verbs</w:t>
      </w:r>
      <w:bookmarkEnd w:id="100372"/>
    </w:p>
    <w:p>
      <w:pPr>
        <w:spacing w:after="120" w:line="312" w:lineRule="auto"/>
        <w:ind w:firstLine="283"/>
        <w:jc w:val="both"/>
      </w:pPr>
      <w:r>
        <w:rPr>
          <w:rFonts w:ascii="Times New Roman" w:hAnsi="Times New Roman"/>
          <w:color w:val="1A2A3A"/>
          <w:sz w:val="24"/>
        </w:rPr>
        <w:t>Estruturas impessoais com reporting verbs são comuns em jornalismo e contextos formais. Há duas estruturas principais: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 passive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said that he is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Diz-se que ele é rico.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 clause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rich.</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Subject + passive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said to be rich.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Diz-se que ele é rico.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 + infinitive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believed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believed that she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Acredita-se que ela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believed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believed to have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Acredita-se que ela</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partiu.</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reported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reported that 10</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Reporta-se que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died.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morreram 10.</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expected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expected that he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Espera-se que ele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will come.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venha.</w:t>
            </w:r>
          </w:p>
        </w:tc>
      </w:tr>
    </w:tbl>
    <w:p>
      <w:pPr>
        <w:spacing w:after="80" w:line="312" w:lineRule="auto"/>
        <w:ind w:left="567"/>
        <w:jc w:val="left"/>
      </w:pPr>
      <w:r>
        <w:rPr>
          <w:rFonts w:ascii="Times New Roman" w:hAnsi="Times New Roman"/>
          <w:color w:val="1A2A3A"/>
          <w:sz w:val="24"/>
        </w:rPr>
        <w:t>• It is said that she speaks 5 languages. → Diz-se que ela fala 5</w:t>
        <w:br/>
        <w:t>línguas.</w:t>
        <w:br/>
        <w:br/>
        <w:t>• She is said to speak 5 languages. → Diz-se que ela fala 5</w:t>
        <w:br/>
        <w:t>línguas.</w:t>
        <w:br/>
        <w:br/>
        <w:t>• It is believed that he stole the money. → Acredita-se que ele</w:t>
        <w:br/>
        <w:t>roubou o dinheiro.</w:t>
        <w:br/>
        <w:br/>
        <w:t>• He is believed to have stolen the money. → Acredita-se que ele</w:t>
        <w:br/>
        <w:t>roubou o dinheiro.</w:t>
      </w:r>
    </w:p>
    <w:p>
      <w:pPr>
        <w:pStyle w:val="Heading2"/>
        <w:keepNext/>
        <w:spacing w:before="360" w:after="160" w:line="288" w:lineRule="auto"/>
        <w:jc w:val="left"/>
      </w:pPr>
      <w:bookmarkStart w:id="100373" w:name="_Toc100373"/>
      <w:r>
        <w:rPr>
          <w:rFonts w:ascii="Times New Roman" w:hAnsi="Times New Roman"/>
          <w:b/>
          <w:color w:val="1A2A3A"/>
          <w:sz w:val="30"/>
        </w:rPr>
        <w:t>31.2. Modal Verbs --- Aprofundamento</w:t>
      </w:r>
      <w:bookmarkEnd w:id="100373"/>
    </w:p>
    <w:p>
      <w:pPr>
        <w:pStyle w:val="Heading3"/>
        <w:keepNext/>
        <w:spacing w:before="280" w:after="120" w:line="288" w:lineRule="auto"/>
        <w:jc w:val="left"/>
      </w:pPr>
      <w:bookmarkStart w:id="100374" w:name="_Toc100374"/>
      <w:r>
        <w:rPr>
          <w:rFonts w:ascii="Times New Roman" w:hAnsi="Times New Roman"/>
          <w:b/>
          <w:color w:val="4A5A6A"/>
          <w:sz w:val="26"/>
        </w:rPr>
        <w:t>Mixed Modal Structures</w:t>
      </w:r>
      <w:bookmarkEnd w:id="100374"/>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Significado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presente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must be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 have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passada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must have been 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can't be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negativa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can't be serious.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presente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can't have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negativa passada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can't have done it.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be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presente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could be at home.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passada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could have helped.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realizada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Expectativa presente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should be here by now.</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have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Arrependimento/crítica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should have studied.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may/might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presente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might be at work.</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may/might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 passada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might have missed the bus.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 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Hipótese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would go if I could.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would have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Hipótese passada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would have gone if I had known.</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375" w:name="_Toc100375"/>
      <w:r>
        <w:rPr>
          <w:rFonts w:ascii="Times New Roman" w:hAnsi="Times New Roman"/>
          <w:b/>
          <w:color w:val="1A2A3A"/>
          <w:sz w:val="30"/>
        </w:rPr>
        <w:t>31.3. Phrasal Verbs --- Aprofundamento</w:t>
      </w:r>
      <w:bookmarkEnd w:id="100375"/>
    </w:p>
    <w:p>
      <w:pPr>
        <w:pStyle w:val="Heading3"/>
        <w:keepNext/>
        <w:spacing w:before="280" w:after="120" w:line="288" w:lineRule="auto"/>
        <w:jc w:val="left"/>
      </w:pPr>
      <w:bookmarkStart w:id="100376" w:name="_Toc100376"/>
      <w:r>
        <w:rPr>
          <w:rFonts w:ascii="Times New Roman" w:hAnsi="Times New Roman"/>
          <w:b/>
          <w:color w:val="4A5A6A"/>
          <w:sz w:val="26"/>
        </w:rPr>
        <w:t>Phrasal Verbs no Passivo</w:t>
      </w:r>
      <w:bookmarkEnd w:id="100376"/>
    </w:p>
    <w:p>
      <w:pPr>
        <w:spacing w:after="120" w:line="312" w:lineRule="auto"/>
        <w:ind w:firstLine="283"/>
        <w:jc w:val="both"/>
      </w:pPr>
      <w:r>
        <w:rPr>
          <w:rFonts w:ascii="Times New Roman" w:hAnsi="Times New Roman"/>
          <w:color w:val="1A2A3A"/>
          <w:sz w:val="24"/>
        </w:rPr>
        <w:t>Apenas phrasal verbs transitivos (com objeto) podem ir para o passivo:</w:t>
      </w:r>
    </w:p>
    <w:p>
      <w:pPr>
        <w:spacing w:after="80" w:line="312" w:lineRule="auto"/>
        <w:ind w:left="567"/>
        <w:jc w:val="left"/>
      </w:pPr>
      <w:r>
        <w:rPr>
          <w:rFonts w:ascii="Times New Roman" w:hAnsi="Times New Roman"/>
          <w:color w:val="1A2A3A"/>
          <w:sz w:val="24"/>
        </w:rPr>
        <w:t>• They called off the meeting → The meeting was called off. → A</w:t>
        <w:br/>
        <w:t>reunião foi cancelada.</w:t>
        <w:br/>
        <w:br/>
        <w:t>• They put out the fire → The fire was put out. → O fogo foi</w:t>
        <w:br/>
        <w:t>apagado.</w:t>
        <w:br/>
        <w:br/>
        <w:t>• They will look into the matter → The matter will be looked into.</w:t>
        <w:br/>
        <w:t>→ O assunto será investigado.</w:t>
      </w:r>
    </w:p>
    <w:p>
      <w:pPr>
        <w:pStyle w:val="Heading3"/>
        <w:keepNext/>
        <w:spacing w:before="280" w:after="120" w:line="288" w:lineRule="auto"/>
        <w:jc w:val="left"/>
      </w:pPr>
      <w:bookmarkStart w:id="100377" w:name="_Toc100377"/>
      <w:r>
        <w:rPr>
          <w:rFonts w:ascii="Times New Roman" w:hAnsi="Times New Roman"/>
          <w:b/>
          <w:color w:val="4A5A6A"/>
          <w:sz w:val="26"/>
        </w:rPr>
        <w:t>Phrasal Verbs Separáveis vs Inseparáveis</w:t>
      </w:r>
      <w:bookmarkEnd w:id="100377"/>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Separável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obj + partícula OU</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Turn on the light / Turn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 partícula + obj</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light on.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Inseparável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 sempre depois da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Look after the baby (não Look</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partícula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baby after).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 pronome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Sempre entre verbo 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Turn it on (não Turn on it).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partícula (separáveis)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2"/>
        <w:keepNext/>
        <w:spacing w:before="360" w:after="160" w:line="288" w:lineRule="auto"/>
        <w:jc w:val="left"/>
      </w:pPr>
      <w:bookmarkStart w:id="100378" w:name="_Toc100378"/>
      <w:r>
        <w:rPr>
          <w:rFonts w:ascii="Times New Roman" w:hAnsi="Times New Roman"/>
          <w:b/>
          <w:color w:val="1A2A3A"/>
          <w:sz w:val="30"/>
        </w:rPr>
        <w:t>32.1. Discurso Indireto --- Aprofundamento</w:t>
      </w:r>
      <w:bookmarkEnd w:id="100378"/>
    </w:p>
    <w:p>
      <w:pPr>
        <w:pStyle w:val="Heading3"/>
        <w:keepNext/>
        <w:spacing w:before="280" w:after="120" w:line="288" w:lineRule="auto"/>
        <w:jc w:val="left"/>
      </w:pPr>
      <w:bookmarkStart w:id="100379" w:name="_Toc100379"/>
      <w:r>
        <w:rPr>
          <w:rFonts w:ascii="Times New Roman" w:hAnsi="Times New Roman"/>
          <w:b/>
          <w:color w:val="4A5A6A"/>
          <w:sz w:val="26"/>
        </w:rPr>
        <w:t>Reporting Questions</w:t>
      </w:r>
      <w:bookmarkEnd w:id="100379"/>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Direto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Indireto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Yes/No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"Are you happy?"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if/whether I was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happy.</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"Who is there?"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who was there.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(sujeito)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do you live?"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where I lived.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Tag</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"You're tired, aren't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if I was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question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you?"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pStyle w:val="Heading3"/>
        <w:keepNext/>
        <w:spacing w:before="280" w:after="120" w:line="288" w:lineRule="auto"/>
        <w:jc w:val="left"/>
      </w:pPr>
      <w:bookmarkStart w:id="100380" w:name="_Toc100380"/>
      <w:r>
        <w:rPr>
          <w:rFonts w:ascii="Times New Roman" w:hAnsi="Times New Roman"/>
          <w:b/>
          <w:color w:val="4A5A6A"/>
          <w:sz w:val="26"/>
        </w:rPr>
        <w:t>Reporting Commands and Requests</w:t>
      </w:r>
      <w:bookmarkEnd w:id="100380"/>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Direto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Indireto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Comando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"Close the door."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told me to close the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door.</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Comando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"Don't smoke."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told me not to smoke.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Pedido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"Please help me." →</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me to help her.</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Sugestão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"Let's go."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suggested going. / She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suggested that we go.</w:t>
            </w:r>
          </w:p>
        </w:tc>
      </w:tr>
    </w:tbl>
    <w:p>
      <w:pPr>
        <w:pStyle w:val="Heading2"/>
        <w:keepNext/>
        <w:spacing w:before="360" w:after="160" w:line="288" w:lineRule="auto"/>
        <w:jc w:val="left"/>
      </w:pPr>
      <w:bookmarkStart w:id="100381" w:name="_Toc100381"/>
      <w:r>
        <w:rPr>
          <w:rFonts w:ascii="Times New Roman" w:hAnsi="Times New Roman"/>
          <w:b/>
          <w:color w:val="1A2A3A"/>
          <w:sz w:val="30"/>
        </w:rPr>
        <w:t>32.2. Adverbial Clauses (Orações Adverbiais)</w:t>
      </w:r>
      <w:bookmarkEnd w:id="100381"/>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Conjunção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Tempo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while, before,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arrived, she left.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 until, as soon 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Causa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because, since, 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stayed because it rained.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Condição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 unless, provided</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go if it doesn't rain.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Concessão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although, though, even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Although it rained, we went.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though, while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Razão/Purpose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 that, in order 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left early so that I could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catch the bus.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Resultado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so...that, such...that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was so hot that we couldn't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sleep.</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Comparação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than, as...as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is taller than I am.</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Maneira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as if, as though</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Do as I say. / She looks as if</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she's tired.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Lugar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 wherever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Sit where you like.</w:t>
            </w:r>
          </w:p>
        </w:tc>
      </w:tr>
    </w:tbl>
    <w:p>
      <w:pPr>
        <w:pStyle w:val="Heading2"/>
        <w:keepNext/>
        <w:spacing w:before="360" w:after="160" w:line="288" w:lineRule="auto"/>
        <w:jc w:val="left"/>
      </w:pPr>
      <w:bookmarkStart w:id="100382" w:name="_Toc100382"/>
      <w:r>
        <w:rPr>
          <w:rFonts w:ascii="Times New Roman" w:hAnsi="Times New Roman"/>
          <w:b/>
          <w:color w:val="1A2A3A"/>
          <w:sz w:val="30"/>
        </w:rPr>
        <w:t>32.3. Noun Clauses (Orações Substantivas)</w:t>
      </w:r>
      <w:bookmarkEnd w:id="100382"/>
    </w:p>
    <w:p>
      <w:pPr>
        <w:spacing w:after="120" w:line="312" w:lineRule="auto"/>
        <w:ind w:firstLine="283"/>
        <w:jc w:val="both"/>
      </w:pPr>
      <w:r>
        <w:rPr>
          <w:rFonts w:ascii="Times New Roman" w:hAnsi="Times New Roman"/>
          <w:color w:val="1A2A3A"/>
          <w:sz w:val="24"/>
        </w:rPr>
        <w:t>As orações substantivas funcionam como substantivos --- podem ser sujeito, objeto ou complemento. São introduzidas por: that, if/whether, wh-words.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Tipo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Estrutura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That-clause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 + 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know that she is 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If/whether-clause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if/whether + frase (Y/N)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wonder if she is coming.</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Wh-clause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wh-word + frase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know where she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lives.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To-infinitive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wh-word + to + verbo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don't know what to do.</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clause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pPr>
        <w:spacing w:after="80" w:line="312" w:lineRule="auto"/>
        <w:ind w:left="567"/>
        <w:jc w:val="left"/>
      </w:pPr>
      <w:r>
        <w:rPr>
          <w:rFonts w:ascii="Times New Roman" w:hAnsi="Times New Roman"/>
          <w:color w:val="1A2A3A"/>
          <w:sz w:val="24"/>
        </w:rPr>
        <w:t>• That she arrived late is unfortunate. → O facto de ela ter</w:t>
        <w:br/>
        <w:t>chegado tarde é lamentável.</w:t>
        <w:br/>
        <w:br/>
        <w:t>• I know that she is honest. → Sei que ela é honesta.</w:t>
        <w:br/>
        <w:br/>
        <w:t>• I don't know what to do. → Não sei o que fazer.</w:t>
      </w:r>
    </w:p>
    <w:p>
      <w:pPr>
        <w:pStyle w:val="Heading2"/>
        <w:keepNext/>
        <w:spacing w:before="360" w:after="160" w:line="288" w:lineRule="auto"/>
        <w:jc w:val="left"/>
      </w:pPr>
      <w:bookmarkStart w:id="100383" w:name="_Toc100383"/>
      <w:r>
        <w:rPr>
          <w:rFonts w:ascii="Times New Roman" w:hAnsi="Times New Roman"/>
          <w:b/>
          <w:color w:val="1A2A3A"/>
          <w:sz w:val="30"/>
        </w:rPr>
        <w:t>32.4. Conjunctions --- Aprofundamento</w:t>
      </w:r>
      <w:bookmarkEnd w:id="100383"/>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Conjunção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whereas</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enquanto que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likes tea, whereas I like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(contraste)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coffee.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whilst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enquanto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Whilst I was reading, she called.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UK)</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 case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caso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Take an umbrella in case it rains.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long as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 que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go as long as you come too.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provided that</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desde que (formal)</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Provided that you study, you will</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even if</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mesmo 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I'll go even if it rains.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whether...or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quer...quer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Whether you come or not, I will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matter</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não importa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 matter what, I'll be there.</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 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agora que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Now that you're here, let's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start.</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the time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quando (até)</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By the time you arrive, I will have</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left.</w:t>
            </w:r>
          </w:p>
        </w:tc>
      </w:tr>
    </w:tbl>
    <w:p>
      <w:r>
        <w:br w:type="page"/>
      </w:r>
    </w:p>
    <w:p>
      <w:pPr>
        <w:pStyle w:val="Heading2"/>
        <w:keepNext/>
        <w:spacing w:before="360" w:after="160" w:line="288" w:lineRule="auto"/>
        <w:jc w:val="left"/>
      </w:pPr>
      <w:bookmarkStart w:id="100384" w:name="_Toc100384"/>
      <w:r>
        <w:rPr>
          <w:rFonts w:ascii="Times New Roman" w:hAnsi="Times New Roman"/>
          <w:b/>
          <w:color w:val="2980B9"/>
          <w:sz w:val="30"/>
        </w:rPr>
        <w:t>Exercícios da Unidade 31</w:t>
      </w:r>
      <w:bookmarkEnd w:id="100384"/>
    </w:p>
    <w:p>
      <w:pPr>
        <w:spacing w:before="120" w:after="40" w:line="276" w:lineRule="auto"/>
        <w:jc w:val="left"/>
      </w:pPr>
      <w:r>
        <w:rPr>
          <w:rFonts w:ascii="Times New Roman" w:hAnsi="Times New Roman"/>
          <w:b/>
          <w:color w:val="1A2A3A"/>
          <w:sz w:val="24"/>
        </w:rPr>
        <w:t>Exercise 31.1</w:t>
      </w:r>
    </w:p>
    <w:p>
      <w:pPr>
        <w:spacing w:after="120" w:line="312" w:lineRule="auto"/>
        <w:ind w:firstLine="283"/>
        <w:jc w:val="both"/>
      </w:pPr>
      <w:r>
        <w:rPr>
          <w:rFonts w:ascii="Times New Roman" w:hAnsi="Times New Roman"/>
          <w:color w:val="1A2A3A"/>
          <w:sz w:val="24"/>
        </w:rPr>
        <w:t>Reescreve com estrutura impessoal:</w:t>
      </w:r>
    </w:p>
    <w:p>
      <w:pPr>
        <w:spacing w:after="20" w:line="276" w:lineRule="auto"/>
        <w:ind w:left="454" w:hanging="454"/>
        <w:jc w:val="left"/>
      </w:pPr>
      <w:r>
        <w:rPr>
          <w:rFonts w:ascii="Times New Roman" w:hAnsi="Times New Roman"/>
          <w:color w:val="1A2A3A"/>
          <w:sz w:val="24"/>
        </w:rPr>
        <w:t>1. People say that he is rich. → It _ / He _</w:t>
      </w:r>
    </w:p>
    <w:p>
      <w:pPr>
        <w:spacing w:after="20" w:line="276" w:lineRule="auto"/>
        <w:ind w:left="454" w:hanging="454"/>
        <w:jc w:val="left"/>
      </w:pPr>
      <w:r>
        <w:rPr>
          <w:rFonts w:ascii="Times New Roman" w:hAnsi="Times New Roman"/>
          <w:color w:val="1A2A3A"/>
          <w:sz w:val="24"/>
        </w:rPr>
        <w:t>2. People believe that she left. → It _ / She _</w:t>
      </w:r>
    </w:p>
    <w:p>
      <w:pPr>
        <w:spacing w:after="20" w:line="276" w:lineRule="auto"/>
        <w:ind w:left="454" w:hanging="454"/>
        <w:jc w:val="left"/>
      </w:pPr>
      <w:r>
        <w:rPr>
          <w:rFonts w:ascii="Times New Roman" w:hAnsi="Times New Roman"/>
          <w:color w:val="1A2A3A"/>
          <w:sz w:val="24"/>
        </w:rPr>
        <w:t>3. People expect that he will come. → It _ / He _</w:t>
      </w:r>
    </w:p>
    <w:p>
      <w:pPr>
        <w:spacing w:after="120" w:line="312" w:lineRule="auto"/>
        <w:ind w:firstLine="283"/>
        <w:jc w:val="both"/>
      </w:pPr>
      <w:r>
        <w:rPr>
          <w:rFonts w:ascii="Times New Roman" w:hAnsi="Times New Roman"/>
          <w:color w:val="1A2A3A"/>
          <w:sz w:val="24"/>
        </w:rPr>
        <w:t>Answers: It is said that he is rich. / He is said to be rich. It is believed that she left. / She is believed to have left. It is expected that he will come. / He is expected to come.</w:t>
      </w:r>
    </w:p>
    <w:p>
      <w:pPr>
        <w:spacing w:before="120" w:after="40" w:line="276" w:lineRule="auto"/>
        <w:jc w:val="left"/>
      </w:pPr>
      <w:r>
        <w:rPr>
          <w:rFonts w:ascii="Times New Roman" w:hAnsi="Times New Roman"/>
          <w:b/>
          <w:color w:val="1A2A3A"/>
          <w:sz w:val="24"/>
        </w:rPr>
        <w:t>Exercise 32.1</w:t>
      </w:r>
    </w:p>
    <w:p>
      <w:pPr>
        <w:spacing w:after="120" w:line="312" w:lineRule="auto"/>
        <w:ind w:firstLine="283"/>
        <w:jc w:val="both"/>
      </w:pPr>
      <w:r>
        <w:rPr>
          <w:rFonts w:ascii="Times New Roman" w:hAnsi="Times New Roman"/>
          <w:color w:val="1A2A3A"/>
          <w:sz w:val="24"/>
        </w:rPr>
        <w:t>Transforma em discurso indireto:</w:t>
      </w:r>
    </w:p>
    <w:p>
      <w:pPr>
        <w:spacing w:after="20" w:line="276" w:lineRule="auto"/>
        <w:ind w:left="454" w:hanging="454"/>
        <w:jc w:val="left"/>
      </w:pPr>
      <w:r>
        <w:rPr>
          <w:rFonts w:ascii="Times New Roman" w:hAnsi="Times New Roman"/>
          <w:color w:val="1A2A3A"/>
          <w:sz w:val="24"/>
        </w:rPr>
        <w:t>1. She asked: "Do you like tea?" → She asked _</w:t>
      </w:r>
    </w:p>
    <w:p>
      <w:pPr>
        <w:spacing w:after="20" w:line="276" w:lineRule="auto"/>
        <w:ind w:left="454" w:hanging="454"/>
        <w:jc w:val="left"/>
      </w:pPr>
      <w:r>
        <w:rPr>
          <w:rFonts w:ascii="Times New Roman" w:hAnsi="Times New Roman"/>
          <w:color w:val="1A2A3A"/>
          <w:sz w:val="24"/>
        </w:rPr>
        <w:t>2. He asked: "Where do you live?" → He asked _</w:t>
      </w:r>
    </w:p>
    <w:p>
      <w:pPr>
        <w:spacing w:after="20" w:line="276" w:lineRule="auto"/>
        <w:ind w:left="454" w:hanging="454"/>
        <w:jc w:val="left"/>
      </w:pPr>
      <w:r>
        <w:rPr>
          <w:rFonts w:ascii="Times New Roman" w:hAnsi="Times New Roman"/>
          <w:color w:val="1A2A3A"/>
          <w:sz w:val="24"/>
        </w:rPr>
        <w:t>3. She said: "Close the door." → She told me _</w:t>
      </w:r>
    </w:p>
    <w:p>
      <w:pPr>
        <w:spacing w:after="20" w:line="276" w:lineRule="auto"/>
        <w:ind w:left="454" w:hanging="454"/>
        <w:jc w:val="left"/>
      </w:pPr>
      <w:r>
        <w:rPr>
          <w:rFonts w:ascii="Times New Roman" w:hAnsi="Times New Roman"/>
          <w:color w:val="1A2A3A"/>
          <w:sz w:val="24"/>
        </w:rPr>
        <w:t>4. He said: "Don't smoke." → He told me _</w:t>
      </w:r>
    </w:p>
    <w:p>
      <w:pPr>
        <w:spacing w:after="120" w:line="312" w:lineRule="auto"/>
        <w:ind w:firstLine="283"/>
        <w:jc w:val="both"/>
      </w:pPr>
      <w:r>
        <w:rPr>
          <w:rFonts w:ascii="Times New Roman" w:hAnsi="Times New Roman"/>
          <w:color w:val="1A2A3A"/>
          <w:sz w:val="24"/>
        </w:rPr>
        <w:t>Answers: if/whether I liked tea., where I lived., to close the door., not to smoke.</w:t>
      </w:r>
    </w:p>
    <w:p>
      <w:pPr>
        <w:spacing w:before="120" w:after="40" w:line="276" w:lineRule="auto"/>
        <w:jc w:val="left"/>
      </w:pPr>
      <w:r>
        <w:rPr>
          <w:rFonts w:ascii="Times New Roman" w:hAnsi="Times New Roman"/>
          <w:b/>
          <w:color w:val="1A2A3A"/>
          <w:sz w:val="24"/>
        </w:rPr>
        <w:t>Exercise 32.2</w:t>
      </w:r>
    </w:p>
    <w:p>
      <w:pPr>
        <w:spacing w:after="120" w:line="312" w:lineRule="auto"/>
        <w:ind w:firstLine="283"/>
        <w:jc w:val="both"/>
      </w:pPr>
      <w:r>
        <w:rPr>
          <w:rFonts w:ascii="Times New Roman" w:hAnsi="Times New Roman"/>
          <w:color w:val="1A2A3A"/>
          <w:sz w:val="24"/>
        </w:rPr>
        <w:t>Completa com o tipo de oração adequado:</w:t>
      </w:r>
    </w:p>
    <w:p>
      <w:pPr>
        <w:spacing w:after="20" w:line="276" w:lineRule="auto"/>
        <w:ind w:left="454" w:hanging="454"/>
        <w:jc w:val="left"/>
      </w:pPr>
      <w:r>
        <w:rPr>
          <w:rFonts w:ascii="Times New Roman" w:hAnsi="Times New Roman"/>
          <w:color w:val="1A2A3A"/>
          <w:sz w:val="24"/>
        </w:rPr>
        <w:t>1. _ I arrived, she left. (tempo)</w:t>
      </w:r>
    </w:p>
    <w:p>
      <w:pPr>
        <w:spacing w:after="20" w:line="276" w:lineRule="auto"/>
        <w:ind w:left="454" w:hanging="454"/>
        <w:jc w:val="left"/>
      </w:pPr>
      <w:r>
        <w:rPr>
          <w:rFonts w:ascii="Times New Roman" w:hAnsi="Times New Roman"/>
          <w:color w:val="1A2A3A"/>
          <w:sz w:val="24"/>
        </w:rPr>
        <w:t>2. _ it rained, we went out. (concessão)</w:t>
      </w:r>
    </w:p>
    <w:p>
      <w:pPr>
        <w:spacing w:after="20" w:line="276" w:lineRule="auto"/>
        <w:ind w:left="454" w:hanging="454"/>
        <w:jc w:val="left"/>
      </w:pPr>
      <w:r>
        <w:rPr>
          <w:rFonts w:ascii="Times New Roman" w:hAnsi="Times New Roman"/>
          <w:color w:val="1A2A3A"/>
          <w:sz w:val="24"/>
        </w:rPr>
        <w:t>3. I don't know _ she is. (lugar)</w:t>
      </w:r>
    </w:p>
    <w:p>
      <w:pPr>
        <w:spacing w:after="20" w:line="276" w:lineRule="auto"/>
        <w:ind w:left="454" w:hanging="454"/>
        <w:jc w:val="left"/>
      </w:pPr>
      <w:r>
        <w:rPr>
          <w:rFonts w:ascii="Times New Roman" w:hAnsi="Times New Roman"/>
          <w:color w:val="1A2A3A"/>
          <w:sz w:val="24"/>
        </w:rPr>
        <w:t>4. I'll go _ you come too. (condição)</w:t>
      </w:r>
    </w:p>
    <w:p>
      <w:pPr>
        <w:spacing w:after="20" w:line="276" w:lineRule="auto"/>
        <w:ind w:left="454" w:hanging="454"/>
        <w:jc w:val="left"/>
      </w:pPr>
      <w:r>
        <w:rPr>
          <w:rFonts w:ascii="Times New Roman" w:hAnsi="Times New Roman"/>
          <w:color w:val="1A2A3A"/>
          <w:sz w:val="24"/>
        </w:rPr>
        <w:t>5. I know _ she is honest. (substantiva)</w:t>
      </w:r>
    </w:p>
    <w:p>
      <w:pPr>
        <w:spacing w:after="120" w:line="312" w:lineRule="auto"/>
        <w:ind w:firstLine="283"/>
        <w:jc w:val="both"/>
      </w:pPr>
      <w:r>
        <w:rPr>
          <w:rFonts w:ascii="Times New Roman" w:hAnsi="Times New Roman"/>
          <w:color w:val="1A2A3A"/>
          <w:sz w:val="24"/>
        </w:rPr>
        <w:t>Answers: When, Although, where, if/as long as, that</w:t>
      </w:r>
    </w:p>
    <w:p>
      <w:r>
        <w:br w:type="page"/>
      </w:r>
    </w:p>
    <w:p>
      <w:pPr>
        <w:pStyle w:val="Heading2"/>
        <w:keepNext/>
        <w:spacing w:before="360" w:after="160" w:line="288" w:lineRule="auto"/>
        <w:jc w:val="left"/>
      </w:pPr>
      <w:bookmarkStart w:id="100385" w:name="_Toc100385"/>
      <w:r>
        <w:rPr>
          <w:rFonts w:ascii="Times New Roman" w:hAnsi="Times New Roman"/>
          <w:b/>
          <w:color w:val="2980B9"/>
          <w:sz w:val="30"/>
        </w:rPr>
        <w:t>Quadro-Resumo da Unidade 31</w:t>
      </w:r>
      <w:bookmarkEnd w:id="100385"/>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268"/>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Regra-Chave *</w:t>
            </w:r>
          </w:p>
        </w:tc>
        <w:tc>
          <w:tcPr>
            <w:tcW w:type="dxa" w:w="3969"/>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Exemplo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said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Impessoal passiva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It is said that he is</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rich.</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said to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Impessoal (sujeito = tema)</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He is said to be rich.</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 have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Certeza passada</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must have forgotten.</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should have +</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Arrependimento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should have studied.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PP</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Phrasal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Apenas transitivos</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The meeting was called</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passivo</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Reporting Y/N</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ask + if/whether</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asked if I was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tired.</w:t>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Reporting</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tell + obj + to + verbo</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She told me to go.</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command</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Adverbial</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when/because/although/if</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When I came, she left.</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clause</w:t>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clause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that/if/wh- + frase</w:t>
            </w:r>
          </w:p>
        </w:tc>
        <w:tc>
          <w:tcPr>
            <w:tcW w:type="dxa" w:w="2929"/>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 know that she's</w:t>
            </w:r>
          </w:p>
        </w:tc>
      </w:tr>
      <w:tr>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929"/>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tired.</w:t>
            </w:r>
          </w:p>
        </w:tc>
      </w:tr>
    </w:tbl>
    <w:p>
      <w:pPr>
        <w:spacing w:before="0" w:after="120" w:line="240"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 MINI-TESTE --- Unidade 31</w:t>
            </w:r>
          </w:p>
          <w:p>
            <w:pPr>
              <w:spacing w:after="80" w:line="300" w:lineRule="auto"/>
              <w:jc w:val="both"/>
            </w:pPr>
            <w:r>
              <w:rPr>
                <w:rFonts w:ascii="Times New Roman" w:hAnsi="Times New Roman"/>
                <w:color w:val="1A2A3A"/>
                <w:sz w:val="24"/>
              </w:rPr>
              <w:t>Escolhe a opção correta. Consulta as respostas no fim do teste.</w:t>
            </w:r>
          </w:p>
        </w:tc>
      </w:tr>
    </w:tbl>
    <w:p>
      <w:pPr>
        <w:spacing w:after="20" w:line="276" w:lineRule="auto"/>
        <w:ind w:left="454" w:hanging="454"/>
        <w:jc w:val="left"/>
      </w:pPr>
      <w:r>
        <w:rPr>
          <w:rFonts w:ascii="Times New Roman" w:hAnsi="Times New Roman"/>
          <w:color w:val="1A2A3A"/>
          <w:sz w:val="24"/>
        </w:rPr>
        <w:t>1. "People say he is rich." → "It _ that he is rich."</w:t>
      </w:r>
    </w:p>
    <w:p>
      <w:pPr>
        <w:spacing w:after="120" w:line="312" w:lineRule="auto"/>
        <w:ind w:left="567"/>
        <w:jc w:val="both"/>
      </w:pPr>
      <w:r>
        <w:rPr>
          <w:rFonts w:ascii="Times New Roman" w:hAnsi="Times New Roman"/>
          <w:i/>
          <w:color w:val="4A5A6A"/>
          <w:sz w:val="24"/>
        </w:rPr>
        <w:t>a) says b) is said c) said d) is saying</w:t>
      </w:r>
    </w:p>
    <w:p>
      <w:pPr>
        <w:spacing w:after="20" w:line="276" w:lineRule="auto"/>
        <w:ind w:left="454" w:hanging="454"/>
        <w:jc w:val="left"/>
      </w:pPr>
      <w:r>
        <w:rPr>
          <w:rFonts w:ascii="Times New Roman" w:hAnsi="Times New Roman"/>
          <w:color w:val="1A2A3A"/>
          <w:sz w:val="24"/>
        </w:rPr>
        <w:t>2. "He _ to be rich." (impessoal)</w:t>
      </w:r>
    </w:p>
    <w:p>
      <w:pPr>
        <w:spacing w:after="120" w:line="312" w:lineRule="auto"/>
        <w:ind w:left="567"/>
        <w:jc w:val="both"/>
      </w:pPr>
      <w:r>
        <w:rPr>
          <w:rFonts w:ascii="Times New Roman" w:hAnsi="Times New Roman"/>
          <w:i/>
          <w:color w:val="4A5A6A"/>
          <w:sz w:val="24"/>
        </w:rPr>
        <w:t>a) say b) is said c) said d) says</w:t>
      </w:r>
    </w:p>
    <w:p>
      <w:pPr>
        <w:spacing w:after="20" w:line="276" w:lineRule="auto"/>
        <w:ind w:left="454" w:hanging="454"/>
        <w:jc w:val="left"/>
      </w:pPr>
      <w:r>
        <w:rPr>
          <w:rFonts w:ascii="Times New Roman" w:hAnsi="Times New Roman"/>
          <w:color w:val="1A2A3A"/>
          <w:sz w:val="24"/>
        </w:rPr>
        <w:t>3. "She must _ forgotten." (certeza passada)</w:t>
      </w:r>
    </w:p>
    <w:p>
      <w:pPr>
        <w:spacing w:after="120" w:line="312" w:lineRule="auto"/>
        <w:ind w:left="567"/>
        <w:jc w:val="both"/>
      </w:pPr>
      <w:r>
        <w:rPr>
          <w:rFonts w:ascii="Times New Roman" w:hAnsi="Times New Roman"/>
          <w:i/>
          <w:color w:val="4A5A6A"/>
          <w:sz w:val="24"/>
        </w:rPr>
        <w:t>a) have b) has c) had d) having</w:t>
      </w:r>
    </w:p>
    <w:p>
      <w:pPr>
        <w:spacing w:after="20" w:line="276" w:lineRule="auto"/>
        <w:ind w:left="454" w:hanging="454"/>
        <w:jc w:val="left"/>
      </w:pPr>
      <w:r>
        <w:rPr>
          <w:rFonts w:ascii="Times New Roman" w:hAnsi="Times New Roman"/>
          <w:color w:val="1A2A3A"/>
          <w:sz w:val="24"/>
        </w:rPr>
        <w:t>4. "I should _ studied." (arrependimento)</w:t>
      </w:r>
    </w:p>
    <w:p>
      <w:pPr>
        <w:spacing w:after="120" w:line="312" w:lineRule="auto"/>
        <w:ind w:left="567"/>
        <w:jc w:val="both"/>
      </w:pPr>
      <w:r>
        <w:rPr>
          <w:rFonts w:ascii="Times New Roman" w:hAnsi="Times New Roman"/>
          <w:i/>
          <w:color w:val="4A5A6A"/>
          <w:sz w:val="24"/>
        </w:rPr>
        <w:t>a) have b) has c) had d) having</w:t>
      </w:r>
    </w:p>
    <w:p>
      <w:pPr>
        <w:spacing w:after="20" w:line="276" w:lineRule="auto"/>
        <w:ind w:left="454" w:hanging="454"/>
        <w:jc w:val="left"/>
      </w:pPr>
      <w:r>
        <w:rPr>
          <w:rFonts w:ascii="Times New Roman" w:hAnsi="Times New Roman"/>
          <w:color w:val="1A2A3A"/>
          <w:sz w:val="24"/>
        </w:rPr>
        <w:t>5. "The meeting _ called off." (passivo phrasal)</w:t>
      </w:r>
    </w:p>
    <w:p>
      <w:pPr>
        <w:spacing w:after="120" w:line="312" w:lineRule="auto"/>
        <w:ind w:left="567"/>
        <w:jc w:val="both"/>
      </w:pPr>
      <w:r>
        <w:rPr>
          <w:rFonts w:ascii="Times New Roman" w:hAnsi="Times New Roman"/>
          <w:i/>
          <w:color w:val="4A5A6A"/>
          <w:sz w:val="24"/>
        </w:rPr>
        <w:t>a) is b) was c) has d) did</w:t>
      </w:r>
    </w:p>
    <w:p>
      <w:pPr>
        <w:spacing w:after="20" w:line="276" w:lineRule="auto"/>
        <w:ind w:left="454" w:hanging="454"/>
        <w:jc w:val="left"/>
      </w:pPr>
      <w:r>
        <w:rPr>
          <w:rFonts w:ascii="Times New Roman" w:hAnsi="Times New Roman"/>
          <w:color w:val="1A2A3A"/>
          <w:sz w:val="24"/>
        </w:rPr>
        <w:t>6. "She asked if _ tired." (indireto)</w:t>
      </w:r>
    </w:p>
    <w:p>
      <w:pPr>
        <w:spacing w:after="120" w:line="312" w:lineRule="auto"/>
        <w:ind w:left="567"/>
        <w:jc w:val="both"/>
      </w:pPr>
      <w:r>
        <w:rPr>
          <w:rFonts w:ascii="Times New Roman" w:hAnsi="Times New Roman"/>
          <w:i/>
          <w:color w:val="4A5A6A"/>
          <w:sz w:val="24"/>
        </w:rPr>
        <w:t>a) I am b) I was c) was I d) am I</w:t>
      </w:r>
    </w:p>
    <w:p>
      <w:pPr>
        <w:spacing w:after="20" w:line="276" w:lineRule="auto"/>
        <w:ind w:left="454" w:hanging="454"/>
        <w:jc w:val="left"/>
      </w:pPr>
      <w:r>
        <w:rPr>
          <w:rFonts w:ascii="Times New Roman" w:hAnsi="Times New Roman"/>
          <w:color w:val="1A2A3A"/>
          <w:sz w:val="24"/>
        </w:rPr>
        <w:t>7. "She told me _ the door." (comando)</w:t>
      </w:r>
    </w:p>
    <w:p>
      <w:pPr>
        <w:spacing w:after="120" w:line="312" w:lineRule="auto"/>
        <w:ind w:left="567"/>
        <w:jc w:val="both"/>
      </w:pPr>
      <w:r>
        <w:rPr>
          <w:rFonts w:ascii="Times New Roman" w:hAnsi="Times New Roman"/>
          <w:i/>
          <w:color w:val="4A5A6A"/>
          <w:sz w:val="24"/>
        </w:rPr>
        <w:t>a) close b) to close c) closing d) closed</w:t>
      </w:r>
    </w:p>
    <w:p>
      <w:pPr>
        <w:spacing w:after="20" w:line="276" w:lineRule="auto"/>
        <w:ind w:left="454" w:hanging="454"/>
        <w:jc w:val="left"/>
      </w:pPr>
      <w:r>
        <w:rPr>
          <w:rFonts w:ascii="Times New Roman" w:hAnsi="Times New Roman"/>
          <w:color w:val="1A2A3A"/>
          <w:sz w:val="24"/>
        </w:rPr>
        <w:t>8. "_ I arrived, she left." (tempo)</w:t>
      </w:r>
    </w:p>
    <w:p>
      <w:pPr>
        <w:spacing w:after="120" w:line="312" w:lineRule="auto"/>
        <w:ind w:left="567"/>
        <w:jc w:val="both"/>
      </w:pPr>
      <w:r>
        <w:rPr>
          <w:rFonts w:ascii="Times New Roman" w:hAnsi="Times New Roman"/>
          <w:i/>
          <w:color w:val="4A5A6A"/>
          <w:sz w:val="24"/>
        </w:rPr>
        <w:t>a) When b) Although c) Because d) If</w:t>
      </w:r>
    </w:p>
    <w:p>
      <w:pPr>
        <w:spacing w:after="20" w:line="276" w:lineRule="auto"/>
        <w:ind w:left="454" w:hanging="454"/>
        <w:jc w:val="left"/>
      </w:pPr>
      <w:r>
        <w:rPr>
          <w:rFonts w:ascii="Times New Roman" w:hAnsi="Times New Roman"/>
          <w:color w:val="1A2A3A"/>
          <w:sz w:val="24"/>
        </w:rPr>
        <w:t>9. "_ it rained, we went out." (concessão)</w:t>
      </w:r>
    </w:p>
    <w:p>
      <w:pPr>
        <w:spacing w:after="120" w:line="312" w:lineRule="auto"/>
        <w:ind w:left="567"/>
        <w:jc w:val="both"/>
      </w:pPr>
      <w:r>
        <w:rPr>
          <w:rFonts w:ascii="Times New Roman" w:hAnsi="Times New Roman"/>
          <w:i/>
          <w:color w:val="4A5A6A"/>
          <w:sz w:val="24"/>
        </w:rPr>
        <w:t>a) When b) Although c) Because d) If</w:t>
      </w:r>
    </w:p>
    <w:p>
      <w:pPr>
        <w:spacing w:after="20" w:line="276" w:lineRule="auto"/>
        <w:ind w:left="454" w:hanging="454"/>
        <w:jc w:val="left"/>
      </w:pPr>
      <w:r>
        <w:rPr>
          <w:rFonts w:ascii="Times New Roman" w:hAnsi="Times New Roman"/>
          <w:color w:val="1A2A3A"/>
          <w:sz w:val="24"/>
        </w:rPr>
        <w:t>10. "I know _ she is honest." (substantiva)</w:t>
      </w:r>
    </w:p>
    <w:p>
      <w:pPr>
        <w:spacing w:after="120" w:line="312" w:lineRule="auto"/>
        <w:ind w:left="567"/>
        <w:jc w:val="both"/>
      </w:pPr>
      <w:r>
        <w:rPr>
          <w:rFonts w:ascii="Times New Roman" w:hAnsi="Times New Roman"/>
          <w:i/>
          <w:color w:val="4A5A6A"/>
          <w:sz w:val="24"/>
        </w:rPr>
        <w:t>a) if b) whether c) that d) what</w:t>
      </w:r>
    </w:p>
    <w:p>
      <w:pPr>
        <w:spacing w:after="120" w:line="312" w:lineRule="auto"/>
        <w:ind w:firstLine="283"/>
        <w:jc w:val="both"/>
      </w:pPr>
      <w:r>
        <w:rPr>
          <w:rFonts w:ascii="Times New Roman" w:hAnsi="Times New Roman"/>
          <w:color w:val="1A2A3A"/>
          <w:sz w:val="24"/>
        </w:rPr>
        <w:t>Respostas: 1.B 2.B 3.A 4.A 5.B 6.B 7.B 8.A 9.B 10.C</w:t>
      </w:r>
    </w:p>
    <w:p>
      <w:r>
        <w:br w:type="page"/>
      </w:r>
    </w:p>
    <w:p>
      <w:pPr>
        <w:pStyle w:val="Heading1"/>
        <w:keepNext/>
        <w:spacing w:before="480" w:after="240" w:line="288" w:lineRule="auto"/>
        <w:jc w:val="left"/>
      </w:pPr>
      <w:bookmarkStart w:id="100386" w:name="_Toc100386"/>
      <w:r>
        <w:rPr>
          <w:rFonts w:ascii="Times New Roman" w:hAnsi="Times New Roman"/>
          <w:b/>
          <w:color w:val="2980B9"/>
          <w:sz w:val="36"/>
        </w:rPr>
        <w:t>Exercícios de Consolidação — Unidade 31</w:t>
      </w:r>
      <w:bookmarkEnd w:id="100386"/>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E8F1F8"/>
            <w:tcMar>
              <w:top w:w="200" w:type="dxa"/>
              <w:bottom w:w="200" w:type="dxa"/>
              <w:left w:w="240" w:type="dxa"/>
              <w:right w:w="240" w:type="dxa"/>
            </w:tcMar>
            <w:tcBorders>
              <w:top w:val="single" w:sz="4" w:color="DDDDDD"/>
              <w:bottom w:val="single" w:sz="4" w:color="DDDDDD"/>
              <w:left w:val="single" w:sz="24" w:color="2980B9"/>
              <w:right w:val="single" w:sz="4" w:color="DDDDDD"/>
            </w:tcBorders>
          </w:tcPr>
          <w:p>
            <w:pPr>
              <w:spacing w:after="120"/>
            </w:pPr>
            <w:r/>
            <w:r>
              <w:rPr>
                <w:rFonts w:ascii="Times New Roman" w:hAnsi="Times New Roman"/>
                <w:b/>
                <w:color w:val="2980B9"/>
                <w:sz w:val="24"/>
              </w:rPr>
              <w:t>◎  Como resolver</w:t>
            </w:r>
          </w:p>
          <w:p>
            <w:pPr>
              <w:spacing w:after="80" w:line="300" w:lineRule="auto"/>
              <w:jc w:val="both"/>
            </w:pPr>
            <w:r>
              <w:rPr>
                <w:rFonts w:ascii="Times New Roman" w:hAnsi="Times New Roman"/>
                <w:color w:val="1A2A3A"/>
                <w:sz w:val="24"/>
              </w:rPr>
              <w:t>Os exercícios de consolidação que se seguem cobrem todo o conteúdo da Unidade 31. Resolva-os sem consultar as soluções e, no final, verifique as suas respostas na secção de Resoluções dos Exercícios de Consolidação, no final do manual. Cada exercício tem a sua resolução explicada detalhadamente para ajudar a compreender o raciocínio.</w:t>
            </w:r>
          </w:p>
        </w:tc>
      </w:tr>
    </w:tbl>
    <w:p>
      <w:pPr>
        <w:spacing w:after="60" w:line="312" w:lineRule="auto"/>
        <w:ind w:left="283"/>
        <w:jc w:val="both"/>
      </w:pPr>
      <w:r>
        <w:rPr>
          <w:rFonts w:ascii="Times New Roman" w:hAnsi="Times New Roman"/>
          <w:b/>
          <w:color w:val="2980B9"/>
          <w:sz w:val="24"/>
        </w:rPr>
        <w:t xml:space="preserve">1. </w:t>
      </w:r>
      <w:r>
        <w:rPr>
          <w:rFonts w:ascii="Times New Roman" w:hAnsi="Times New Roman"/>
          <w:color w:val="1A2A3A"/>
          <w:sz w:val="24"/>
        </w:rPr>
        <w:t>Passiva reporting: People say that he is rich. → It ___ that he is rich.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 </w:t>
      </w:r>
      <w:r>
        <w:rPr>
          <w:rFonts w:ascii="Times New Roman" w:hAnsi="Times New Roman"/>
          <w:color w:val="1A2A3A"/>
          <w:sz w:val="24"/>
        </w:rPr>
        <w:t>Passiva reporting: People believe he stole the money. → He ___ to have stolen the money.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3. </w:t>
      </w:r>
      <w:r>
        <w:rPr>
          <w:rFonts w:ascii="Times New Roman" w:hAnsi="Times New Roman"/>
          <w:color w:val="1A2A3A"/>
          <w:sz w:val="24"/>
        </w:rPr>
        <w:t>Mixed modal passive: The report should ___ (submit) yesterday.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4. </w:t>
      </w:r>
      <w:r>
        <w:rPr>
          <w:rFonts w:ascii="Times New Roman" w:hAnsi="Times New Roman"/>
          <w:color w:val="1A2A3A"/>
          <w:sz w:val="24"/>
        </w:rPr>
        <w:t>Mixed modal passive: The work might ___ (do) tomorrow.</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5. </w:t>
      </w:r>
      <w:r>
        <w:rPr>
          <w:rFonts w:ascii="Times New Roman" w:hAnsi="Times New Roman"/>
          <w:color w:val="1A2A3A"/>
          <w:sz w:val="24"/>
        </w:rPr>
        <w:t>Phrasal separável: Please ___ (turn off) the lights.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6. </w:t>
      </w:r>
      <w:r>
        <w:rPr>
          <w:rFonts w:ascii="Times New Roman" w:hAnsi="Times New Roman"/>
          <w:color w:val="1A2A3A"/>
          <w:sz w:val="24"/>
        </w:rPr>
        <w:t>Phrasal inseparável: I'll ___ (look after) the children.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7. </w:t>
      </w:r>
      <w:r>
        <w:rPr>
          <w:rFonts w:ascii="Times New Roman" w:hAnsi="Times New Roman"/>
          <w:color w:val="1A2A3A"/>
          <w:sz w:val="24"/>
        </w:rPr>
        <w:t>Reporte: 'Where do you live?' → He asked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8. </w:t>
      </w:r>
      <w:r>
        <w:rPr>
          <w:rFonts w:ascii="Times New Roman" w:hAnsi="Times New Roman"/>
          <w:color w:val="1A2A3A"/>
          <w:sz w:val="24"/>
        </w:rPr>
        <w:t>Reporte: 'Are you OK?' → She asked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9. </w:t>
      </w:r>
      <w:r>
        <w:rPr>
          <w:rFonts w:ascii="Times New Roman" w:hAnsi="Times New Roman"/>
          <w:color w:val="1A2A3A"/>
          <w:sz w:val="24"/>
        </w:rPr>
        <w:t>Reporte: 'Close the door!' → He told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10. </w:t>
      </w:r>
      <w:r>
        <w:rPr>
          <w:rFonts w:ascii="Times New Roman" w:hAnsi="Times New Roman"/>
          <w:color w:val="1A2A3A"/>
          <w:sz w:val="24"/>
        </w:rPr>
        <w:t>Reporte: 'Please help me.' → She asked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11. </w:t>
      </w:r>
      <w:r>
        <w:rPr>
          <w:rFonts w:ascii="Times New Roman" w:hAnsi="Times New Roman"/>
          <w:color w:val="1A2A3A"/>
          <w:sz w:val="24"/>
        </w:rPr>
        <w:t>Adverbial temporal: I'll call you ___ I arrive.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12. </w:t>
      </w:r>
      <w:r>
        <w:rPr>
          <w:rFonts w:ascii="Times New Roman" w:hAnsi="Times New Roman"/>
          <w:color w:val="1A2A3A"/>
          <w:sz w:val="24"/>
        </w:rPr>
        <w:t>Adverbial causal: She failed ___ she didn't study.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13. </w:t>
      </w:r>
      <w:r>
        <w:rPr>
          <w:rFonts w:ascii="Times New Roman" w:hAnsi="Times New Roman"/>
          <w:color w:val="1A2A3A"/>
          <w:sz w:val="24"/>
        </w:rPr>
        <w:t>Adverbial concessiva: ___ it was raining, we went out.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14. </w:t>
      </w:r>
      <w:r>
        <w:rPr>
          <w:rFonts w:ascii="Times New Roman" w:hAnsi="Times New Roman"/>
          <w:color w:val="1A2A3A"/>
          <w:sz w:val="24"/>
        </w:rPr>
        <w:t>Adverbial propósito: She left early ___ catch the train.</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15. </w:t>
      </w:r>
      <w:r>
        <w:rPr>
          <w:rFonts w:ascii="Times New Roman" w:hAnsi="Times New Roman"/>
          <w:color w:val="1A2A3A"/>
          <w:sz w:val="24"/>
        </w:rPr>
        <w:t>Adverbial resultado: It was so cold ___ we stayed home.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16. </w:t>
      </w:r>
      <w:r>
        <w:rPr>
          <w:rFonts w:ascii="Times New Roman" w:hAnsi="Times New Roman"/>
          <w:color w:val="1A2A3A"/>
          <w:sz w:val="24"/>
        </w:rPr>
        <w:t>Noun clause: ___ I want is peace. (o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17. </w:t>
      </w:r>
      <w:r>
        <w:rPr>
          <w:rFonts w:ascii="Times New Roman" w:hAnsi="Times New Roman"/>
          <w:color w:val="1A2A3A"/>
          <w:sz w:val="24"/>
        </w:rPr>
        <w:t>Noun clause: ___ she left is a mystery.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18. </w:t>
      </w:r>
      <w:r>
        <w:rPr>
          <w:rFonts w:ascii="Times New Roman" w:hAnsi="Times New Roman"/>
          <w:color w:val="1A2A3A"/>
          <w:sz w:val="24"/>
        </w:rPr>
        <w:t>Noun clause: I don't know ___ he is. (onde)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19. </w:t>
      </w:r>
      <w:r>
        <w:rPr>
          <w:rFonts w:ascii="Times New Roman" w:hAnsi="Times New Roman"/>
          <w:color w:val="1A2A3A"/>
          <w:sz w:val="24"/>
        </w:rPr>
        <w:t>Choose: It is said that he (is/was) a genius.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20. </w:t>
      </w:r>
      <w:r>
        <w:rPr>
          <w:rFonts w:ascii="Times New Roman" w:hAnsi="Times New Roman"/>
          <w:color w:val="1A2A3A"/>
          <w:sz w:val="24"/>
        </w:rPr>
        <w:t>Choose: He is believed to (be/have been) the thief.</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21. </w:t>
      </w:r>
      <w:r>
        <w:rPr>
          <w:rFonts w:ascii="Times New Roman" w:hAnsi="Times New Roman"/>
          <w:color w:val="1A2A3A"/>
          <w:sz w:val="24"/>
        </w:rPr>
        <w:t>Choose: Please turn (off it/it off).</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22. </w:t>
      </w:r>
      <w:r>
        <w:rPr>
          <w:rFonts w:ascii="Times New Roman" w:hAnsi="Times New Roman"/>
          <w:color w:val="1A2A3A"/>
          <w:sz w:val="24"/>
        </w:rPr>
        <w:t>Choose: Look (after them/them after).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23. </w:t>
      </w:r>
      <w:r>
        <w:rPr>
          <w:rFonts w:ascii="Times New Roman" w:hAnsi="Times New Roman"/>
          <w:color w:val="1A2A3A"/>
          <w:sz w:val="24"/>
        </w:rPr>
        <w:t>Complete: ___ she was tired, she finished the work.</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24. </w:t>
      </w:r>
      <w:r>
        <w:rPr>
          <w:rFonts w:ascii="Times New Roman" w:hAnsi="Times New Roman"/>
          <w:color w:val="1A2A3A"/>
          <w:sz w:val="24"/>
        </w:rPr>
        <w:t>Complete: She works hard ___ she can support her family.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980B9"/>
          <w:sz w:val="24"/>
        </w:rPr>
        <w:t xml:space="preserve">25. </w:t>
      </w:r>
      <w:r>
        <w:rPr>
          <w:rFonts w:ascii="Times New Roman" w:hAnsi="Times New Roman"/>
          <w:color w:val="1A2A3A"/>
          <w:sz w:val="24"/>
        </w:rPr>
        <w:t>Complete: I wonder ___ he will come.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87" w:name="_Toc100387"/>
      <w:r>
        <w:rPr>
          <w:rFonts w:ascii="Times New Roman" w:hAnsi="Times New Roman"/>
          <w:b/>
          <w:color w:val="2980B9"/>
          <w:sz w:val="36"/>
        </w:rPr>
        <w:t>Diálogos — Unidade 31</w:t>
      </w:r>
      <w:bookmarkEnd w:id="100387"/>
    </w:p>
    <w:p>
      <w:pPr>
        <w:spacing w:after="160"/>
        <w:jc w:val="both"/>
      </w:pPr>
      <w:r>
        <w:rPr>
          <w:rFonts w:ascii="Times New Roman" w:hAnsi="Times New Roman"/>
          <w:color w:val="1A2A3A"/>
          <w:sz w:val="24"/>
        </w:rPr>
        <w:t>Os diálogos que se seguem contextualizam o vocabulário e as estruturas gramaticais estudadas na Unidade 31. Leia-os em voz alta, idealmente com um parceiro de estudo, prestando atenção à entoação e às expressões idiomáticas.</w:t>
      </w:r>
    </w:p>
    <w:p>
      <w:pPr>
        <w:spacing w:before="160" w:after="80"/>
      </w:pPr>
      <w:r>
        <w:rPr>
          <w:rFonts w:ascii="Times New Roman" w:hAnsi="Times New Roman"/>
          <w:b/>
          <w:color w:val="2980B9"/>
          <w:sz w:val="24"/>
        </w:rPr>
        <w:t>🎬 Cena 1 — Discussão sobre notícias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It is said that the president will visit next month.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He is believed to be planning several meetings.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(comentando) </w:t>
            </w:r>
            <w:r>
              <w:rPr>
                <w:rFonts w:ascii="Times New Roman" w:hAnsi="Times New Roman"/>
                <w:color w:val="1A2A3A"/>
                <w:sz w:val="24"/>
              </w:rPr>
              <w:t>Although nothing is confirmed, people are excited.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Because security is important, the streets will be closed.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(criticando) </w:t>
            </w:r>
            <w:r>
              <w:rPr>
                <w:rFonts w:ascii="Times New Roman" w:hAnsi="Times New Roman"/>
                <w:color w:val="1A2A3A"/>
                <w:sz w:val="24"/>
              </w:rPr>
              <w:t>The event should have been organized weeks ago.</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(observando) </w:t>
            </w:r>
            <w:r>
              <w:rPr>
                <w:rFonts w:ascii="Times New Roman" w:hAnsi="Times New Roman"/>
                <w:color w:val="1A2A3A"/>
                <w:sz w:val="24"/>
              </w:rPr>
              <w:t>Yes. Whoever is responsible must be stressed!</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(desejando) </w:t>
            </w:r>
            <w:r>
              <w:rPr>
                <w:rFonts w:ascii="Times New Roman" w:hAnsi="Times New Roman"/>
                <w:color w:val="1A2A3A"/>
                <w:sz w:val="24"/>
              </w:rPr>
              <w:t>What I hope is that everything goes smoothly.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(apoiando) </w:t>
            </w:r>
            <w:r>
              <w:rPr>
                <w:rFonts w:ascii="Times New Roman" w:hAnsi="Times New Roman"/>
                <w:color w:val="1A2A3A"/>
                <w:sz w:val="24"/>
              </w:rPr>
              <w:t>So that the visit is successful, let's all cooperate.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Even if there are problems, we'll handle them.</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Pedro</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That's the spirit! Unity is strength.</w:t>
            </w:r>
          </w:p>
        </w:tc>
      </w:tr>
    </w:tbl>
    <w:p>
      <w:pPr>
        <w:spacing w:before="160" w:after="80"/>
      </w:pPr>
      <w:r>
        <w:rPr>
          <w:rFonts w:ascii="Times New Roman" w:hAnsi="Times New Roman"/>
          <w:b/>
          <w:color w:val="2980B9"/>
          <w:sz w:val="24"/>
        </w:rPr>
        <w:t>🎬 Cena 2 — Planeamento de evento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(planejando) </w:t>
            </w:r>
            <w:r>
              <w:rPr>
                <w:rFonts w:ascii="Times New Roman" w:hAnsi="Times New Roman"/>
                <w:color w:val="1A2A3A"/>
                <w:sz w:val="24"/>
              </w:rPr>
              <w:t>When the clients arrive, we should be ready.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(avisando) </w:t>
            </w:r>
            <w:r>
              <w:rPr>
                <w:rFonts w:ascii="Times New Roman" w:hAnsi="Times New Roman"/>
                <w:color w:val="1A2A3A"/>
                <w:sz w:val="24"/>
              </w:rPr>
              <w:t>Because time is short, we need to hurry.</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(encorajando) </w:t>
            </w:r>
            <w:r>
              <w:rPr>
                <w:rFonts w:ascii="Times New Roman" w:hAnsi="Times New Roman"/>
                <w:color w:val="1A2A3A"/>
                <w:sz w:val="24"/>
              </w:rPr>
              <w:t>Although we're tired, we must finish.</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(sugerindo) </w:t>
            </w:r>
            <w:r>
              <w:rPr>
                <w:rFonts w:ascii="Times New Roman" w:hAnsi="Times New Roman"/>
                <w:color w:val="1A2A3A"/>
                <w:sz w:val="24"/>
              </w:rPr>
              <w:t>So that everything is perfect, let's double-check.</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(informando) </w:t>
            </w:r>
            <w:r>
              <w:rPr>
                <w:rFonts w:ascii="Times New Roman" w:hAnsi="Times New Roman"/>
                <w:color w:val="1A2A3A"/>
                <w:sz w:val="24"/>
              </w:rPr>
              <w:t>Whoever finishes first can help the others.</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It is rumoured that the CEO will also come.</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(preocupado) </w:t>
            </w:r>
            <w:r>
              <w:rPr>
                <w:rFonts w:ascii="Times New Roman" w:hAnsi="Times New Roman"/>
                <w:color w:val="1A2A3A"/>
                <w:sz w:val="24"/>
              </w:rPr>
              <w:t>Then we need to be extra careful.</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(determinada) </w:t>
            </w:r>
            <w:r>
              <w:rPr>
                <w:rFonts w:ascii="Times New Roman" w:hAnsi="Times New Roman"/>
                <w:color w:val="1A2A3A"/>
                <w:sz w:val="24"/>
              </w:rPr>
              <w:t>What I want is to impress them all!</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Manager</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(motivando) </w:t>
            </w:r>
            <w:r>
              <w:rPr>
                <w:rFonts w:ascii="Times New Roman" w:hAnsi="Times New Roman"/>
                <w:color w:val="1A2A3A"/>
                <w:sz w:val="24"/>
              </w:rPr>
              <w:t>So that they remember us, let's do our best.</w:t>
            </w:r>
          </w:p>
        </w:tc>
      </w:tr>
      <w:tr>
        <w:tc>
          <w:tcPr>
            <w:tcW w:type="dxa" w:w="4394"/>
            <w:shd w:val="clear" w:color="auto" w:fill="2980B9"/>
            <w:tcMar>
              <w:top w:w="120" w:type="dxa"/>
              <w:bottom w:w="120" w:type="dxa"/>
              <w:left w:w="140" w:type="dxa"/>
              <w:right w:w="140" w:type="dxa"/>
            </w:tcMar>
            <w:vAlign w:val="center"/>
          </w:tcPr>
          <w:p>
            <w:pPr>
              <w:jc w:val="center"/>
            </w:pPr>
            <w:r/>
            <w:r>
              <w:rPr>
                <w:rFonts w:ascii="Times New Roman" w:hAnsi="Times New Roman"/>
                <w:b/>
                <w:color w:val="FFFFFF"/>
                <w:sz w:val="24"/>
              </w:rPr>
              <w:t>Assistant</w:t>
            </w:r>
          </w:p>
        </w:tc>
        <w:tc>
          <w:tcPr>
            <w:tcW w:type="dxa" w:w="4394"/>
            <w:shd w:val="clear" w:color="auto" w:fill="E8F1F8"/>
            <w:tcMar>
              <w:top w:w="120" w:type="dxa"/>
              <w:bottom w:w="120" w:type="dxa"/>
              <w:left w:w="200" w:type="dxa"/>
              <w:right w:w="200" w:type="dxa"/>
            </w:tcMar>
            <w:vAlign w:val="center"/>
          </w:tcPr>
          <w:p>
            <w:pPr>
              <w:jc w:val="left"/>
            </w:pPr>
            <w:r/>
            <w:r>
              <w:rPr>
                <w:rFonts w:ascii="Times New Roman" w:hAnsi="Times New Roman"/>
                <w:i/>
                <w:color w:val="6A7A8A"/>
                <w:sz w:val="22"/>
              </w:rPr>
              <w:t xml:space="preserve">(confiante) </w:t>
            </w:r>
            <w:r>
              <w:rPr>
                <w:rFonts w:ascii="Times New Roman" w:hAnsi="Times New Roman"/>
                <w:color w:val="1A2A3A"/>
                <w:sz w:val="24"/>
              </w:rPr>
              <w:t>Even if it's hard, we'll succeed!</w:t>
            </w:r>
          </w:p>
        </w:tc>
      </w:tr>
    </w:tbl>
    <w:p>
      <w:r>
        <w:br w:type="page"/>
      </w:r>
    </w:p>
    <w:p>
      <w:pPr>
        <w:pStyle w:val="Heading1"/>
        <w:keepNext/>
        <w:spacing w:before="480" w:after="240" w:line="288" w:lineRule="auto"/>
        <w:jc w:val="left"/>
      </w:pPr>
      <w:bookmarkStart w:id="100388" w:name="_Toc100388"/>
      <w:r>
        <w:rPr>
          <w:rFonts w:ascii="Times New Roman" w:hAnsi="Times New Roman"/>
          <w:b/>
          <w:color w:val="27AE60"/>
          <w:sz w:val="36"/>
        </w:rPr>
        <w:t>Unidade 32 (continuação) — Unidade 32 — Reported/Adverbial/Noun Clauses (cont.)</w:t>
      </w:r>
      <w:bookmarkEnd w:id="100388"/>
    </w:p>
    <w:p>
      <w:pPr>
        <w:spacing w:after="160"/>
        <w:jc w:val="both"/>
      </w:pPr>
      <w:r>
        <w:rPr>
          <w:rFonts w:ascii="Times New Roman" w:hAnsi="Times New Roman"/>
          <w:color w:val="1A2A3A"/>
          <w:sz w:val="24"/>
        </w:rPr>
        <w:t>Esta secção continua o trabalho da unidade anterior, fornecendo prática adicional e consolidação do conteúdo. Os exercícios de consolidação que se seguem permitem ao aluno aprofundar o seu domínio dos tópicos estudados.</w:t>
      </w:r>
    </w:p>
    <w:p>
      <w:pPr>
        <w:pStyle w:val="Heading1"/>
        <w:keepNext/>
        <w:spacing w:before="480" w:after="240" w:line="288" w:lineRule="auto"/>
        <w:jc w:val="left"/>
      </w:pPr>
      <w:bookmarkStart w:id="100389" w:name="_Toc100389"/>
      <w:r>
        <w:rPr>
          <w:rFonts w:ascii="Times New Roman" w:hAnsi="Times New Roman"/>
          <w:b/>
          <w:color w:val="27AE60"/>
          <w:sz w:val="36"/>
        </w:rPr>
        <w:t>Exercícios de Consolidação — Unidade 32</w:t>
      </w:r>
      <w:bookmarkEnd w:id="100389"/>
    </w:p>
    <w:p>
      <w:pPr>
        <w:spacing w:after="60" w:line="312" w:lineRule="auto"/>
        <w:ind w:left="283"/>
        <w:jc w:val="both"/>
      </w:pPr>
      <w:r>
        <w:rPr>
          <w:rFonts w:ascii="Times New Roman" w:hAnsi="Times New Roman"/>
          <w:b/>
          <w:color w:val="27AE60"/>
          <w:sz w:val="24"/>
        </w:rPr>
        <w:t xml:space="preserve">1. </w:t>
      </w:r>
      <w:r>
        <w:rPr>
          <w:rFonts w:ascii="Times New Roman" w:hAnsi="Times New Roman"/>
          <w:color w:val="1A2A3A"/>
          <w:sz w:val="24"/>
        </w:rPr>
        <w:t>Complete: ___ you study, you'll pass. (se)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 </w:t>
      </w:r>
      <w:r>
        <w:rPr>
          <w:rFonts w:ascii="Times New Roman" w:hAnsi="Times New Roman"/>
          <w:color w:val="1A2A3A"/>
          <w:sz w:val="24"/>
        </w:rPr>
        <w:t>Complete: ___ you don't study, you'll fail. (se não)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3. </w:t>
      </w:r>
      <w:r>
        <w:rPr>
          <w:rFonts w:ascii="Times New Roman" w:hAnsi="Times New Roman"/>
          <w:color w:val="1A2A3A"/>
          <w:sz w:val="24"/>
        </w:rPr>
        <w:t>Complete: You can go ___ you finish your homework. (desde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4. </w:t>
      </w:r>
      <w:r>
        <w:rPr>
          <w:rFonts w:ascii="Times New Roman" w:hAnsi="Times New Roman"/>
          <w:color w:val="1A2A3A"/>
          <w:sz w:val="24"/>
        </w:rPr>
        <w:t>Complete: ___ she was tired, she kept working. (embora)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5. </w:t>
      </w:r>
      <w:r>
        <w:rPr>
          <w:rFonts w:ascii="Times New Roman" w:hAnsi="Times New Roman"/>
          <w:color w:val="1A2A3A"/>
          <w:sz w:val="24"/>
        </w:rPr>
        <w:t>Complete: Some people like coffee, ___ others prefer tea. (enquanto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6. </w:t>
      </w:r>
      <w:r>
        <w:rPr>
          <w:rFonts w:ascii="Times New Roman" w:hAnsi="Times New Roman"/>
          <w:color w:val="1A2A3A"/>
          <w:sz w:val="24"/>
        </w:rPr>
        <w:t>Complete: I'll wait ___ you return. (até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7. </w:t>
      </w:r>
      <w:r>
        <w:rPr>
          <w:rFonts w:ascii="Times New Roman" w:hAnsi="Times New Roman"/>
          <w:color w:val="1A2A3A"/>
          <w:sz w:val="24"/>
        </w:rPr>
        <w:t>Complete: ___ I was walking, I saw a friend. (enquanto)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8. </w:t>
      </w:r>
      <w:r>
        <w:rPr>
          <w:rFonts w:ascii="Times New Roman" w:hAnsi="Times New Roman"/>
          <w:color w:val="1A2A3A"/>
          <w:sz w:val="24"/>
        </w:rPr>
        <w:t>Noun clause: I don't know ___ she will come. (se)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9. </w:t>
      </w:r>
      <w:r>
        <w:rPr>
          <w:rFonts w:ascii="Times New Roman" w:hAnsi="Times New Roman"/>
          <w:color w:val="1A2A3A"/>
          <w:sz w:val="24"/>
        </w:rPr>
        <w:t>Noun clause: Tell me ___ you want. (o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10. </w:t>
      </w:r>
      <w:r>
        <w:rPr>
          <w:rFonts w:ascii="Times New Roman" w:hAnsi="Times New Roman"/>
          <w:color w:val="1A2A3A"/>
          <w:sz w:val="24"/>
        </w:rPr>
        <w:t>Noun clause: ___ he said is true. (o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11. </w:t>
      </w:r>
      <w:r>
        <w:rPr>
          <w:rFonts w:ascii="Times New Roman" w:hAnsi="Times New Roman"/>
          <w:color w:val="1A2A3A"/>
          <w:sz w:val="24"/>
        </w:rPr>
        <w:t>Reporte: 'I am happy.' → She said that she ___ happy.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12. </w:t>
      </w:r>
      <w:r>
        <w:rPr>
          <w:rFonts w:ascii="Times New Roman" w:hAnsi="Times New Roman"/>
          <w:color w:val="1A2A3A"/>
          <w:sz w:val="24"/>
        </w:rPr>
        <w:t>Reporte: 'I will help.' → He promised that he ___ help.</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13. </w:t>
      </w:r>
      <w:r>
        <w:rPr>
          <w:rFonts w:ascii="Times New Roman" w:hAnsi="Times New Roman"/>
          <w:color w:val="1A2A3A"/>
          <w:sz w:val="24"/>
        </w:rPr>
        <w:t>Reporte: 'I have finished.' → She said she ___ finished.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14. </w:t>
      </w:r>
      <w:r>
        <w:rPr>
          <w:rFonts w:ascii="Times New Roman" w:hAnsi="Times New Roman"/>
          <w:color w:val="1A2A3A"/>
          <w:sz w:val="24"/>
        </w:rPr>
        <w:t>Reporte: 'Where are you going?' → He asked me where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15. </w:t>
      </w:r>
      <w:r>
        <w:rPr>
          <w:rFonts w:ascii="Times New Roman" w:hAnsi="Times New Roman"/>
          <w:color w:val="1A2A3A"/>
          <w:sz w:val="24"/>
        </w:rPr>
        <w:t>Reporte: 'Close the door!' → She told me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16. </w:t>
      </w:r>
      <w:r>
        <w:rPr>
          <w:rFonts w:ascii="Times New Roman" w:hAnsi="Times New Roman"/>
          <w:color w:val="1A2A3A"/>
          <w:sz w:val="24"/>
        </w:rPr>
        <w:t>Reporte: 'I didn't steal it!' → He ___ stealing it.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17. </w:t>
      </w:r>
      <w:r>
        <w:rPr>
          <w:rFonts w:ascii="Times New Roman" w:hAnsi="Times New Roman"/>
          <w:color w:val="1A2A3A"/>
          <w:sz w:val="24"/>
        </w:rPr>
        <w:t>Reporte: 'Yes, I broke it.' → She ___ breaking it.</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18. </w:t>
      </w:r>
      <w:r>
        <w:rPr>
          <w:rFonts w:ascii="Times New Roman" w:hAnsi="Times New Roman"/>
          <w:color w:val="1A2A3A"/>
          <w:sz w:val="24"/>
        </w:rPr>
        <w:t>Reporte: 'I'll tell everyone!' → He ___ to tell everyone.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19. </w:t>
      </w:r>
      <w:r>
        <w:rPr>
          <w:rFonts w:ascii="Times New Roman" w:hAnsi="Times New Roman"/>
          <w:color w:val="1A2A3A"/>
          <w:sz w:val="24"/>
        </w:rPr>
        <w:t>Complete: I'll come ___ you invite me. (contanto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20. </w:t>
      </w:r>
      <w:r>
        <w:rPr>
          <w:rFonts w:ascii="Times New Roman" w:hAnsi="Times New Roman"/>
          <w:color w:val="1A2A3A"/>
          <w:sz w:val="24"/>
        </w:rPr>
        <w:t>Complete: She works hard ___ she can buy a house. (para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21. </w:t>
      </w:r>
      <w:r>
        <w:rPr>
          <w:rFonts w:ascii="Times New Roman" w:hAnsi="Times New Roman"/>
          <w:color w:val="1A2A3A"/>
          <w:sz w:val="24"/>
        </w:rPr>
        <w:t>Choose: He asked (where do I live/where I lived).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22. </w:t>
      </w:r>
      <w:r>
        <w:rPr>
          <w:rFonts w:ascii="Times New Roman" w:hAnsi="Times New Roman"/>
          <w:color w:val="1A2A3A"/>
          <w:sz w:val="24"/>
        </w:rPr>
        <w:t>Choose: She told me (to go/to going).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23. </w:t>
      </w:r>
      <w:r>
        <w:rPr>
          <w:rFonts w:ascii="Times New Roman" w:hAnsi="Times New Roman"/>
          <w:color w:val="1A2A3A"/>
          <w:sz w:val="24"/>
        </w:rPr>
        <w:t>Complete: ___ she didn't call, I assume she's busy.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24. </w:t>
      </w:r>
      <w:r>
        <w:rPr>
          <w:rFonts w:ascii="Times New Roman" w:hAnsi="Times New Roman"/>
          <w:color w:val="1A2A3A"/>
          <w:sz w:val="24"/>
        </w:rPr>
        <w:t>Complete: ___ you study, you can take any course. (desde que)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27AE60"/>
          <w:sz w:val="24"/>
        </w:rPr>
        <w:t xml:space="preserve">25. </w:t>
      </w:r>
      <w:r>
        <w:rPr>
          <w:rFonts w:ascii="Times New Roman" w:hAnsi="Times New Roman"/>
          <w:color w:val="1A2A3A"/>
          <w:sz w:val="24"/>
        </w:rPr>
        <w:t>Complete: The problem is ___ we don't have enough money. (que)</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90" w:name="_Toc100390"/>
      <w:r>
        <w:rPr>
          <w:rFonts w:ascii="Times New Roman" w:hAnsi="Times New Roman"/>
          <w:b/>
          <w:color w:val="27AE60"/>
          <w:sz w:val="36"/>
        </w:rPr>
        <w:t>Diálogos — Unidade 32</w:t>
      </w:r>
      <w:bookmarkEnd w:id="100390"/>
    </w:p>
    <w:p>
      <w:pPr>
        <w:spacing w:before="160" w:after="80"/>
      </w:pPr>
      <w:r>
        <w:rPr>
          <w:rFonts w:ascii="Times New Roman" w:hAnsi="Times New Roman"/>
          <w:b/>
          <w:color w:val="27AE60"/>
          <w:sz w:val="24"/>
        </w:rPr>
        <w:t>🎬 Cena 1 — Decisões importantes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(condicionando) </w:t>
            </w:r>
            <w:r>
              <w:rPr>
                <w:rFonts w:ascii="Times New Roman" w:hAnsi="Times New Roman"/>
                <w:color w:val="1A2A3A"/>
                <w:sz w:val="24"/>
              </w:rPr>
              <w:t>I'll go to the party if Pedro comes too.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As long as you go together, it will be fun.</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(preocupada) </w:t>
            </w:r>
            <w:r>
              <w:rPr>
                <w:rFonts w:ascii="Times New Roman" w:hAnsi="Times New Roman"/>
                <w:color w:val="1A2A3A"/>
                <w:sz w:val="24"/>
              </w:rPr>
              <w:t>Unless we leave early, we'll be late.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(decidida) </w:t>
            </w:r>
            <w:r>
              <w:rPr>
                <w:rFonts w:ascii="Times New Roman" w:hAnsi="Times New Roman"/>
                <w:color w:val="1A2A3A"/>
                <w:sz w:val="24"/>
              </w:rPr>
              <w:t>Although I'm tired, I want to go.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(concordando) </w:t>
            </w:r>
            <w:r>
              <w:rPr>
                <w:rFonts w:ascii="Times New Roman" w:hAnsi="Times New Roman"/>
                <w:color w:val="1A2A3A"/>
                <w:sz w:val="24"/>
              </w:rPr>
              <w:t>Since you're sure, let's go!</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(entusiasmada) </w:t>
            </w:r>
            <w:r>
              <w:rPr>
                <w:rFonts w:ascii="Times New Roman" w:hAnsi="Times New Roman"/>
                <w:color w:val="1A2A3A"/>
                <w:sz w:val="24"/>
              </w:rPr>
              <w:t>What I want is to dance all night!</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(animada) </w:t>
            </w:r>
            <w:r>
              <w:rPr>
                <w:rFonts w:ascii="Times New Roman" w:hAnsi="Times New Roman"/>
                <w:color w:val="1A2A3A"/>
                <w:sz w:val="24"/>
              </w:rPr>
              <w:t>Provided that the music is good, we will!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(positiva) </w:t>
            </w:r>
            <w:r>
              <w:rPr>
                <w:rFonts w:ascii="Times New Roman" w:hAnsi="Times New Roman"/>
                <w:color w:val="1A2A3A"/>
                <w:sz w:val="24"/>
              </w:rPr>
              <w:t>Even if it isn't, we'll have fun together.</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(confiante) </w:t>
            </w:r>
            <w:r>
              <w:rPr>
                <w:rFonts w:ascii="Times New Roman" w:hAnsi="Times New Roman"/>
                <w:color w:val="1A2A3A"/>
                <w:sz w:val="24"/>
              </w:rPr>
              <w:t>Whoever is there, we'll enjoy ourselves.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Lisa</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(eufórica) </w:t>
            </w:r>
            <w:r>
              <w:rPr>
                <w:rFonts w:ascii="Times New Roman" w:hAnsi="Times New Roman"/>
                <w:color w:val="1A2A3A"/>
                <w:sz w:val="24"/>
              </w:rPr>
              <w:t>That's the spirit! Let's get ready!</w:t>
            </w:r>
          </w:p>
        </w:tc>
      </w:tr>
    </w:tbl>
    <w:p>
      <w:pPr>
        <w:spacing w:before="160" w:after="80"/>
      </w:pPr>
      <w:r>
        <w:rPr>
          <w:rFonts w:ascii="Times New Roman" w:hAnsi="Times New Roman"/>
          <w:b/>
          <w:color w:val="27AE60"/>
          <w:sz w:val="24"/>
        </w:rPr>
        <w:t>🎬 Cena 2 — Conversa sobre o futuro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(refletindo) </w:t>
            </w:r>
            <w:r>
              <w:rPr>
                <w:rFonts w:ascii="Times New Roman" w:hAnsi="Times New Roman"/>
                <w:color w:val="1A2A3A"/>
                <w:sz w:val="24"/>
              </w:rPr>
              <w:t>What I want to know is where we'll be in 10 years.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(filosófica) </w:t>
            </w:r>
            <w:r>
              <w:rPr>
                <w:rFonts w:ascii="Times New Roman" w:hAnsi="Times New Roman"/>
                <w:color w:val="1A2A3A"/>
                <w:sz w:val="24"/>
              </w:rPr>
              <w:t>That we don't know is what makes life exciting!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(prevendo) </w:t>
            </w:r>
            <w:r>
              <w:rPr>
                <w:rFonts w:ascii="Times New Roman" w:hAnsi="Times New Roman"/>
                <w:color w:val="1A2A3A"/>
                <w:sz w:val="24"/>
              </w:rPr>
              <w:t>If I had to guess, I'd say we'll be successful.</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As long as we work hard, anything is possible.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(determinado) </w:t>
            </w:r>
            <w:r>
              <w:rPr>
                <w:rFonts w:ascii="Times New Roman" w:hAnsi="Times New Roman"/>
                <w:color w:val="1A2A3A"/>
                <w:sz w:val="24"/>
              </w:rPr>
              <w:t>Although the path is hard, we'll get there.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(encorajando) </w:t>
            </w:r>
            <w:r>
              <w:rPr>
                <w:rFonts w:ascii="Times New Roman" w:hAnsi="Times New Roman"/>
                <w:color w:val="1A2A3A"/>
                <w:sz w:val="24"/>
              </w:rPr>
              <w:t>Unless we give up, we'll achieve our dreams.</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(rindo) </w:t>
            </w:r>
            <w:r>
              <w:rPr>
                <w:rFonts w:ascii="Times New Roman" w:hAnsi="Times New Roman"/>
                <w:color w:val="1A2A3A"/>
                <w:sz w:val="24"/>
              </w:rPr>
              <w:t>Whoever said life was easy was wrong!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(confiante) </w:t>
            </w:r>
            <w:r>
              <w:rPr>
                <w:rFonts w:ascii="Times New Roman" w:hAnsi="Times New Roman"/>
                <w:color w:val="1A2A3A"/>
                <w:sz w:val="24"/>
              </w:rPr>
              <w:t>Provided that we stay together, we'll be fine.</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(motivado) </w:t>
            </w:r>
            <w:r>
              <w:rPr>
                <w:rFonts w:ascii="Times New Roman" w:hAnsi="Times New Roman"/>
                <w:color w:val="1A2A3A"/>
                <w:sz w:val="24"/>
              </w:rPr>
              <w:t>Since we agree, let's keep working!</w:t>
            </w:r>
          </w:p>
        </w:tc>
      </w:tr>
      <w:tr>
        <w:tc>
          <w:tcPr>
            <w:tcW w:type="dxa" w:w="4394"/>
            <w:shd w:val="clear" w:color="auto" w:fill="27AE60"/>
            <w:tcMar>
              <w:top w:w="120" w:type="dxa"/>
              <w:bottom w:w="120" w:type="dxa"/>
              <w:left w:w="140" w:type="dxa"/>
              <w:right w:w="140" w:type="dxa"/>
            </w:tcMar>
            <w:vAlign w:val="center"/>
          </w:tcPr>
          <w:p>
            <w:pPr>
              <w:jc w:val="center"/>
            </w:pPr>
            <w:r/>
            <w:r>
              <w:rPr>
                <w:rFonts w:ascii="Times New Roman" w:hAnsi="Times New Roman"/>
                <w:b/>
                <w:color w:val="FFFFFF"/>
                <w:sz w:val="24"/>
              </w:rPr>
              <w:t>Sarah</w:t>
            </w:r>
          </w:p>
        </w:tc>
        <w:tc>
          <w:tcPr>
            <w:tcW w:type="dxa" w:w="4394"/>
            <w:shd w:val="clear" w:color="auto" w:fill="E8F5E9"/>
            <w:tcMar>
              <w:top w:w="120" w:type="dxa"/>
              <w:bottom w:w="120" w:type="dxa"/>
              <w:left w:w="200" w:type="dxa"/>
              <w:right w:w="200" w:type="dxa"/>
            </w:tcMar>
            <w:vAlign w:val="center"/>
          </w:tcPr>
          <w:p>
            <w:pPr>
              <w:jc w:val="left"/>
            </w:pPr>
            <w:r/>
            <w:r>
              <w:rPr>
                <w:rFonts w:ascii="Times New Roman" w:hAnsi="Times New Roman"/>
                <w:i/>
                <w:color w:val="6A7A8A"/>
                <w:sz w:val="22"/>
              </w:rPr>
              <w:t xml:space="preserve">(decidida) </w:t>
            </w:r>
            <w:r>
              <w:rPr>
                <w:rFonts w:ascii="Times New Roman" w:hAnsi="Times New Roman"/>
                <w:color w:val="1A2A3A"/>
                <w:sz w:val="24"/>
              </w:rPr>
              <w:t>What we need now is action!</w:t>
            </w:r>
          </w:p>
        </w:tc>
      </w:tr>
    </w:tbl>
    <w:p>
      <w:r>
        <w:br w:type="page"/>
      </w:r>
    </w:p>
    <w:p>
      <w:pPr>
        <w:pStyle w:val="Heading1"/>
        <w:keepNext/>
        <w:spacing w:before="480" w:after="240" w:line="288" w:lineRule="auto"/>
        <w:jc w:val="left"/>
      </w:pPr>
      <w:bookmarkStart w:id="100391" w:name="_Toc100391"/>
      <w:r>
        <w:rPr>
          <w:rFonts w:ascii="Times New Roman" w:hAnsi="Times New Roman"/>
          <w:b/>
          <w:color w:val="E67E22"/>
          <w:sz w:val="36"/>
        </w:rPr>
        <w:t>Unidade 33 (continuação) — Unidade Extra 33 — Cohesion, Coherence, Hedging &amp; Academic Writing</w:t>
      </w:r>
      <w:bookmarkEnd w:id="100391"/>
    </w:p>
    <w:p>
      <w:pPr>
        <w:spacing w:after="160"/>
        <w:jc w:val="both"/>
      </w:pPr>
      <w:r>
        <w:rPr>
          <w:rFonts w:ascii="Times New Roman" w:hAnsi="Times New Roman"/>
          <w:color w:val="1A2A3A"/>
          <w:sz w:val="24"/>
        </w:rPr>
        <w:t>Esta secção continua o trabalho da unidade anterior, fornecendo prática adicional e consolidação do conteúdo. Os exercícios de consolidação que se seguem permitem ao aluno aprofundar o seu domínio dos tópicos estudados.</w:t>
      </w:r>
    </w:p>
    <w:p>
      <w:pPr>
        <w:pStyle w:val="Heading1"/>
        <w:keepNext/>
        <w:spacing w:before="480" w:after="240" w:line="288" w:lineRule="auto"/>
        <w:jc w:val="left"/>
      </w:pPr>
      <w:bookmarkStart w:id="100392" w:name="_Toc100392"/>
      <w:r>
        <w:rPr>
          <w:rFonts w:ascii="Times New Roman" w:hAnsi="Times New Roman"/>
          <w:b/>
          <w:color w:val="E67E22"/>
          <w:sz w:val="36"/>
        </w:rPr>
        <w:t>Exercícios de Consolidação — Unidade 33</w:t>
      </w:r>
      <w:bookmarkEnd w:id="100392"/>
    </w:p>
    <w:p>
      <w:pPr>
        <w:spacing w:after="60" w:line="312" w:lineRule="auto"/>
        <w:ind w:left="283"/>
        <w:jc w:val="both"/>
      </w:pPr>
      <w:r>
        <w:rPr>
          <w:rFonts w:ascii="Times New Roman" w:hAnsi="Times New Roman"/>
          <w:b/>
          <w:color w:val="E67E22"/>
          <w:sz w:val="24"/>
        </w:rPr>
        <w:t xml:space="preserve">1. </w:t>
      </w:r>
      <w:r>
        <w:rPr>
          <w:rFonts w:ascii="Times New Roman" w:hAnsi="Times New Roman"/>
          <w:color w:val="1A2A3A"/>
          <w:sz w:val="24"/>
        </w:rPr>
        <w:t>Hedging: All students love English. → ___, many students enjoy English.</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 </w:t>
      </w:r>
      <w:r>
        <w:rPr>
          <w:rFonts w:ascii="Times New Roman" w:hAnsi="Times New Roman"/>
          <w:color w:val="1A2A3A"/>
          <w:sz w:val="24"/>
        </w:rPr>
        <w:t>Hedging: Climate change is caused by humans. → Climate change ___ by humans.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3. </w:t>
      </w:r>
      <w:r>
        <w:rPr>
          <w:rFonts w:ascii="Times New Roman" w:hAnsi="Times New Roman"/>
          <w:color w:val="1A2A3A"/>
          <w:sz w:val="24"/>
        </w:rPr>
        <w:t>Hedging: This theory is wrong. → This theory ___ wrong.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4. </w:t>
      </w:r>
      <w:r>
        <w:rPr>
          <w:rFonts w:ascii="Times New Roman" w:hAnsi="Times New Roman"/>
          <w:color w:val="1A2A3A"/>
          <w:sz w:val="24"/>
        </w:rPr>
        <w:t>Coesão: It was raining. ___, I stayed home. (portanto)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5. </w:t>
      </w:r>
      <w:r>
        <w:rPr>
          <w:rFonts w:ascii="Times New Roman" w:hAnsi="Times New Roman"/>
          <w:color w:val="1A2A3A"/>
          <w:sz w:val="24"/>
        </w:rPr>
        <w:t>Coesão: She studied hard. ___, she failed. (no entanto)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6. </w:t>
      </w:r>
      <w:r>
        <w:rPr>
          <w:rFonts w:ascii="Times New Roman" w:hAnsi="Times New Roman"/>
          <w:color w:val="1A2A3A"/>
          <w:sz w:val="24"/>
        </w:rPr>
        <w:t>Coesão: ___, the project was successful. (em conclusão)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7. </w:t>
      </w:r>
      <w:r>
        <w:rPr>
          <w:rFonts w:ascii="Times New Roman" w:hAnsi="Times New Roman"/>
          <w:color w:val="1A2A3A"/>
          <w:sz w:val="24"/>
        </w:rPr>
        <w:t>Coesão: The book is long. ___, it is interesting. (por outro lado)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8. </w:t>
      </w:r>
      <w:r>
        <w:rPr>
          <w:rFonts w:ascii="Times New Roman" w:hAnsi="Times New Roman"/>
          <w:color w:val="1A2A3A"/>
          <w:sz w:val="24"/>
        </w:rPr>
        <w:t>Register: informal 'kids' → formal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9. </w:t>
      </w:r>
      <w:r>
        <w:rPr>
          <w:rFonts w:ascii="Times New Roman" w:hAnsi="Times New Roman"/>
          <w:color w:val="1A2A3A"/>
          <w:sz w:val="24"/>
        </w:rPr>
        <w:t>Register: informal 'a lot of' → formal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10. </w:t>
      </w:r>
      <w:r>
        <w:rPr>
          <w:rFonts w:ascii="Times New Roman" w:hAnsi="Times New Roman"/>
          <w:color w:val="1A2A3A"/>
          <w:sz w:val="24"/>
        </w:rPr>
        <w:t>Register: informal 'get' → formal ___</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11. </w:t>
      </w:r>
      <w:r>
        <w:rPr>
          <w:rFonts w:ascii="Times New Roman" w:hAnsi="Times New Roman"/>
          <w:color w:val="1A2A3A"/>
          <w:sz w:val="24"/>
        </w:rPr>
        <w:t>Frase-tema: Qual é a frase-tema do parágrafo: "English is the global language of business. Companies use it for international communication. Many jobs require English skills."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12. </w:t>
      </w:r>
      <w:r>
        <w:rPr>
          <w:rFonts w:ascii="Times New Roman" w:hAnsi="Times New Roman"/>
          <w:color w:val="1A2A3A"/>
          <w:sz w:val="24"/>
        </w:rPr>
        <w:t>IMRAD: O que significa o I em IMRAD?</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13. </w:t>
      </w:r>
      <w:r>
        <w:rPr>
          <w:rFonts w:ascii="Times New Roman" w:hAnsi="Times New Roman"/>
          <w:color w:val="1A2A3A"/>
          <w:sz w:val="24"/>
        </w:rPr>
        <w:t>Coesão: Referência: John loves Mary. ___ is kind to him. (Mary)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14. </w:t>
      </w:r>
      <w:r>
        <w:rPr>
          <w:rFonts w:ascii="Times New Roman" w:hAnsi="Times New Roman"/>
          <w:color w:val="1A2A3A"/>
          <w:sz w:val="24"/>
        </w:rPr>
        <w:t>Coesão: Substituição: I lost my pen. Can I borrow ___? (um)</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15. </w:t>
      </w:r>
      <w:r>
        <w:rPr>
          <w:rFonts w:ascii="Times New Roman" w:hAnsi="Times New Roman"/>
          <w:color w:val="1A2A3A"/>
          <w:sz w:val="24"/>
        </w:rPr>
        <w:t>Hedging: It is ___ that the economy will improve. (provável)</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16. </w:t>
      </w:r>
      <w:r>
        <w:rPr>
          <w:rFonts w:ascii="Times New Roman" w:hAnsi="Times New Roman"/>
          <w:color w:val="1A2A3A"/>
          <w:sz w:val="24"/>
        </w:rPr>
        <w:t>Hedging: The results suggest that the drug ___ effective.</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17. </w:t>
      </w:r>
      <w:r>
        <w:rPr>
          <w:rFonts w:ascii="Times New Roman" w:hAnsi="Times New Roman"/>
          <w:color w:val="1A2A3A"/>
          <w:sz w:val="24"/>
        </w:rPr>
        <w:t>Estrutura ensaio: Qual é a estrutura típica?</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18. </w:t>
      </w:r>
      <w:r>
        <w:rPr>
          <w:rFonts w:ascii="Times New Roman" w:hAnsi="Times New Roman"/>
          <w:color w:val="1A2A3A"/>
          <w:sz w:val="24"/>
        </w:rPr>
        <w:t>Choose: (In my opinion/It can be argued that) social media has positive effects.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19. </w:t>
      </w:r>
      <w:r>
        <w:rPr>
          <w:rFonts w:ascii="Times New Roman" w:hAnsi="Times New Roman"/>
          <w:color w:val="1A2A3A"/>
          <w:sz w:val="24"/>
        </w:rPr>
        <w:t>Choose: (Kids/Children) should not use smartphones excessively.</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20. </w:t>
      </w:r>
      <w:r>
        <w:rPr>
          <w:rFonts w:ascii="Times New Roman" w:hAnsi="Times New Roman"/>
          <w:color w:val="1A2A3A"/>
          <w:sz w:val="24"/>
        </w:rPr>
        <w:t>Choose: (Get/Obtain) permission before proceeding.</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21. </w:t>
      </w:r>
      <w:r>
        <w:rPr>
          <w:rFonts w:ascii="Times New Roman" w:hAnsi="Times New Roman"/>
          <w:color w:val="1A2A3A"/>
          <w:sz w:val="24"/>
        </w:rPr>
        <w:t>Complete: ___, the research shows clear patterns. (além disso)</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22. </w:t>
      </w:r>
      <w:r>
        <w:rPr>
          <w:rFonts w:ascii="Times New Roman" w:hAnsi="Times New Roman"/>
          <w:color w:val="1A2A3A"/>
          <w:sz w:val="24"/>
        </w:rPr>
        <w:t>Complete: ___, the sample size was small. (em primeiro lugar)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23. </w:t>
      </w:r>
      <w:r>
        <w:rPr>
          <w:rFonts w:ascii="Times New Roman" w:hAnsi="Times New Roman"/>
          <w:color w:val="1A2A3A"/>
          <w:sz w:val="24"/>
        </w:rPr>
        <w:t>Complete: The data ___ suggest a correlation. (parece sugerir)</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24. </w:t>
      </w:r>
      <w:r>
        <w:rPr>
          <w:rFonts w:ascii="Times New Roman" w:hAnsi="Times New Roman"/>
          <w:color w:val="1A2A3A"/>
          <w:sz w:val="24"/>
        </w:rPr>
        <w:t>Complete: This essay will examine the causes of climate change and evaluate ___. (soluções possíveis)</w:t>
      </w:r>
    </w:p>
    <w:p>
      <w:pPr>
        <w:spacing w:after="120"/>
        <w:ind w:left="567"/>
        <w:pBdr>
          <w:bottom w:val="single" w:sz="4" w:space="2" w:color="CCCCCC"/>
        </w:pBdr>
      </w:pPr>
      <w:r>
        <w:rPr>
          <w:rFonts w:ascii="Times New Roman" w:hAnsi="Times New Roman"/>
          <w:color w:val="6A7A8A"/>
          <w:sz w:val="24"/>
        </w:rPr>
        <w:t xml:space="preserve">R:                                                             </w:t>
      </w:r>
    </w:p>
    <w:p>
      <w:pPr>
        <w:spacing w:after="60" w:line="312" w:lineRule="auto"/>
        <w:ind w:left="283"/>
        <w:jc w:val="both"/>
      </w:pPr>
      <w:r>
        <w:rPr>
          <w:rFonts w:ascii="Times New Roman" w:hAnsi="Times New Roman"/>
          <w:b/>
          <w:color w:val="E67E22"/>
          <w:sz w:val="24"/>
        </w:rPr>
        <w:t xml:space="preserve">25. </w:t>
      </w:r>
      <w:r>
        <w:rPr>
          <w:rFonts w:ascii="Times New Roman" w:hAnsi="Times New Roman"/>
          <w:color w:val="1A2A3A"/>
          <w:sz w:val="24"/>
        </w:rPr>
        <w:t>Complete: ___, more research is needed. (em conclusão)</w:t>
      </w:r>
    </w:p>
    <w:p>
      <w:pPr>
        <w:spacing w:after="120"/>
        <w:ind w:left="567"/>
        <w:pBdr>
          <w:bottom w:val="single" w:sz="4" w:space="2" w:color="CCCCCC"/>
        </w:pBdr>
      </w:pPr>
      <w:r>
        <w:rPr>
          <w:rFonts w:ascii="Times New Roman" w:hAnsi="Times New Roman"/>
          <w:color w:val="6A7A8A"/>
          <w:sz w:val="24"/>
        </w:rPr>
        <w:t xml:space="preserve">R:                                                             </w:t>
      </w:r>
    </w:p>
    <w:p>
      <w:r>
        <w:br w:type="page"/>
      </w:r>
    </w:p>
    <w:p>
      <w:pPr>
        <w:pStyle w:val="Heading1"/>
        <w:keepNext/>
        <w:spacing w:before="480" w:after="240" w:line="288" w:lineRule="auto"/>
        <w:jc w:val="left"/>
      </w:pPr>
      <w:bookmarkStart w:id="100393" w:name="_Toc100393"/>
      <w:r>
        <w:rPr>
          <w:rFonts w:ascii="Times New Roman" w:hAnsi="Times New Roman"/>
          <w:b/>
          <w:color w:val="E67E22"/>
          <w:sz w:val="36"/>
        </w:rPr>
        <w:t>Diálogos — Unidade 33</w:t>
      </w:r>
      <w:bookmarkEnd w:id="100393"/>
    </w:p>
    <w:p>
      <w:pPr>
        <w:spacing w:before="160" w:after="80"/>
      </w:pPr>
      <w:r>
        <w:rPr>
          <w:rFonts w:ascii="Times New Roman" w:hAnsi="Times New Roman"/>
          <w:b/>
          <w:color w:val="E67E22"/>
          <w:sz w:val="24"/>
        </w:rPr>
        <w:t>🎬 Cena 1 — Aula de escrita académica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Today we'll discuss academic writing. What is hedging?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(respondendo) </w:t>
            </w:r>
            <w:r>
              <w:rPr>
                <w:rFonts w:ascii="Times New Roman" w:hAnsi="Times New Roman"/>
                <w:color w:val="1A2A3A"/>
                <w:sz w:val="24"/>
              </w:rPr>
              <w:t>Hedging is when we use cautious language, like 'may' or 'perhaps'.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(questionando) </w:t>
            </w:r>
            <w:r>
              <w:rPr>
                <w:rFonts w:ascii="Times New Roman" w:hAnsi="Times New Roman"/>
                <w:color w:val="1A2A3A"/>
                <w:sz w:val="24"/>
              </w:rPr>
              <w:t>Excellent! Why is hedging important in academic writing?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It makes claims less dogmatic and more objective.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(acrescentando) </w:t>
            </w:r>
            <w:r>
              <w:rPr>
                <w:rFonts w:ascii="Times New Roman" w:hAnsi="Times New Roman"/>
                <w:color w:val="1A2A3A"/>
                <w:sz w:val="24"/>
              </w:rPr>
              <w:t>Correct! Furthermore, academic writing requires coherence.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Student2</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Coherence means logical organization of ideas, right?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(explicando) </w:t>
            </w:r>
            <w:r>
              <w:rPr>
                <w:rFonts w:ascii="Times New Roman" w:hAnsi="Times New Roman"/>
                <w:color w:val="1A2A3A"/>
                <w:sz w:val="24"/>
              </w:rPr>
              <w:t>Exactly. Each paragraph should have a clear topic sentence.</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Student2</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In addition, cohesion links ideas between sentences?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(completando) </w:t>
            </w:r>
            <w:r>
              <w:rPr>
                <w:rFonts w:ascii="Times New Roman" w:hAnsi="Times New Roman"/>
                <w:color w:val="1A2A3A"/>
                <w:sz w:val="24"/>
              </w:rPr>
              <w:t>Precisely! Connectors like 'however' and 'furthermore' are key.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Student</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(resumindo) </w:t>
            </w:r>
            <w:r>
              <w:rPr>
                <w:rFonts w:ascii="Times New Roman" w:hAnsi="Times New Roman"/>
                <w:color w:val="1A2A3A"/>
                <w:sz w:val="24"/>
              </w:rPr>
              <w:t>To conclude, academic writing needs hedging, coherence and cohesion.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Professor</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(elogiando) </w:t>
            </w:r>
            <w:r>
              <w:rPr>
                <w:rFonts w:ascii="Times New Roman" w:hAnsi="Times New Roman"/>
                <w:color w:val="1A2A3A"/>
                <w:sz w:val="24"/>
              </w:rPr>
              <w:t>Perfect summary! Well done, class.</w:t>
            </w:r>
          </w:p>
        </w:tc>
      </w:tr>
    </w:tbl>
    <w:p>
      <w:pPr>
        <w:spacing w:before="160" w:after="80"/>
      </w:pPr>
      <w:r>
        <w:rPr>
          <w:rFonts w:ascii="Times New Roman" w:hAnsi="Times New Roman"/>
          <w:b/>
          <w:color w:val="E67E22"/>
          <w:sz w:val="24"/>
        </w:rPr>
        <w:t>🎬 Cena 2 — Planeando um ensaio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(pedindo) </w:t>
            </w:r>
            <w:r>
              <w:rPr>
                <w:rFonts w:ascii="Times New Roman" w:hAnsi="Times New Roman"/>
                <w:color w:val="1A2A3A"/>
                <w:sz w:val="24"/>
              </w:rPr>
              <w:t>I'm writing an essay on climate change. Any tips?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(aconselhando) </w:t>
            </w:r>
            <w:r>
              <w:rPr>
                <w:rFonts w:ascii="Times New Roman" w:hAnsi="Times New Roman"/>
                <w:color w:val="1A2A3A"/>
                <w:sz w:val="24"/>
              </w:rPr>
              <w:t>Firstly, structure it: introduction, body, conclusion.</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Should I use hedging in my claims?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(recomendando) </w:t>
            </w:r>
            <w:r>
              <w:rPr>
                <w:rFonts w:ascii="Times New Roman" w:hAnsi="Times New Roman"/>
                <w:color w:val="1A2A3A"/>
                <w:sz w:val="24"/>
              </w:rPr>
              <w:t>Yes! It seems that cautious language is more academic.</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(perguntando) </w:t>
            </w:r>
            <w:r>
              <w:rPr>
                <w:rFonts w:ascii="Times New Roman" w:hAnsi="Times New Roman"/>
                <w:color w:val="1A2A3A"/>
                <w:sz w:val="24"/>
              </w:rPr>
              <w:t>Furthermore, should I include citations?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(afirmando) </w:t>
            </w:r>
            <w:r>
              <w:rPr>
                <w:rFonts w:ascii="Times New Roman" w:hAnsi="Times New Roman"/>
                <w:color w:val="1A2A3A"/>
                <w:sz w:val="24"/>
              </w:rPr>
              <w:t>Definitely. Citing sources strengthens your arguments.</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(preocupada) </w:t>
            </w:r>
            <w:r>
              <w:rPr>
                <w:rFonts w:ascii="Times New Roman" w:hAnsi="Times New Roman"/>
                <w:color w:val="1A2A3A"/>
                <w:sz w:val="24"/>
              </w:rPr>
              <w:t>However, I don't know how to cite properly.</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(animando) </w:t>
            </w:r>
            <w:r>
              <w:rPr>
                <w:rFonts w:ascii="Times New Roman" w:hAnsi="Times New Roman"/>
                <w:color w:val="1A2A3A"/>
                <w:sz w:val="24"/>
              </w:rPr>
              <w:t>It can be argued that practice makes perfect!</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Anna</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(concluindo) </w:t>
            </w:r>
            <w:r>
              <w:rPr>
                <w:rFonts w:ascii="Times New Roman" w:hAnsi="Times New Roman"/>
                <w:color w:val="1A2A3A"/>
                <w:sz w:val="24"/>
              </w:rPr>
              <w:t>In conclusion, I need to research more before writing.</w:t>
            </w:r>
          </w:p>
        </w:tc>
      </w:tr>
      <w:tr>
        <w:tc>
          <w:tcPr>
            <w:tcW w:type="dxa" w:w="4394"/>
            <w:shd w:val="clear" w:color="auto" w:fill="E67E22"/>
            <w:tcMar>
              <w:top w:w="120" w:type="dxa"/>
              <w:bottom w:w="120" w:type="dxa"/>
              <w:left w:w="140" w:type="dxa"/>
              <w:right w:w="140" w:type="dxa"/>
            </w:tcMar>
            <w:vAlign w:val="center"/>
          </w:tcPr>
          <w:p>
            <w:pPr>
              <w:jc w:val="center"/>
            </w:pPr>
            <w:r/>
            <w:r>
              <w:rPr>
                <w:rFonts w:ascii="Times New Roman" w:hAnsi="Times New Roman"/>
                <w:b/>
                <w:color w:val="FFFFFF"/>
                <w:sz w:val="24"/>
              </w:rPr>
              <w:t>Mark</w:t>
            </w:r>
          </w:p>
        </w:tc>
        <w:tc>
          <w:tcPr>
            <w:tcW w:type="dxa" w:w="4394"/>
            <w:shd w:val="clear" w:color="auto" w:fill="FFF8E1"/>
            <w:tcMar>
              <w:top w:w="120" w:type="dxa"/>
              <w:bottom w:w="120" w:type="dxa"/>
              <w:left w:w="200" w:type="dxa"/>
              <w:right w:w="200" w:type="dxa"/>
            </w:tcMar>
            <w:vAlign w:val="center"/>
          </w:tcPr>
          <w:p>
            <w:pPr>
              <w:jc w:val="left"/>
            </w:pPr>
            <w:r/>
            <w:r>
              <w:rPr>
                <w:rFonts w:ascii="Times New Roman" w:hAnsi="Times New Roman"/>
                <w:i/>
                <w:color w:val="6A7A8A"/>
                <w:sz w:val="22"/>
              </w:rPr>
              <w:t xml:space="preserve">(proporndo) </w:t>
            </w:r>
            <w:r>
              <w:rPr>
                <w:rFonts w:ascii="Times New Roman" w:hAnsi="Times New Roman"/>
                <w:color w:val="1A2A3A"/>
                <w:sz w:val="24"/>
              </w:rPr>
              <w:t>Possibly the best approach! Let's study together.</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1A2A3A"/>
            <w:tcMar>
              <w:top w:w="600" w:type="dxa"/>
              <w:bottom w:w="600" w:type="dxa"/>
              <w:left w:w="400" w:type="dxa"/>
              <w:right w:w="400" w:type="dxa"/>
            </w:tcMar>
          </w:tcPr>
          <w:p>
            <w:pPr>
              <w:jc w:val="center"/>
            </w:pPr>
            <w:r/>
            <w:r>
              <w:rPr>
                <w:rFonts w:ascii="Times New Roman" w:hAnsi="Times New Roman"/>
                <w:b/>
                <w:color w:val="FFFFFF"/>
                <w:sz w:val="72"/>
              </w:rPr>
              <w:t>RESOLUÇÕES</w:t>
            </w:r>
          </w:p>
          <w:p>
            <w:pPr>
              <w:jc w:val="center"/>
            </w:pPr>
            <w:r>
              <w:rPr>
                <w:rFonts w:ascii="Times New Roman" w:hAnsi="Times New Roman"/>
                <w:i/>
                <w:color w:val="FFF8E1"/>
                <w:sz w:val="32"/>
              </w:rPr>
              <w:t>dos Exercícios de Consolidação</w:t>
            </w:r>
          </w:p>
        </w:tc>
      </w:tr>
    </w:tbl>
    <w:p>
      <w:pPr>
        <w:spacing w:before="0" w:after="480" w:line="312"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c>
          <w:tcPr>
            <w:tcW w:type="dxa" w:w="8788"/>
            <w:shd w:val="clear" w:color="auto" w:fill="FFF8E1"/>
            <w:tcMar>
              <w:top w:w="200" w:type="dxa"/>
              <w:bottom w:w="200" w:type="dxa"/>
              <w:left w:w="240" w:type="dxa"/>
              <w:right w:w="240" w:type="dxa"/>
            </w:tcMar>
            <w:tcBorders>
              <w:top w:val="single" w:sz="4" w:color="DDDDDD"/>
              <w:bottom w:val="single" w:sz="4" w:color="DDDDDD"/>
              <w:left w:val="single" w:sz="24" w:color="E67E22"/>
              <w:right w:val="single" w:sz="4" w:color="DDDDDD"/>
            </w:tcBorders>
          </w:tcPr>
          <w:p>
            <w:pPr>
              <w:spacing w:after="120"/>
            </w:pPr>
            <w:r/>
            <w:r>
              <w:rPr>
                <w:rFonts w:ascii="Times New Roman" w:hAnsi="Times New Roman"/>
                <w:b/>
                <w:color w:val="E67E22"/>
                <w:sz w:val="24"/>
              </w:rPr>
              <w:t>★  Como usar as resoluções</w:t>
            </w:r>
          </w:p>
          <w:p>
            <w:pPr>
              <w:spacing w:after="80" w:line="300" w:lineRule="auto"/>
              <w:jc w:val="both"/>
            </w:pPr>
            <w:r>
              <w:rPr>
                <w:rFonts w:ascii="Times New Roman" w:hAnsi="Times New Roman"/>
                <w:color w:val="1A2A3A"/>
                <w:sz w:val="24"/>
              </w:rPr>
              <w:t>Esta secção contém as resoluções detalhadas de todos os exercícios de consolidação de todas as unidades do manual. Cada resolução inclui a resposta correcta e uma explicação pedagógica que ajuda a compreender o raciocínio por trás da resposta. Sugerimos que tente resolver os exercícios antes de consultar as resoluções — a tentativa e o erro são partes essenciais do processo de aprendizagem. Use esta secção para verificar as suas respostas, identificar padrões de erro e consolidar o seu conhecimento.</w:t>
            </w:r>
          </w:p>
        </w:tc>
      </w:tr>
    </w:tbl>
    <w:p>
      <w:pPr>
        <w:spacing w:before="0" w:after="240" w:line="312" w:lineRule="auto"/>
      </w:pPr>
    </w:p>
    <w:p>
      <w:r>
        <w:br w:type="page"/>
      </w:r>
    </w:p>
    <w:p>
      <w:pPr>
        <w:pStyle w:val="Heading1"/>
        <w:keepNext/>
        <w:spacing w:before="480" w:after="240" w:line="288" w:lineRule="auto"/>
        <w:jc w:val="left"/>
      </w:pPr>
      <w:bookmarkStart w:id="100394" w:name="_Toc100394"/>
      <w:r>
        <w:rPr>
          <w:rFonts w:ascii="Times New Roman" w:hAnsi="Times New Roman"/>
          <w:b/>
          <w:color w:val="2980B9"/>
          <w:sz w:val="36"/>
        </w:rPr>
        <w:t>Resoluções — Unidade 1: Personal Pronouns, Family, Verb "To Be", Greetings</w:t>
      </w:r>
      <w:bookmarkEnd w:id="100394"/>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Complete: ___ am a student. (Eu sou estudante.)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 pronome pessoal sujeito para "Eu" em inglês é "I", que se escreve sempre com letra maiúscula.</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Complete: She ___ my sister. (Ela é minha irmã.)</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o pronome "she" (3ª pessoa singular), o verbo "to be" usa a forma "is".</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Complete: They ___ not at home. (Eles não estão em casa.)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"they" (plural), o verbo "to be" usa "are". A negativa pode ser "are not" ou a contracção "aren't".</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Transforme em negativa: You are my friend.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You are not my friend. / You aren't my friend.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negativa do verbo "to be" forma-se adicionando "not" após o verbo. A contracção "aren't" é mais comum na linguagem falada e informal.</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Transforme em interrogativa: He is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he a doctor?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Na interrogativa, o verbo "to be" inverte a posição com o sujeito: Is + he + a doctor?</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Complete: ___ are you? — I'm fine, thanks. (Como estás?)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are you?" é a pergunta padrão para saber como alguém está. A resposta comum é "I'm fine, thanks" ou "I'm well, thank you".</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Complete: Good ___! (Cumprimento usado até ao meio-dia.)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morning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"Good morning" usa-se desde o amanhecer até ao meio-dia (12h00).</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Complete: Good ___! (Cumprimento usado após as 18h00.)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evening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"Good evening" usa-se ao anoitecer (aprox. 18h00 até antes de dormir). "Good night" usa-se apenas ao despedir-se para dormir.</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Complete: My father's father is my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grandfather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 pai do pai (ou da mãe) é o avô, em inglês "grandfather". Não se distingue entre avô paterno e materno, podendo especificar "paternal grandfather" se necessário.</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Complete: My mother's sister is my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aunt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irmã da mãe (ou do pai) é a tia, em inglês "aunt" (pronuncia-se /ɑːnt/ ou /ænt/ conforme o dialecto).</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Complete: I ___ a brother and a sister. (Tenho um irmão e uma irmã.)</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o pronome "I", o verbo "to have" usa a forma "have": I have, you have, we have, they have.</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Complete: She ___ two children. (Ela tem dois filhos.)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a 3ª pessoa do singular (he, she, it), o verbo "to have" usa "has": he has, she has, it has.</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Complete: He is from Portugal. He is ___. (Nacionalidade)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Portuguese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nacionalidade de Portugal é "Portuguese". Note que os adjetivos de nacionalidade se escrevem com maiúscula inicial.</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Complete: She is from Mozambique. She is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Mozambican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nacionalidade de Moçambique é "Mozambican". A maiúscula inicial é obrigatória.</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Complete: They are from Brazil. They are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Brazilian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nacionalidade do Brasil é "Brazilian". Note a pronúncia /ˈbrɪl.i.ən/ (com "i" curto, não "ai").</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Choose: (It/He) is a beautiful day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"It" usa-se para referir o tempo, horas, dias, distâncias e situações impessoais: "It is raining", "It is Monday", "It is far".</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Choose: (I/i) am twenty years old.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 pronome "I" escreve-se SEMPRE com letra maiúscula, independentemente da posição na frase.</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Reescreva usando contracção: I am a teacher.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I'm a teacher.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contracção de "I am" é "I'm". As contracções são comuns na linguagem falada e informal.</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Reescreva usando contracção: She is not 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isn't 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contracção de "is not" é "isn't". Para "I am not" não existe contracção específica; usa-se "I'm not".</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Responda: Are you a student? (Sim)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Yes, I am.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Respostas curtas com o verbo "to be" mantêm o verbo: "Yes, I am" / "No, I'm not". Nunca responder apenas "Yes" ou "No" em inglês formal.</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Complete o diálogo: A: Hi, ___ are you? B: ___ fine, thanks.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 / I'm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are you?" pergunta como a pessoa está; a resposta comum é "I'm fine, thanks" ou "I'm well, thank you".</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Traduza: "Prazer em conhecê-lo."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Nice to meet you.</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"Nice to meet you" é a expressão padrão ao conhecer alguém pela primeira vez. Também se usa "Pleased to meet you" em contextos mais formais.</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Choose: This is my uncle. ___ is my father's brother.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"Uncle" refere-se a uma pessoa do sexo masculino, logo o pronome adequado é "he".</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Complete: We ___ from Angola. (Nós somos de Angola.)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"we" (1ª pessoa plural), o verbo "to be" usa "are": we are, you are, they are.</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___ you a teacher? No, I ___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 am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"Are you...?" (com "you" usa-se "are"). Resposta: "I am a doctor" ("am" com "I").</w:t>
      </w:r>
    </w:p>
    <w:p>
      <w:r>
        <w:br w:type="page"/>
      </w:r>
    </w:p>
    <w:p>
      <w:pPr>
        <w:pStyle w:val="Heading1"/>
        <w:keepNext/>
        <w:spacing w:before="480" w:after="240" w:line="288" w:lineRule="auto"/>
        <w:jc w:val="left"/>
      </w:pPr>
      <w:bookmarkStart w:id="100395" w:name="_Toc100395"/>
      <w:r>
        <w:rPr>
          <w:rFonts w:ascii="Times New Roman" w:hAnsi="Times New Roman"/>
          <w:b/>
          <w:color w:val="27AE60"/>
          <w:sz w:val="36"/>
        </w:rPr>
        <w:t>Resoluções — Unidade 2: Demonstrative Pronouns, Articles, Plural &amp; Possessives</w:t>
      </w:r>
      <w:bookmarkEnd w:id="100395"/>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Choose: (This/These) is my new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"This" é singular e usa-se para objetos próximos. "These" seria para plural próximo.</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Choose: (That/Those) are my friends over there.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Those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"Those" é plural e usa-se para objetos distantes. "That" seria para singular distante.</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Choose: (a/an) apple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"an" antes de palavras que começam com som vocálico. "Apple" começa com o som /æ/, logo "an apple".</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Choose: (a/an) university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Embora "university" comece com a vogal "u", o som inicial é consonantal (/juː/), logo usa-se "a".</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Choose: (a/an) hour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"Hour" tem "h" mudo, logo o som inicial é vocálico (/aʊər/), pelo que se usa "an".</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Forme o plural: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books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regra geral do plural é adicionar -s: book → books, car → cars, house → houses.</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Forme o plural: box</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boxes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Palavras terminadas em -s, -ss, -sh, -ch, -x, -z adicionam -es: box → boxes, bus → buses, watch → watches.</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Forme o plural: city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cities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Palavras terminadas em consoante + y mudam o y em i e adicionam -es: city → cities, baby → babies, party → parties.</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Forme o plural: child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children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Plural irregular: child → children. Outros irregulares comuns: man → men, woman → women, foot → feet, tooth → teeth, mouse → mice.</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Forme o plural: person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people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Plural irregular: person → people (em uso comum). Em contextos formais/jurídicos, "persons" também é aceite.</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Complete: This is ___ pen. (a minha caneta)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"My" é o adjetivo possessivo para a 1ª pessoa do singular. Não se confunde com o pronome possessivo "mine".</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Complete: She loves ___ dog. (o cão dela)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"Her" é o adjetivo possessivo para a 3ª pessoa do singular feminino. Note que não distingue "seu/sua" do português.</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Complete: This is John. ___ father is a doctor. (O pai do João)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John's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 caso possessivo forma-se com 's após o possuidor: John's father = o pai do João.</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Complete: The ___ toys are on the floor. (os brinquedos das crianças)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children's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plurais irregulares (não terminados em -s), adiciona-se 's: children → children's, men → men's.</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Complete: My ___ car is new. (o carro dos meus pais)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parents'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plurais já terminados em -s, adiciona-se apenas o apóstrofo: parents → parents', boys → boys'.</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Escreva por extenso: 25</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twenty-five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Números 21-99 escrevem-se com hífen: twenty-five, forty-three, ninety-nine. Centenas e milhares não levam hífen: two hundred and fifty.</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Escreva por extenso: 100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one hundred / a hundred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"One hundred" ou "a hundred" são ambos aceitáveis. Note que "hundred" não tem plural quando usado com número: two hundred (NÃO two hundreds).</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Escreva por extenso: 1st (ordinal)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first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Os ordinais 1-3 são irregulares: 1st → first, 2nd → second, 3rd → third. A partir de 4th, formam-se com -th: fourth, fifth, sixth...</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Escreva por extenso: 21st (ordinal)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twenty-first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ordinais compostos, só o último número vira ordinal: 21st → twenty-first, 32nd → thirty-second, 100th → one hundredth.</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Choose: I have (some/any) friends in London.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"Some" usa-se em frases afirmativas com incontáveis e plurais. "Any" se usa em negativas e interrogativas.</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Choose: Do you have (some/any) questions?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 frases interrogativas, usa-se "any". Em afirmativas, "some": I have some questions.</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Choose: There isn't (some/any) milk in the fridge.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 frases negativas, usa-se "any": there isn't any milk, I don't have any money.</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Transforme em plural: This is a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These are books.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 plural, "this" → "these", "is" → "are", e o substantivo adiciona -s. O artigo "a" desaparece no plural.</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Complete: ___ are my parents. (Estes são os meus pais.)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"These" é o plural de "this" e usa-se para pessoas/objetos próximos: These are my parents.</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Choose: (It's/Its) a beautiful day. ___ sun is shining.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It's / Its / 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"It's" é contracção de "it is". "Its" (sem apóstrofo) é o possessivo de "it": Its colour is red. Mas neste caso, depois de "day" usamos "The sun".</w:t>
      </w:r>
    </w:p>
    <w:p>
      <w:r>
        <w:br w:type="page"/>
      </w:r>
    </w:p>
    <w:p>
      <w:pPr>
        <w:pStyle w:val="Heading1"/>
        <w:keepNext/>
        <w:spacing w:before="480" w:after="240" w:line="288" w:lineRule="auto"/>
        <w:jc w:val="left"/>
      </w:pPr>
      <w:bookmarkStart w:id="100396" w:name="_Toc100396"/>
      <w:r>
        <w:rPr>
          <w:rFonts w:ascii="Times New Roman" w:hAnsi="Times New Roman"/>
          <w:b/>
          <w:color w:val="E67E22"/>
          <w:sz w:val="36"/>
        </w:rPr>
        <w:t>Resoluções — Unidade 3: Definite Article, Days, Months &amp; Seasons</w:t>
      </w:r>
      <w:bookmarkEnd w:id="100396"/>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Complete: ___ sun is shining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"the" para objetos únicos no contexto: the sun, the moon, the sky, the earth.</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Complete: I love ___ music. (sem artigo)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(zero)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Não se usa artigo antes de nomes de matérias, línguas, refeições ou generalizações: I love music, I speak English, I have breakfast.</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Complete: ___ dogs are loyal animals. (sem artigo)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(zero)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 generalizações sobre plurais, não se usa artigo: Dogs are loyal. (Mas: The dog is loyal — referindo-se à espécie como um todo.)</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Complete: ___ Mona Lisa is in Paris.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"the" com obras de arte, instrumentos musicais (the piano), e nomes geográficos específicos (the Atlantic, the Sahara).</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Complete: I'll see you ___ Monday.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"on" com dias da semana: on Monday, on Tuesday. Também com datas: on May 5th.</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Complete: My birthday is ___ March.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"in" com meses: in March, in May. Também com estações: in winter, in summer.</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Complete: We have English class ___ 9 o'clock.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"at" com horas específicas: at 9 o'clock, at half past ten. Também: at night, at noon, at midnight.</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Choose: (In/On) winter, it snows in Canada.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"in" com estações do ano: in winter, in spring, in summer, in autumn (UK) / fall (US).</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Escreva em inglês: 2ª-feira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Monday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Os dias da semana em inglês escrevem-se SEMPRE com maiúscula inicial: Monday, Tuesday, Wednesday, Thursday, Friday, Saturday, Sunday.</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Escreva em inglês: o mês de setembro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September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Os meses também se escrevem com maiúscula inicial: January, February, March, April, May, June, July, August, September, October, November, December.</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Escreva em inglês: a estação "primavera"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spring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As estações: spring (primavera), summer (verão), autumn (outono - UK) / fall (EUA), winter (inverno). Ao contrário de dias e meses, NÃO precisam de maiúscula inicial.</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Escreva a data (formato britânico): 5 de março de 2024</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5th March 2024 / 5 March 2024</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Formato britânico: DIA MÊS ANO — 5th March 2024. Pode ou não usar ordinal (5th, 5).</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Escreva a data (formato americano): 5 de março de 2024</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March 5th, 2024 / March 5, 2024</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Formato americano: MÊS DIA, ANO — March 5th, 2024. Note a vírgula entre dia e ano.</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Complete: ___ I go to school, I learn English. (Às segundas-feiras)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 Mondays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expressar habitualidade (às segundas, aos sábados), usa-se plural com "on": On Mondays, On Sundays.</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Complete: We go on holiday ___ summer.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summer" = no verão. Não se usa artigo antes de estações quando se fala de forma geral.</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Complete: The meeting is ___ Friday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"on" com partes específicas de dias: on Friday morning, on Monday afternoon, on Sunday evening.</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Choose: (The/-) President of Mozambique visited Portugal.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"the" com cargos únicos quando seguidos de "of": The President of Mozambique, The King of Spain, The CEO of Apple.</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Choose: (The/-) life is beautiful. (generalização)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generalizações abstratas, geralmente não se usa artigo: Life is beautiful. Love is important. Mas: The life of a student is hard (específico).</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Complete: ___ Nile is the longest river in Africa.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"the" com rios (the Nile, the Amazon), oceanos (the Atlantic), desertos (the Sahara), cordilheiras (the Alps).</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Complete: ___ Mount Everest is the highest mountain.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(zero)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NÃO se usa "the" com montanhas individuais: Mount Everest (NÃO the Mount Everest). Mas cordilheiras usam "the": the Himalayas, the Andes.</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Rescreva por extenso: "12/05/2024" (formato britânico)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12th May 2024 (12 de maio de 2024)</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 formato britânico, DD/MM/AAAA: 12/05/2024 = 12 de maio. No formato americano, MM/DD/AAAA: 12/05/2024 = 12 de dezembro (December 5th).</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Complete: I was born ___ 1990.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Usa-se "in" com anos: in 1990, in 2024. Também com séculos: in the 21st century.</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Choose: What are you doing (in/on) the weekend?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 / 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 the weekend" (britânico) ou "on the weekend" (americano). Ambos são correctos; depende da variante de inglês.</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Complete: ___ Christmas, families gather together.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Festas e feriados usam "at": at Christmas, at Easter, at New Year. Mas dias específicos usam "on": on Christmas Day, on New Year's Eve.</w:t>
      </w:r>
    </w:p>
    <w:p>
      <w:r>
        <w:br w:type="page"/>
      </w:r>
    </w:p>
    <w:p>
      <w:pPr>
        <w:pStyle w:val="Heading1"/>
        <w:keepNext/>
        <w:spacing w:before="480" w:after="240" w:line="288" w:lineRule="auto"/>
        <w:jc w:val="left"/>
      </w:pPr>
      <w:bookmarkStart w:id="100397" w:name="_Toc100397"/>
      <w:r>
        <w:rPr>
          <w:rFonts w:ascii="Times New Roman" w:hAnsi="Times New Roman"/>
          <w:b/>
          <w:color w:val="C0392B"/>
          <w:sz w:val="36"/>
        </w:rPr>
        <w:t>Resoluções — Unidade 4: Present Simple &amp; Colours</w:t>
      </w:r>
      <w:bookmarkEnd w:id="100397"/>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Complete: She ___ (work) in a bank.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works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3ª pessoa singular adiciona -s: she works, he plays, it rains. Regra geral do Present Simple.</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Complete: He ___ (watch) TV every evening.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watches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Verbos terminados em -ch, -sh, -ss, -x, -o, -z adicionam -es: watch → watches, go → goes, fix → fixes.</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Complete: She ___ (study) English at school.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studies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Verbos terminados em consoante + y mudam y em i e adicionam -es: study → studies, cry → cries, fly → flies. Mas: play → plays (vogal + y).</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Complete: They ___ (live) in Maputo.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plural (they, we, you), o verbo não muda: they live, we work, you play. Igual à forma base.</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Transforme em negativa: I like coffee.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don't like coffee.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I/you/we/they, usa-se "don't" + verbo: I don't like, we don't work, they don't play.</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Transforme em negativa: She plays tennis.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doesn't play tennis.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he/she/it, usa-se "doesn't" + verbo base (sem -s): She doesn't play (NÃO she doesn't plays).</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Transforme em interrogativa: You speak English.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 you speak English?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com I/you/we/they: Do + sujeito + verbo base. Do you speak? Do they work?</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Transforme em interrogativa: He works 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 he work 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he/she/it: Does + sujeito + verbo base (sem -s). Does he work? (NÃO does he works).</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Complete: I ___ (always / drink) tea in the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always drink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Advérbios de frequência vão ANTES do verbo principal mas DEPOIS do verbo "to be": I always drink tea / She is always happy.</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Complete: She ___ (never / arrive) late.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never arrives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antes do verbo principal: She never arrives late. Note o -s em "arrives" (3ª pessoa).</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Complete: They ___ (usually / go) to the cinema on Saturdays.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usually go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plural, verbo não muda: They usually go. O advérbio "usually" indica frequência habitual.</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Ordena: always / I / early / wake up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always wake up early.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Sujeito + advérbio de frequência + verbo + complemento. I + always + wake up + early.</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Escreva em inglês: a cor "vermelho"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Cores principais: red (vermelho), blue (azul), green (verde), yellow (amarelo), black (preto), white (branco), brown (castanho), orange (cor de laranja), purple (roxo), pink (rosa), grey (cinzento).</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Escreva em inglês: a cor "cinzento"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grey / gray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"Grey" (britânico) ou "gray" (americano). Ambos correctos. Note que é substantivo e adjetivo: The sky is grey / a grey sky.</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Complete: My car is ___ (azul).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blue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Os adjetivos de cor são invariáveis em inglês: a blue car, two blue cars, the blue house (NÃO blues).</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Complete: The grass is always ___ (verde) on the other side.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green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 invariável: green. Expressão idiomática: "The grass is always greener on the other side" (o vizinho tem sempre melhor).</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Responda: Do you like chocolate? (Sim)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Yes, I do.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Respostas curtas com Present Simple usam do/does: Yes, I do / No, I don't / Yes, she does / No, she doesn't.</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Responda: Does she speak French? (Não)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 she doesn't.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Resposta curta negativa com 3ª pessoa: No, she doesn't / No, he doesn't / No, it doesn't.</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Complete: Water ___ (boil) at 100 degrees Celsius.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boils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Simple para factos científicos e verdades gerais: Water boils at 100°C, the sun rises in the east.</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Complete: The Earth ___ (go) around the Sun.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goes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"go" na 3ª pessoa singular: goes. Fatos científicos usam Present Simple: The Earth goes around the Sun.</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Choose: (Does/Do) your parents live nearby?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"Parents" é plural, logo usa-se "Do": Do your parents...? Com singular (father/mother): Does your father...?</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Choose: (Does/Do) your sister speak Spanish?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"Sister" é 3ª pessoa singular, logo usa-se "Does": Does your sister...?</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Complete: We ___ (not / have) classes on Sundays.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don't have / do not have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com plural: We don't have classes. Com singular: She doesn't have classes.</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Complete: She ___ (have) breakfast at 7 AM every 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"Have" na 3ª pessoa singular vira "has": She has breakfast. Mas na negativa: She doesn't have (sem -s).</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Complete: How often ___ you ___ (read) books?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 / read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com "how often": How often + do/does + sujeito + verbo base. How often do you read? How often does she study?</w:t>
      </w:r>
    </w:p>
    <w:p>
      <w:r>
        <w:br w:type="page"/>
      </w:r>
    </w:p>
    <w:p>
      <w:pPr>
        <w:pStyle w:val="Heading1"/>
        <w:keepNext/>
        <w:spacing w:before="480" w:after="240" w:line="288" w:lineRule="auto"/>
        <w:jc w:val="left"/>
      </w:pPr>
      <w:bookmarkStart w:id="100398" w:name="_Toc100398"/>
      <w:r>
        <w:rPr>
          <w:rFonts w:ascii="Times New Roman" w:hAnsi="Times New Roman"/>
          <w:b/>
          <w:color w:val="8E44AD"/>
          <w:sz w:val="36"/>
        </w:rPr>
        <w:t>Resoluções — Unidade 5: Time, Interrogative Pronouns &amp; Body Parts</w:t>
      </w:r>
      <w:bookmarkEnd w:id="100398"/>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Escreva as horas em inglês: 14:30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two thirty / half past two (PM)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Sistema digital: two thirty. Sistema tradicional: half past two. Adicionar "PM" para indicar tarde.</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Escreva as horas em inglês: 09:15</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nine fifteen / a quarter past nine (AM)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Sistema digital: nine fifteen. Sistema tradicional: a quarter past nine. "AM" indica manhã.</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Escreva as horas em inglês: 11:45</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eleven forty-five / a quarter to twelve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Sistema digital: eleven forty-five. Sistema tradicional: a quarter to twelve (um quarto para as doze, ou seja, 15 minutos antes do meio-dia).</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Complete: What time ___ it? — It's 10 o'clock.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"What time is it?". Resposta: "It's [horas]".</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Complete: ___ do you live? — I live in Maputo.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"Where" pergunta sobre LUGAR. Where do you live? Where is the bank?</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Complete: ___ is your birthday? — It's in May.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"When" pergunta sobre TEMPO/DATE. When is your birthday? When does the class start?</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Complete: ___ is that man? — He's my teacher.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 pergunta sobre PESSOAS. Who is that man? Who is your friend?</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Complete: ___ are you crying? — Because I'm sad.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"Why" pergunta sobre RAZÃO/MOTIVO. Why are you crying? Why did you leave?</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Complete: ___ book is this? — It's mine.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"Whose" pergunta sobre POSSE. Whose book is this? Whose car is that?</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Complete: ___ old are you? — I'm 25 years old.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pergunta sobre MODO/QUALIDADE. "How old" pergunta IDADE. How old are you? How tall are you?</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Complete: ___ much does it cost? — It's 10 dollars.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much" pergunta PREÇO/QUANTIDADE (incontável). How much does it cost? How much water do you drink?</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Complete: ___ many brothers do you have? — I have two.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many" pergunta QUANTIDADE (contável). How many brothers? How many books?</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Complete: ___ is your favourite colour? — Blue.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pergunta sobre COISAS em geral. What is your favourite colour? What do you do?</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Complete: ___ colour do you prefer, red or blue? — Blue.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Which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"Which" pergunta sobre ESCOLHA entre alternativas limitadas. Which colour (red or blue)? Which book (this or that)?</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Escreva em inglês: a parte do corpo "cabeça"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Partes da cabeça: head (cabeça), face (rosto), eye (olho), ear (ouvido), nose (nariz), mouth (boca), tooth (dente), tongue (língua).</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Escreva em inglês: a parte do corpo "mão"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Membros superiores: shoulder (ombro), arm (braço), elbow (cotovelo), hand (mão), finger (dedo), thumb (polegar).</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Escreva em inglês: a parte do corpo "pé" (singular e plural)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foot (sing.) / feet (pl.)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Plural irregular: foot → feet. Outros: tooth → teeth, goose → geese, mouse → mice.</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Escreva em inglês: a parte do corpo "perna"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Membros inferiores: hip (anca), leg (perna), knee (joelho), ankle (tornozelo), foot (pé), toe (dedo do pé).</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Complete: I have a pain in my ___. (costas)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back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Tronco: chest (peito), back (costas), stomach (estômago), waist (cintura). "I have a pain in my back" = tenho dor nas costas.</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Complete: She has long ___. (cabelo)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hair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Cabeça: hair (cabelo), forehead (testa), cheek (bochecha), chin (queixo), neck (pescoço). "Hair" é incontável: she has long hair (NÃO hairs).</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Choose: (Whose/Who's) at the door? — It's John.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"Who's" = "Who is" (contracção). "Whose" pergunta sobre posse: Whose book is this?</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Choose: (What/Which) is your name? — My name is Sarah.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is your name?" pergunta o nome. "Which" usa-se quando há escolha limitada: Which name do you prefer, Sarah or Sara?</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Complete: ___ does the train leave? — At 7 PM.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time / When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Tanto "What time" como "When" são aceitáveis para perguntar hora de partida. What time é mais específico.</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Complete: It's a quarter ___ three. (15 minutos para as três, ou seja, 14:45)</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para minutos após a hora (até 30). "To" para minutos antes da próxima hora (31-59). A quarter to three = 2:45.</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Complete: It's twenty ___ five. (5:20)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Minutos após a hora (até 30) usam "past": twenty past five = 5:20. Minutos antes da próxima hora usam "to": twenty to six = 5:40.</w:t>
      </w:r>
    </w:p>
    <w:p>
      <w:r>
        <w:br w:type="page"/>
      </w:r>
    </w:p>
    <w:p>
      <w:pPr>
        <w:pStyle w:val="Heading1"/>
        <w:keepNext/>
        <w:spacing w:before="480" w:after="240" w:line="288" w:lineRule="auto"/>
        <w:jc w:val="left"/>
      </w:pPr>
      <w:bookmarkStart w:id="100399" w:name="_Toc100399"/>
      <w:r>
        <w:rPr>
          <w:rFonts w:ascii="Times New Roman" w:hAnsi="Times New Roman"/>
          <w:b/>
          <w:color w:val="2980B9"/>
          <w:sz w:val="36"/>
        </w:rPr>
        <w:t>Resoluções — Unidade 6: Countable &amp; Uncountable Nouns · Food and Drink</w:t>
      </w:r>
      <w:bookmarkEnd w:id="100399"/>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Choose: How (much/many) water do you drink?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"Water" é incontável, logo usa-se "much": How much water? (NÃO how many waters).</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Choose: How (much/many) apples are there?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"Apples" é contável plural, logo usa-se "many": How many apples? (NÃO how much apples).</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Choose: I have (a few/a little) friends in London.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few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"Friends" é contável plural, usa-se "a few". "A little" seria para incontáveis: a little money.</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Choose: I have (a few/a little) money saved.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little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"Money" é incontável, usa-se "a little": a little money. (NÃO a few money.)</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Choose: There isn't (much/many) milk in the fridge.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"Milk" é incontável. Negativa/interrogativa com incontáveis: much. Afirmativa: a lot of.</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Choose: There aren't (much/many) people here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"People" é plural (de person), usa-se "many": many people. (Embora seja plural irregular.)</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Classifique: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contável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"Book" é contável: one book, two books, many books. Pode ser singular ou plural.</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Classifique: information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incontável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"Information" é SEMPRE incontável em inglês: much information, a piece of information. (NÃO informations.)</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Classifique: advice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incontável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"Advice" é SEMPRE incontável: much advice, a piece of advice, some advice. (NÃO advices — erro comum dos lusófonos!)</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Classifique: furniture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incontável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"Furniture" é incontável: much furniture, a piece of furniture. (NÃO furnitures.)</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Classifique: news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incontável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"News" é incontável (embora pareça plural): much news, a piece of news, the news is good. (NÃO news are.)</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Classifique: hair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incontável (geralmente)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"Hair" é incontável quando se refere ao cabelo em geral: she has long hair. É contável quando se refere a cabelos individuais: I found three hairs in my soup.</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Complete: I'd like ___ (some/any) coffee, please.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"Some" em frases afirmativas: I'd like some coffee. "Any" em negativas/interrogativas: I don't have any coffee.</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Complete: Is there ___ (some/any) bread left?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"Any" em interrogativas: Is there any bread? "Some" em afirmativas: There is some bread.</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Complete: I bought ___ (a lot of / much) apples at the market.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lot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lot of" funciona com contáveis e incontáveis em afirmativas. "Much" e "many" são mais para negativas/interrogativas.</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Escreva em inglês: a fruta "maçã"</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apple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Frutas: apple (maçã), banana (banana), orange (laranja), lemon (limão), strawberry (morango), grape (uva), pear (pêra), peach (pêssego).</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Escreva em inglês: o vegetal "cenoura"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carrot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Vegetais: carrot (cenoura), potato (batata), tomato (tomate), onion (cebola), lettuce (alface), cabbage (repolho), pepper (pimentão).</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Escreva em inglês: a carne "porco"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pork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Carnes: beef (vaca), pork (porco), chicken (frango), lamb (cordeiro), fish (peixe). Nota: o animal é "pig", a carne é "pork".</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Escreva em inglês: o laticínio "queijo"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cheese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Laticínios: milk (leite), cheese (queijo), butter (manteiga), yogurt (iogurte), cream (creme).</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Escreva em inglês: a refeição "pequeno-almoço"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breakfast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Refeições: breakfast (pequeno-almoço), lunch (almoço), dinner (jantar), supper (ceia - informal), brunch (small meal between breakfast and lunch).</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Complete: Can I have ___ (a glass of / a) water, please?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glass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incontáveis, usa-se um recipiente para os contar: a glass of water, a cup of coffee, a bottle of milk, a slice of bread.</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Complete: I'd like ___ (a slice of / a) bread, please.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slice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"Bread" é incontável. Para contar: a slice of bread (uma fatia), a loaf of bread (uma pão inteiro), a piece of bread (um pedaço).</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Choose: She drinks (much/many) coffee every 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"Coffee" é incontável (geralmente). "Much" para incontáveis em afirmativas é mais comum em inglês britânico; em americano prefere-se "a lot of".</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Choose: There are (a few / a little) eggs in the fridge.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few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"Eggs" é contável plural, usa-se "a few". "A little" seria para incontáveis.</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How ___ sugar do you take in your coffee?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"Sugar" é incontável. How much sugar? (NÃO how many sugars, a menos que se refira a sachês individuais.)</w:t>
      </w:r>
    </w:p>
    <w:p>
      <w:r>
        <w:br w:type="page"/>
      </w:r>
    </w:p>
    <w:p>
      <w:pPr>
        <w:pStyle w:val="Heading1"/>
        <w:keepNext/>
        <w:spacing w:before="480" w:after="240" w:line="288" w:lineRule="auto"/>
        <w:jc w:val="left"/>
      </w:pPr>
      <w:bookmarkStart w:id="100400" w:name="_Toc100400"/>
      <w:r>
        <w:rPr>
          <w:rFonts w:ascii="Times New Roman" w:hAnsi="Times New Roman"/>
          <w:b/>
          <w:color w:val="27AE60"/>
          <w:sz w:val="36"/>
        </w:rPr>
        <w:t>Resoluções — Unidade 7: House &amp; Prepositions of Place</w:t>
      </w:r>
      <w:bookmarkEnd w:id="100400"/>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Escreva em inglês: a divisão "cozinha"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kitchen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Divisões: kitchen (cozinha), bedroom (quarto), living room (sala de estar), bathroom (casa de banho), dining room (sala de jantar), office (escritório).</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Escreva em inglês: a divisão "casa de banho"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bathroom / restroom (US)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"Bathroom" (UK) ou "restroom" (US - em públicos). Em casa, ambos os lados usam "bathroom". Em públicos americanos: restroom.</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Complete: The book is ___ the table. (sobre)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para superfícies: on the table, on the floor, on the wall, on the ceiling.</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Complete: The cat is ___ the box. (dentro)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para espaços fechados/tridimensionais: in the box, in the room, in the kitchen, in the car.</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Complete: I'm ___ the door. (à porta / junto à porta)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 para pontos específicos: at the door, at the bus stop, at the window, at the corner.</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Complete: The shoes are ___ the bed. (debaixo)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under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"Under" = diretamente abaixo: under the bed, under the table. Diferente de "below" (abaixo, não necessariamente coberto).</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Complete: The car is ___ the house. (atrás)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behind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"Behind" = atrás: behind the house, behind the door, behind the tree.</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Complete: The sofa is ___ the window. (em frente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 front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front of" = em frente de (na frente): in front of the window, in front of the house, in front of the TV.</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Complete: The bookshop is ___ the bank and the post office. (entre)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between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"Between" = entre dois: between A and B. "Among" = entre vários (mais de dois): among the trees.</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Complete: The bank is ___ the supermarket. (ao lado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next to / beside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"Next to" ou "beside" = ao lado de: next to the supermarket, beside the bank. "Next to" é mais comum.</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Complete: The pharmacy is ___ the school. (em frente/oposto)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opposite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"Opposite" = do outro lado (geralmente de uma rua): opposite the school. Diferente de "in front of" que é no mesmo lado.</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Complete: The picture is ___ the sofa. (acima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above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"Above" = acima de (não necessariamente em contato): above the sofa, above the door. Diferente de "over" que implica cobertura.</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Complete: The basement is ___ the ground floor. (abaixo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below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"Below" = abaixo de (não necessariamente coberto): below the ground floor, below sea level. Diferente de "under" que implica cobertura direta.</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Choose: I live (in/on/at) Maputo.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para cidades, países, continentes: in Maputo, in Mozambique, in Africa. "At" para endereços específicos: at 25 Main Street.</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Choose: The keys are (in/on/at) my pocket.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para espaços fechados: in my pocket, in the bag, in the drawer.</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Choose: She's waiting (in/on/at) the bus stop.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 para pontos específicos: at the bus stop, at the airport, at the door, at the corner of the street.</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Choose: The painting is (in/on/at) the wall.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para superfícies verticais ou horizontais: on the wall, on the ceiling, on the floor, on the door.</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Choose: There's a lot of food (in/on/at) the fridge.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para dentro de electrodomésticos fechados: in the fridge, in the oven, in the microwave.</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Escreva em inglês: o móvel "cama"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Móveis do quarto: bed (cama), wardrobe (guarda-roupa), bedside table (mesa de cabeceira), dresser (cômoda), mirror (espelho).</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Escreva em inglês: o móvel "sofá"</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sofa / couch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Móveis da sala: sofa/couch (sofá), armchair (poltrona), coffee table (mesa de centro), TV stand (móvel da TV), bookshelf (estante).</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Escreva em inglês: o tipo de habitação "apartamento"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flat (UK) / apartment (US)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Tipos: house (casa), flat/apartment (apartamento), cottage (casa rústica), mansion (mansão), studio (estúdio), bungalow (casa de um piso).</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Complete: She lives ___ the third floor.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para andares: on the first floor, on the second floor, on the ground floor. (US: ground = 1st; UK: ground = rés-do-chão, 1st = primeiro andar.)</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Complete: The remote control is ___ the TV. (em cima da TV)</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 sobre uma superfície. The remote is on the TV = o comando está em cima da TV.</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Complete: There's a cat ___ the table and a dog ___ the chair. (embaixo da mesa, ao lado da cadeira)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under / next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"Under" = debaixo (coberto). "Next to" = ao lado. Há um gato debaixo da mesa e um cão ao lado da cadeira.</w:t>
      </w:r>
    </w:p>
    <w:p>
      <w:r>
        <w:br w:type="page"/>
      </w:r>
    </w:p>
    <w:p>
      <w:pPr>
        <w:pStyle w:val="Heading1"/>
        <w:keepNext/>
        <w:spacing w:before="480" w:after="240" w:line="288" w:lineRule="auto"/>
        <w:jc w:val="left"/>
      </w:pPr>
      <w:bookmarkStart w:id="100401" w:name="_Toc100401"/>
      <w:r>
        <w:rPr>
          <w:rFonts w:ascii="Times New Roman" w:hAnsi="Times New Roman"/>
          <w:b/>
          <w:color w:val="E67E22"/>
          <w:sz w:val="36"/>
        </w:rPr>
        <w:t>Resoluções — Unidade 8: Present Continuous &amp; Job Vocabulary</w:t>
      </w:r>
      <w:bookmarkEnd w:id="100401"/>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Complete: She ___ (read) a book right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reading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Continuous: is + read + ing = is reading. Usado para ação em curso no momento da fala.</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Complete: They ___ (play) football in the park.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playing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plural (they), usa-se "are" + verbo-ing: are playing.</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Complete: I ___ (study) for my exam at the moment.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am studying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"I", usa-se "am" + verbo-ing: am studying.</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Complete: He ___ (run) in the marathon.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running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Regra ortográfica: verbo CVC (consoante-vogal-consoante) duplica a consoante final: run → running, swim → swimming, sit → sitting.</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Complete: She ___ (lie) on the beach.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lying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Verbos terminados em -ie mudam para -y + -ing: lie → lying, die → dying, tie → tying.</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Complete: We ___ (have) dinner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having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"Have" na forma contínua é "having". Embora "have" seja stative (posse), quando significa "ter uma refeição/experiência" pode ser contínuo.</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Transforme em negativa: She is reading a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isn't reading a book. / She is not reading a book.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isn't/aren't/am not + verbo-ing. She isn't reading.</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Transforme em interrogativa: They are playing football.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they playing football?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inverter to be + sujeito + verbo-ing. Are they playing?</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Choose: (Present Simple ou Continuous?) She usually ___ (drink) coffee, but today she ___ (drink) tea.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drinks / is drinking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Simple para rotina (usually drinks); Present Continuous para exceção temporária (today is drinking).</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Choose: I ___ (not / understand) this question.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don't understand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"Understand" é verbo de estado (stative) — NÃO se usa no contínuo. Forma correta: don't understand. (NÃO am not understanding.)</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Choose: I ___ (think) about my future.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am thinking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"Think" pode ser contínuo quando significa "ponderar/reflectir": I am thinking. Mas não quando significa "acreditar": I think you're right (NÃO I am thinking).</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Choose: This soup ___ (taste) delicious.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tastes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"Taste" é stative quando se refere à qualidade sensorial: The soup tastes good. Pode ser contínuo quando se refere à ação de provar: I am tasting the soup.</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Choose: The soup ___ (smell) wonderful.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smells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"Smell" é stative quando se refere à qualidade: It smells good. Pode ser contínuo como ação: I am smelling the flowers.</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Choose: She ___ (have) a new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"Have" como posse é stative — NÃO contínuo: She has a new car (NÃO is having). Apenas "have a meal/shower/party" pode ser contínuo.</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Choose: I ___ (want) a glass of water.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"Want" é stative — nunca contínuo: I want water (NÃO am wanting).</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Choose: I ___ (love)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"Love" é stative. Mas em uso informal moderno, pode-se dizer "I'm loving it" (campanha McDonald's). Em inglês formal, prefere-se "I love".</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Escreva em inglês: a profissão "médico"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doctor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Profissões: doctor (médico), nurse (enfermeiro), teacher (professor), lawyer (advogado), engineer (engenheiro), architect (arquiteto).</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Escreva em inglês: a profissão "bombeiro"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firefighter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Profissões: firefighter (bombeiro), police officer (polícia), chef (chef), waiter (empregado de mesa), pilot (piloto), driver (motorista).</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Complete: What ___ you ___ (do) right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 doing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Are + you + doing. What are you doing right now?</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Complete: ___ she ___ (work) on a new project?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 working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com 3ª pessoa: Is + she + working. Is she working on a new project?</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Complete: We ___ (not / watch) TV at the moment.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aren't watching / are not watching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aren't + verbo-ing. We aren't watching TV at the moment.</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Choose: (Do you listen / Are you listening) to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you listening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"Are you listening" pergunta se está a ouvir AGORA. "Do you listen" seria sobre hábito.</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Choose: She (is / does) working from home this week.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Continuous: is + working. "Does working" está errado. "Does" é para Present Simple.</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Complete: They ___ (build) a new hospital in our city.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building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Continuous para projetos temporários: are building. Não é uma ação pontual, mas um processo em curso.</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Complete: He ___ (wear) a blue suit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wearing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descrever o que alguém veste AGORA: is wearing. "He wears a suit" seria geral; "He is wearing a blue suit today" é específico de hoje.</w:t>
      </w:r>
    </w:p>
    <w:p>
      <w:r>
        <w:br w:type="page"/>
      </w:r>
    </w:p>
    <w:p>
      <w:pPr>
        <w:pStyle w:val="Heading1"/>
        <w:keepNext/>
        <w:spacing w:before="480" w:after="240" w:line="288" w:lineRule="auto"/>
        <w:jc w:val="left"/>
      </w:pPr>
      <w:bookmarkStart w:id="100402" w:name="_Toc100402"/>
      <w:r>
        <w:rPr>
          <w:rFonts w:ascii="Times New Roman" w:hAnsi="Times New Roman"/>
          <w:b/>
          <w:color w:val="C0392B"/>
          <w:sz w:val="36"/>
        </w:rPr>
        <w:t>Resoluções — Unidade 9: Sports, Past Simple &amp; Weather</w:t>
      </w:r>
      <w:bookmarkEnd w:id="100402"/>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Complete: She ___ (visit) her grandmother last weekend.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visited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regular: visit + ed = visited. Para ações terminadas no passado com marcador como 'last weekend'.</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Complete: They ___ (go) to the cinema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'go' → 'went'. Os irregulares não seguem regra, devem ser memorizados.</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Complete: I ___ (have) breakfast at 7 AM this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'have' → 'had'.</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Complete: He ___ (study) English for two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terminado em consoante + y: muda y em i + ed: study → studied, cry → cried, try → tried.</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Complete: We ___ (stop) at the red light.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stopped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CVC (consoante-vogal-consoante) duplica a consoante: stop → stopped, plan → planned, prefer → preferred.</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Complete: She ___ (like) the movie.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liked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terminado em 'e' adiciona apenas 'd': like → liked, live → lived, dance → danced.</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Transforme em negativa: He played football.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didn't play football.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didn't + verbo base (sem -ed). He didn't play. (NÃO he didn't played.)</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Transforme em interrogativa: They went to London.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 they go to London?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Did + sujeito + verbo base. Did they go? (NÃO did they went.)</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Responda: Did you see the match? (Sim)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Yes, I did.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Respostas curtas no Past Simple usam did/didn't: Yes, I did / No, I didn't.</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Complete: ___ you ___ (watch) TV last night?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 / watch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Did + sujeito + verbo base. Did you watch TV last night?</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Escreva o Past Simple de: see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saw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see → saw. Outros: come → came, give → gave, take → took, make → made.</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Escreva o Past Simple de: come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come → came. Outros: become → became, run → ran, begin → began, drink → drank.</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Escreva o Past Simple de: eat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eat → ate. Outros: give → gave, take → took, write → wrote, drive → drove, ride → rode.</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Escreva o Past Simple de: be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'to be' tem duas formas: was (I, he, she, it) / were (you, we, they). I was, they were.</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Escreva o Past Simple de: 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 irregular: do → did. Outros: have → had, make → made, say → said, find → found, tell → told.</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Complete: She ___ (be) at home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'she' (3ª singular), usa-se 'was': She was at home. Com 'they': They were at home.</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Complete: We ___ (be) very tired last night.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'we' (plural), usa-se 'were': We were tired. Com 'I' ou 'he/she/it': was.</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Complete: The weather ___ (be) sunny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Weather é singular (it), logo 'was': The weather was sunny. 'It was sunny yesterday.'</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Escreva em inglês: o tempo está "ensolarado"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sunny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 sunny (ensolarado), rainy (chuvoso), cloudy (nublado), windy (ventoso), foggy (enevoado), stormy (tempestuoso), snowy (nevoso).</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Escreva em inglês: o desporto "futebol"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football / soccer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Desportos: football (UK) / soccer (US), basketball (basquetebol), tennis (ténis), swimming (natação), running (corrida), cycling (ciclismo).</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Complete: It ___ (rain) a lot last week.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rained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regular: rain + ed = rained. 'It rained a lot last week' = choveu muito na semana passada.</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Choose: She (go/went) to the gym every day last month.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went. Ação passada terminada. 'Every day last month' indica hábito passado.</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Choose: (Did/Was) you watch the football match?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verbos principais (não 'to be'), usa-se 'Did': Did you watch? Com 'to be': Were you at the match?</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Complete: I ___ (not / see) the film last night.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didn't see / did not see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didn't + verbo base. Didn't see (NÃO didn't saw).</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Complete: Where ___ they ___ (go) on holiday last year?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 / go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Wh-question + did + sujeito + verbo base. Where did they go?</w:t>
      </w:r>
    </w:p>
    <w:p>
      <w:r>
        <w:br w:type="page"/>
      </w:r>
    </w:p>
    <w:p>
      <w:pPr>
        <w:pStyle w:val="Heading1"/>
        <w:keepNext/>
        <w:spacing w:before="480" w:after="240" w:line="288" w:lineRule="auto"/>
        <w:jc w:val="left"/>
      </w:pPr>
      <w:bookmarkStart w:id="100403" w:name="_Toc100403"/>
      <w:r>
        <w:rPr>
          <w:rFonts w:ascii="Times New Roman" w:hAnsi="Times New Roman"/>
          <w:b/>
          <w:color w:val="8E44AD"/>
          <w:sz w:val="36"/>
        </w:rPr>
        <w:t>Resoluções — Unidade 10: Modal Verbs</w:t>
      </w:r>
      <w:bookmarkEnd w:id="100403"/>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Complete: She ___ swim very well. (capacidade)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'Can' exprime capacidade no presente. Não tem -s na 3ª pessoa: she can (NÃO she cans).</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Complete: When I was young, I ___ run very fast. (capacidade passada)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'Could' é o passado de 'can' para capacidade: I could run fast when I was young.</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Complete: ___ I borrow your pen, please? (pedido educado)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 / Can / May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pedidos educados: Could I...? (mais formal), Can I...? (comum), May I...? (muito formal).</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Complete: You ___ stop at the red light. (obrigação forte)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 have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'Must' exprime obrigação forte (regra moral/interna); 'have to' exprime obrigação externa (lei, regra).</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Complete: You ___ see a doctor. (conselho)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 / ought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'Should' e 'ought to' exprimem conselho. 'You should see a doctor' = devias consultar um médico.</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Complete: It ___ rain later. (possibilidade)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 / might / 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'May', 'might' e 'could' exprimem possibilidade. 'Might' é menos provável que 'may'.</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Complete: He ___ be at home — the lights are on. (dedução)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'Must' para dedução lógica: He must be at home (a luz está acesa, logo ele deve estar em casa).</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Complete: You ___ not smoke here. (proibição)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 can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'Must not' (mustn't) = proibição forte; 'Cannot' (can't) = proibição/impedimento.</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Transforme em negativa: She can drive.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cannot drive. / She can't drive.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modal + not + verbo base. Cannot (uma palavra) ou can't.</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Transforme em interrogativa: You should study more.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 I study more? / Should you study more?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inversão do modal. Should + sujeito + verbo base.</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Choose: She (must/musts) finish the report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Modais NÃO adicionam -s na 3ª pessoa. She must (NÃO she musts).</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Choose: You (don't have to/mustn't) come if you don't want to. (falta de obrigação)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don't have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'Don't have to' = falta de obrigação (não precisas). 'Mustn't' = proibição (não pudes). Cuidado com a diferença!</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Choose: You (mustn't/don't have to) lie to your parents. (proibição)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'Mustn't' = proibição (não deves). 'Don't have to' = não precisas (opcional).</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Complete: ___ you help me with this exercise? (pedido)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 / Can / Would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Pedidos: Could you help? (mais formal), Can you help? (comum), Would you help? (educado).</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Complete: We ___ wear uniforms at our school. (obrigação externa)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'Have to' para obrigação externa (regras da escola, leis). 'Must' é mais para obrigação interna/moral.</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Complete: She ___ to wear a uniform. (3ª pessoa)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Atenção: 'have to' é verbo normal e varia: she has to, he has to, it has to. (Diferente dos modais que não variam.)</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Choose: (Can/May) I open the window? (permissão formal)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'May' é mais formal que 'can' para pedir permissão. Em contexto formal: May I? Em contexto informal: Can I?</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Complete: You ___ better not tell anyone. (conselho negativo)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'Had better not' = melhor não (conselho forte de evitar). You had better not tell anyone = mais valer não contar a ninguém.</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Complete: ___ we go for a walk? (proposta)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'Shall' usa-se com 'I/we' para propostas: Shall we go? Shall I open the door? (Comum em inglês britânico.)</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Choose: I (will/would) help you if I could.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'Would' em condicional: I would help you if I could. 'Will' é para futuro simples.</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Complete: You ___ not enter without a ticket. (proibição)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 / can / must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proibir: may not (formal), cannot/can't (comum), must not/mustn't (forte).</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Complete: He ___ be tired after such a long trip. (dedução lógica)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'Must be' = deve estar (dedução quase certa). 'Might be' = pode estar (possibilidade).</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Complete: ___ you mind closing the door? (pedido educado)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'Would you mind + -ing' = importava-te de...? É uma forma muito educada de pedir.</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Choose: Students (should/must) submit assignments on time. (obrigação forte)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 have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obrigação forte (regra clara): must ou have to. 'Should' é apenas conselho (recomendado mas não obrigatório).</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Complete: I ___ not agree more with you. (concordância total)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Expressão idiomática: 'I couldn't agree more' = não podia concordar mais (concordo totalmente).</w:t>
      </w:r>
    </w:p>
    <w:p>
      <w:r>
        <w:br w:type="page"/>
      </w:r>
    </w:p>
    <w:p>
      <w:pPr>
        <w:pStyle w:val="Heading1"/>
        <w:keepNext/>
        <w:spacing w:before="480" w:after="240" w:line="288" w:lineRule="auto"/>
        <w:jc w:val="left"/>
      </w:pPr>
      <w:bookmarkStart w:id="100404" w:name="_Toc100404"/>
      <w:r>
        <w:rPr>
          <w:rFonts w:ascii="Times New Roman" w:hAnsi="Times New Roman"/>
          <w:b/>
          <w:color w:val="2980B9"/>
          <w:sz w:val="36"/>
        </w:rPr>
        <w:t>Resoluções — Unidade 11: Adverbs &amp; Prepositions of Time</w:t>
      </w:r>
      <w:bookmarkEnd w:id="100404"/>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Forme o advérbio: quick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quickly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Regra geral: adjetivo + ly: quick → quickly, slow → slowly, careful → carefully.</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Forme o advérbio: happy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happily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em -y mudam y em i + ly: happy → happily, easy → easily, heavy → heavily.</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Forme o advérbio: beautiful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em -l adicionam apenas -ly: beautiful → beautifully, careful → carefully, usual → usually.</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Choose: She speaks English (good/well).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'Well' é o advérbio de 'good': She speaks English well. 'Good' é adjetivo: She is a good speaker.</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Choose: He is a (hard/hardly) worker.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'Hard' como adjetivo = trabalhador/difícil. 'Hardly' como advérbio = quase não (sentido completamente diferente!).</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Choose: I (hard/hardly) know 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hardly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'Hardly' = quase não: I hardly know her (quase não a conheço). 'Hard' = com esforço: I work hard.</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Choose: She arrived (late/lately).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late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'Late' é ambos adjetivo e advérbio: She arrived late. 'Lately' = recentemente: I haven't seen her lately.</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Choose: The plane flies (fast/fastly).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'Fast' é adjetivo e advérbio (não muda): a fast car, she drives fast. (NÃO 'fastly' — não existe!)</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Complete: She sings ___. (beautiful)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de modo (como canta): beautifully. 'Beautiful' (adjetivo) descreve o nome: a beautiful voice.</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Complete: He drives ___. (careful)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carefully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de modo: carefully. Como dirige: com cuidado.</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Complete: I'll see you ___ Monday. (preposição de tempo)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com dias da semana: on Monday, on Tuesday. Com datas: on May 5th.</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Complete: We meet ___ the morning. (preposição)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com partes do dia: in the morning, in the afternoon, in the evening. (Exceção: at night.)</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Complete: The movie starts ___ 8 PM. (preposição)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 com horas específicas: at 8 PM, at noon, at midnight, at 6 o'clock.</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Complete: I was born ___ 1995. (preposição)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com anos: in 1995, in 2024. Com meses: in May. Com séculos: in the 21st century.</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Complete: She has lived here ___ 2010. (desde)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since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'Since' com ponto de partida específico: since 2010, since Monday, since I was born.</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Complete: She has studied ___ three hours. (durante - quantidade)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 com duração/período: for three hours, for two weeks, for ten years.</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Complete: ___ the lesson, the students took notes. (durante)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During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'During' + nome = durante (período): during the lesson, during the movie, during the summer.</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Complete: Wait here ___ I return. (até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until / till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'Until' ou 'till' = até (que): until 5 PM, until tomorrow, until I return.</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Complete: The report is due ___ Friday. (até/máximo)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'By' = até (limite máximo): by Friday, by 5 PM, by next week. Diferente de 'until' que indica continuidade.</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Complete: The shop is open ___ 9 AM ___ 6 PM. (de...até)</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from /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'From...to' indica intervalo: from 9 to 5, from Monday to Friday.</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Choose: She works (hard/hardly) every 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'Works hard' = trabalha muito/com esforço. 'Hardly works' = quase não trabalha (sentido oposto!).</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Complete: She ___ goes to the gym. (raramente - advérbio)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rarely / seldom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Advérbios de frequência: always, usually, often, sometimes, rarely/seldom, never.</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Choose: He speaks (slow/slowly) so I can understand.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slowly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de modo (como fala): slowly. 'Slow' é adjetivo: he is slow.</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Complete: The train arrived ___ time. (pontualmente)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'On time' = pontual. 'In time' = a tempo (não tarde). Diferentes sentidos: The train was on time / I arrived in time for the meeting.</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I'll finish the report ___ the end of the week. (até)</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'By' com limite: by the end of the week, by Friday, by tomorrow.</w:t>
      </w:r>
    </w:p>
    <w:p>
      <w:r>
        <w:br w:type="page"/>
      </w:r>
    </w:p>
    <w:p>
      <w:pPr>
        <w:pStyle w:val="Heading1"/>
        <w:keepNext/>
        <w:spacing w:before="480" w:after="240" w:line="288" w:lineRule="auto"/>
        <w:jc w:val="left"/>
      </w:pPr>
      <w:bookmarkStart w:id="100405" w:name="_Toc100405"/>
      <w:r>
        <w:rPr>
          <w:rFonts w:ascii="Times New Roman" w:hAnsi="Times New Roman"/>
          <w:b/>
          <w:color w:val="27AE60"/>
          <w:sz w:val="36"/>
        </w:rPr>
        <w:t>Resoluções — Unidade 12: Future Simple &amp; Comparatives / Superlatives</w:t>
      </w:r>
      <w:bookmarkEnd w:id="100405"/>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Complete: I think it ___ rain tomorrow. (previsão)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'Will' para previsões baseadas em opinião: I think it will rain. (Going to seria para evidência visível.)</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Complete: I ___ help you with your bags. (oferta espontânea)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 'll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'Will' para decisões espontâneas/ofertas no momento: I'll help you. (Decidido agora, não planeado.)</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Complete: She ___ be a doctor when she grows up. (promessa)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 'll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'Will' para promessas: She will be a doctor. (Também pode ser intenção, mas 'will' aceita-se.)</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Transforme em negativa: He will come tomorrow.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won't come tomorrow. / He will not come tomorrow.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Negativa: will not = won't. He won't come.</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Transforme em interrogativa: You will help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you help 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Interrogativa: inversão de will. Will + sujeito + verbo base.</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Complete: Look at those clouds! It ___ rain. (evidência visível)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going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'Going to' para previsão com evidência presente: Look at the clouds! It's going to rain.</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Complete: I ___ visit my grandmother this weekend. (intenção planeada)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am going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'Going to' para intenções planeadas: I am going to visit. (Já decidido antes.)</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Forme o comparativo: tall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taller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curtos (1 sílaba): + er = taller, big → bigger, hot → hotter (duplicam consoante).</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Forme o comparativo: beautiful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more beautiful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longos (3+ sílabas): more + adjetivo: more beautiful, more expensive, more important.</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Forme o comparativo: happy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happier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em -y mudam y em i + er: happy → happier, easy → easier, busy → busier.</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Forme o comparativo: good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better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Irregular: good → better → the best. Outros: bad → worse → the worst; far → farther → the farthest.</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Forme o comparativo: bad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worse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Irregular: bad → worse → the worst. (NÃO 'badder' ou 'baddest'.)</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Forme o comparativo: far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farther / further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Irregular: far → farther/further → the farthest/furthest. Ambos correctos; 'further' também pode significar 'adicional'.</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Complete: She is ___ (tall) than her brother.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taller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Comparativo de superioridade: taller + than. 'Than' introduz o segundo termo da comparação.</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Complete: This book is ___ (interesting) than that one.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more interesting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 longo: more + interesting + than. (NÃO interestinger.)</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Complete: He is ___ (good) player in the team.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best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Superlativo: the + best. 'He is the best player' = ele é o melhor jogador.</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Complete: This is ___ (expensive) restaurant in town.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most expensive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Superlativo de adjetivo longo: the most + expensive. (NÃO the expensivest.)</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Complete: She is ___ (young) than her sister.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younger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Comparativo: younger + than. 'Than' liga os dois termos.</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Complete: He is ___ (tall) as his father. (igualdade)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as tall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Comparativo de igualdade: as + adjetivo + as. He is as tall as his father.</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Complete: This exercise is ___ (difficult) than the previous one. (menos)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less difficult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Comparativo de inferioridade: less + adjetivo + than. 'Less difficult' = menos difícil.</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Complete: She is ___ (intelligent) student in the class. (superlativo)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most intelligent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Superlativo de adjetivo longo: the most + intelligent. 'The most intelligent student' = a estudante mais inteligente.</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Choose: This is the (good/best) book I've ever read.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Superlativo: the best. 'The best book I've ever read' = o melhor livro que já li.</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Choose: She is (more/most) beautiful than her sister.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more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Comparativo: more + beautiful + than. 'Most' seria para superlativo: the most beautiful.</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Complete: He runs ___ (fast) than I 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faster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'fast' é irregular: faster (comparativo), the fastest (superlativo).</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Complete: Tomorrow I ___ (visit) my aunt. — Decisão agora!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visit / 'll visit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Decisão tomada no momento = will. Decisão já tomada antes = going to. 'I'll visit' = decisão agora.</w:t>
      </w:r>
    </w:p>
    <w:p>
      <w:r>
        <w:br w:type="page"/>
      </w:r>
    </w:p>
    <w:p>
      <w:pPr>
        <w:pStyle w:val="Heading1"/>
        <w:keepNext/>
        <w:spacing w:before="480" w:after="240" w:line="288" w:lineRule="auto"/>
        <w:jc w:val="left"/>
      </w:pPr>
      <w:bookmarkStart w:id="100406" w:name="_Toc100406"/>
      <w:r>
        <w:rPr>
          <w:rFonts w:ascii="Times New Roman" w:hAnsi="Times New Roman"/>
          <w:b/>
          <w:color w:val="E67E22"/>
          <w:sz w:val="36"/>
        </w:rPr>
        <w:t>Resoluções — Unidade 13: Passive Voice &amp; Reported Speech</w:t>
      </w:r>
      <w:bookmarkEnd w:id="100406"/>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Transforme em passiva: They build houses. (Present Simple)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Houses are built (by them).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Present Simple: is/are + past participle. Houses are built. (O agente 'by them' é opcional.)</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Transforme em passiva: Shakespeare wrote Hamlet. (Past Simple)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Hamlet was written by Shakespeare.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Past Simple: was/were + past participle. Hamlet was written by Shakespeare.</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Transforme em passiva: They will finish the project next week.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project will be finished next week.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Future: will be + past participle. The project will be finished.</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Transforme em passiva: Someone has stolen my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 car has been stolen.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Present Perfect: has/have been + past participle. My car has been stolen. (Agente 'someone' omitido — desconhecido.)</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Transforme em passiva: They are repairing the bridge.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bridge is being repaired.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Present Continuous: is/are being + past participle. The bridge is being repaired.</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Complete: The letter ___ (send)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 sent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passivo: was + sent. 'The letter was sent yesterday' = a carta foi enviada ontem.</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Complete: English ___ (speak) all over the world.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spoken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Simple passivo: is + spoken. 'English is spoken all over the world' = inglês é falado em todo o mundo.</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Choose: The cake (bakes/is baked) at 180 degrees.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baked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(foco no bolo, não em quem cozinha): The cake is baked at 180 degrees.</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Reporte: She said, "I am tired."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said (that) she was tired.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Discurso indireto: 'said that' + mudança de tempo (present → past) e pronome (I → she). 'That' é opcional.</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Reporte: He said, "I will travel tomorrow."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said (that) he would travel the next day.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Mudanças: will → would; tomorrow → the next day / the following day; I → he.</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Reporte: She said, "I have finished my homework."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said (that) she had finished her homework.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Past Perfect: have finished → had finished. my → her.</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Reporte: He asked, "Where do you live?"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asked (me) where I lived.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WH no discurso indireto: asked + where + sujeito + verbo (sem inversão). Do desaparece.</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Reporte: She asked, "Are you 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asked if/whether I was OK.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yes/no: asked if/whether + sujeito + verbo. Are → was; you → I.</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Reporte: He said, "Close the door!" (ordem)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told me to close the door.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Ordens: told/asked + objeto + to + verbo. 'He told me to close the door' = ele mandou-me fechar a porta.</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Reporte: She said, "Don't smoke 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told me not to smoke there.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negativa: told + objeto + not to + verbo. 'Don't smoke' → 'not to smoke'. here → there.</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Choose: The Mona Lisa (painted/was painted) by Da Vinci.</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 painted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(foco na obra, agente importante): was painted by Da Vinci.</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Choose: The classroom (cleans/is cleaned) every evening.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cleaned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Voz passiva (rotina, agente irrelevante): is cleaned every evening.</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Complete: She told me she ___ (love) chocolate.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present → past. 'I love chocolate' → she loved chocolate.</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Complete: He said he ___ (can) swim.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de modais: can → could; will → would; may → might; must → had to.</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Complete: She said she ___ (visit) Paris the previous year.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visited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 Past Perfect: visited → had visited. last year → the previous year / the year before.</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Choose: 'I am happy' → She said she ___ happy.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am → was. 'I am happy' → she was happy.</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Choose: 'We will help' → They said they ___ help.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will → would. 'We will help' → they would help.</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Complete: 'I'm reading a book.' → She said she ___ a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 reading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Continuous → Past Continuous: am reading → was reading.</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Reporte: 'Where are you going?' → He asked me where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was going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WH: asked + where + sujeito (sem inversão) + verbo no past. 'Where are you going?' → where I was going.</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Complete: The package ___ (deliver) tomorrow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be delivered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passivo: will be + past participle. The package will be delivered tomorrow.</w:t>
      </w:r>
    </w:p>
    <w:p>
      <w:r>
        <w:br w:type="page"/>
      </w:r>
    </w:p>
    <w:p>
      <w:pPr>
        <w:pStyle w:val="Heading1"/>
        <w:keepNext/>
        <w:spacing w:before="480" w:after="240" w:line="288" w:lineRule="auto"/>
        <w:jc w:val="left"/>
      </w:pPr>
      <w:bookmarkStart w:id="100407" w:name="_Toc100407"/>
      <w:r>
        <w:rPr>
          <w:rFonts w:ascii="Times New Roman" w:hAnsi="Times New Roman"/>
          <w:b/>
          <w:color w:val="C0392B"/>
          <w:sz w:val="36"/>
        </w:rPr>
        <w:t>Resoluções — Unidade 14: Conjunctions, Relative Pronouns &amp; Phrasal Verbs</w:t>
      </w:r>
      <w:bookmarkEnd w:id="100407"/>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Complete: I went to the store ___ I bought some milk.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'And' liga ideias relacionadas: I went to the store and I bought some milk.</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Complete: She is rich, ___ she is not happy.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but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'But' introduz contraste: She is rich but not happy.</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Complete: Do you want tea ___ coffee?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 apresenta alternativas: tea or coffee?</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Complete: It was raining, ___ I stayed at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'So' introduz consequência: It was raining so I stayed home.</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Complete: I didn't go out ___ I was tired.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because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'Because' introduz razão: I didn't go out because I was tired.</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Complete: ___ it was raining, we went out. (embora)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Although / Even though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'Although/Even though' introduz concessão: Although it was raining, we went out.</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Complete: I'll call you ___ I arrive. (quando)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'When' indica tempo: I'll call you when I arrive.</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Complete: She sings ___ she dances. (enquanto)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while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'While' indica simultaneidade: She sings while she dances.</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Complete: This is the man ___ helped me. (que - pessoa)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 /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 ou 'that' para pessoas como sujeito: the man who/that helped me.</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Complete: This is the book ___ I bought. (que - coisa)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which /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'Which' ou 'that' para coisas: the book which/that I bought.</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Complete: That's the woman ___ husband is a doctor. (cujo)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'Whose' indica posse (de pessoas ou coisas): the woman whose husband is a doctor.</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Complete: This is the city ___ I was born. (onde)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'Where' para lugares: the city where I was born.</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Complete: I'll never forget the day ___ we met. (quando - relativo)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'When' como pronome relativo para tempo: the day when we met.</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Complete: The man ___ I spoke to is my uncle. (que - objeto pessoa)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whom / who /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'Whom' (formal) ou 'who' (informal) para pessoa como objeto: the man whom/who I spoke to. Pode também omitir: the man I spoke to.</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Phrasal verb: I ___ at 7 AM every day. (levanto-me)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get up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'Get up' = levantar-se. Outros comuns: wake up (acordar), stand up (levantar), sit down (sentar).</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Phrasal verb: Don't ___! Try again. (desistas)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give up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'Give up' = desistir. 'Don't give up!' = não desistas!</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Phrasal verb: I'm ___ my keys. (à procura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looking for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'Look for' = procurar. Outros: look at (olhar para), look after (cuidar de), look out (cuidado!).</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Phrasal verb: She ___ her little brother. (cuida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looks after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'Look after' = cuidar de. She looks after her brother = ela cuida do irmão.</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Phrasal verb: The plane ___ at 10 AM. (decola)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takes off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'Take off' (avião) = decolar. (Também: tirar roupa: take off your coat.)</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Phrasal verb: Please ___ the lights. (liga)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turn 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'Turn on' = ligar (luzes, aparelhos). Oposto: turn off = desligar.</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Phrasal verb: Please ___ the TV. I'm trying to study. (desliga)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turn off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'Turn off' = desligar. Outros: turn up (aumentar volume), turn down (diminuir).</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Combine: The man is my uncle. He lives next door.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who lives next door is my uncle.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Usando 'who' (sujeito pessoa): The man who lives next door is my uncle.</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Combine: This is the book. I bought it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This is the book (which/that) I bought yesterday.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Usando 'which/that' (objeto coisa). O pronome pode ser omitido quando é objeto: This is the book I bought yesterday.</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Choose: She is the woman (who/which) won the prize.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 para pessoas. 'Which' para coisas/animais. 'That' pode substituir ambos em orações definidas.</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Phrasal verb: Could you ___ the music? I can't hear.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turn up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'Turn up' = aumentar volume. Oposto: turn down = diminuir. (Também: turn down = recusar pedido.)</w:t>
      </w:r>
    </w:p>
    <w:p>
      <w:r>
        <w:br w:type="page"/>
      </w:r>
    </w:p>
    <w:p>
      <w:pPr>
        <w:pStyle w:val="Heading1"/>
        <w:keepNext/>
        <w:spacing w:before="480" w:after="240" w:line="288" w:lineRule="auto"/>
        <w:jc w:val="left"/>
      </w:pPr>
      <w:bookmarkStart w:id="100408" w:name="_Toc100408"/>
      <w:r>
        <w:rPr>
          <w:rFonts w:ascii="Times New Roman" w:hAnsi="Times New Roman"/>
          <w:b/>
          <w:color w:val="8E44AD"/>
          <w:sz w:val="36"/>
        </w:rPr>
        <w:t>Resoluções — Unidade 15: Reflexive Pronouns, Possessive Pronouns &amp; Quantifiers</w:t>
      </w:r>
      <w:bookmarkEnd w:id="100408"/>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Complete: I cut ___ while cooking. (a mim mesmo)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myself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reflexivo: myself (eu mesmo). I cut myself = cortei-me.</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Complete: She did the homework by ___. (ela mesma)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herself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'By herself' = sozinha, sem ajuda. She did it by herself.</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Complete: We enjoyed ___ at the party. (muito)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ourselves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'Enjoy oneself' = divertir-se. We enjoyed ourselves = divertimo-nos.</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Complete: Please help ___ to some cake. (tu mesmo - plural)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yourselves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Plural: yourselves (vocês mesmos). Help yourselves to some cake = sirvam-se de bolo.</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Complete: The cat is washing ___. (a si mesmo)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itself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animais/objetos: itself. The cat is washing itself.</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Complete: They built the house ___. (eles mesmos)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themselves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Plural: themselves. They built the house themselves = eles mesmos construíram a casa.</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Complete: This book is ___. (meu - pronome)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mine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mine (o meu). 'This book is mine' = este livro é meu. (Adjetivo: this is my book.)</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Complete: That pen is ___. (teu - pronome)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yours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yours. 'That pen is yours' = essa caneta é tua. (Mesma forma para singular e plural.)</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Complete: This is her car. The car is ___. (dela)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hers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hers. 'The car is hers' = o carro é dela. (Atenção: 'her' é adjetivo, 'hers' é pronome.)</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Complete: These are our books. The books are ___. (nossos)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ours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ours. 'The books are ours' = os livros são nossos.</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Complete: That house is ___. (deles)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theirs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theirs. 'That house is theirs' = essa casa é deles. (Sem apóstrofo!)</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Choose: (My/Mine) sister is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 possessivo antes do nome: My sister. (Mine seria pronome: This sister is mine.)</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Choose: This book is (my/mine).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mine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possessivo (sem nome depois): This book is mine. (My book = meu livro.)</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Choose: I have (a few/few) friends here. (alguns - positivo)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few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few' = alguns (positivo, suficiente). 'Few' = poucos (negativo, insuficiente).</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Choose: I have (few/a few) friends here. I feel lonely. (poucos - negativo)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'Few' = poucos (sentido negativo). 'A few' = alguns (sentido positivo). 'I have few friends' = tenho poucos amigos.</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Choose: There is (a little/little) water. We'll survive. (um pouco)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little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little' = um pouco (positivo, suficiente). 'Little' = pouco (negativo, insuficiente).</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Choose: There is (little/a little) water. We'll die of thirst. (pouco)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little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'Little' = pouco (negativo). 'A little' = um pouco (positivo).</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Complete: ___ of my brothers are tall. (ambos)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Both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'Both' = ambos (dois). 'Both of my brothers' = ambos os meus irmãos.</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Complete: ___ of the two options is good. (qualquer um)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Either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'Either' = qualquer um (de dois). 'Either of the two options' = qualquer uma das duas opções.</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Complete: ___ of the options is good. They're both terrible. (nenhum)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Neither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'Neither' = nenhum (de dois). 'Neither option is good' = nenhuma opção é boa.</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Complete: ___ students passed the exam. (todos - mais de dois)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'All' = todos (3+). 'All students passed' = todos os alunos passaram. (Both seria para apenas 2.)</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Complete: ___ of the students failed. (nenhum - mais de dois)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'None' = nenhum (3+). 'None of the students failed' = nenhum aluno chumbou. (Neither seria para 2.)</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Complete: ___ student must bring a dictionary. (cada)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Each / Every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'Each' (cada um individualmente) ou 'Every' (todos em conjunto). Each student = cada aluno; every student = todos os alunos.</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Choose: (Each/Every) of the students received a prize. (cada um - individual)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'Each' pode ser seguido de 'of'. 'Every' NÃO pode (every one of). 'Each of the students' = cada um dos alunos.</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Choose: She did it (her/herself).</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herself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reflexivo (ela mesma). 'She did it herself' = ela mesma fez. 'Her' seria adjetivo possessivo.</w:t>
      </w:r>
    </w:p>
    <w:p>
      <w:r>
        <w:br w:type="page"/>
      </w:r>
    </w:p>
    <w:p>
      <w:pPr>
        <w:pStyle w:val="Heading1"/>
        <w:keepNext/>
        <w:spacing w:before="480" w:after="240" w:line="288" w:lineRule="auto"/>
        <w:jc w:val="left"/>
      </w:pPr>
      <w:bookmarkStart w:id="100409" w:name="_Toc100409"/>
      <w:r>
        <w:rPr>
          <w:rFonts w:ascii="Times New Roman" w:hAnsi="Times New Roman"/>
          <w:b/>
          <w:color w:val="2980B9"/>
          <w:sz w:val="36"/>
        </w:rPr>
        <w:t>Resoluções — Unidade 16: Relative Clauses, Gerunds/Infinitives &amp; Conditionals</w:t>
      </w:r>
      <w:bookmarkEnd w:id="100409"/>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Combine: The man is my teacher. He lives next door. (oração relativa definida)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who/that lives next door is my teacher.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definida (sem vírgulas): essencial para identificar o homem. Usa who/that.</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Combine: My father, he is 60, loves football. (não-definida)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 father, who is 60, loves football.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não-definida (entre vírgulas): informação extra. Usa APENAS who (NÃO that).</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Combine: London is a big city. It is the capital of England.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London, which is the capital of England, is a big city.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Não-definida (vírgulas): which para coisas. NÃO se usa 'that' em orações não-definidas.</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Choose: My sister, (who/that) lives in Paris, is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 orações NÃO-DEFINIDAS (com vírgulas), usa-se APENAS who/which, NUNCA that.</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Choose: The book (which/that) I read was great.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that / which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 orações DEFINIDAS (sem vírgulas), pode-se usar which ou that para coisas. That é mais informal.</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Complete: I enjoy ___ (read) books.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reading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Verbos seguidos de gerúndio: enjoy, avoid, finish, suggest, mind, consider, deny, admit.</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Complete: She wants ___ (travel) to Japan.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travel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Verbos seguidos de infinitivo: want, decide, hope, agree, plan, promise, refuse, learn.</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Complete: They finished ___ (eat) dinner.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'Finish' é seguido de gerúndio: finished eating. (NÃO finished to eat.)</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Complete: He decided ___ (study) medicine.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study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'Decide' é seguido de infinitivo: decided to study. (NÃO decided studying.)</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Choose: I suggest (going/to go) to the cinema.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going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'Suggest' é seguido de gerúndio: suggest going. (NÃO suggest to go.)</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Choose: She hopes (passing/to pass) the exam.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pass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'Hope' é seguido de infinitivo: hopes to pass. (NÃO hopes passing.)</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Choose: Please stop (talking/to talk). I can't concentrate.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talking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'Stop + gerúndio' = parar de fazer algo. 'Stop + infinitivo' = parar para fazer outra coisa.</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Choose: I remember (locking/to lock) the door. (lembro-me de ter fechado)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locking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'Remember + gerúndio' = lembrar de algo feito. 'Remember + infinitivo' = lembrar de fazer algo (ainda por fazer).</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Forme o Zero Conditional: If you (heat) ice, it (melt).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heat / melts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Zero Conditional: If + Present Simple, Present Simple. Para factos científicos: If you heat ice, it melts.</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Forme o First Conditional: If it (rain), we (stay) at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rains / will stay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Conditional: If + Present Simple, will + base. Situação possível no futuro: If it rains, we will stay.</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Forme o Second Conditional: If I (be) rich, I (travel) the world.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 / would travel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If + Past Simple, would + base. Situação hipotética: If I were rich, I would travel. (Atenção: 'were' para todas as pessoas.)</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Complete: If I ___ (have) time, I would help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If + Past Simple. 'If I had time' = se tivesse tempo (mas não tenho).</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Complete: If she studies hard, she ___ (pass) the exam.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pass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Conditional: will + base. Possível no futuro: she will pass if she studies.</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Complete: If you mix red and blue, you ___ (get) purple.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get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Zero Conditional: Present Simple. Facto: If you mix red and blue, you get purple.</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Complete: If I ___ (be) you, I would apologize.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com 'were' (forma irreal). 'If I were you' = se eu fosse tu (conselho hipotético).</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Choose: Water (boils/will boil) at 100°C. (facto)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boils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Facto científico usa Present Simple: Water boils at 100°C. (= Zero Conditional sem 'if'.)</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Complete: If I had a million dollars, I ___ (buy) a house.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 buy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would + base. Situação hipotética irreal.</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Choose: My brother, (who/whom) is a doctor, lives in London.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Sujeito da oração não-definida: who (NÃO whom). 'My brother, who is a doctor, ...'.</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Complete: I'm interested in ___ (learn) English.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learning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Após preposição, usa-se sempre gerúndio: interested in learning (NÃO to learn).</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She's good at ___ (sing).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singing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Após preposição 'at': gerúndio. Good at singing. (NÃO good at sing.)</w:t>
      </w:r>
    </w:p>
    <w:p>
      <w:r>
        <w:br w:type="page"/>
      </w:r>
    </w:p>
    <w:p>
      <w:pPr>
        <w:pStyle w:val="Heading1"/>
        <w:keepNext/>
        <w:spacing w:before="480" w:after="240" w:line="288" w:lineRule="auto"/>
        <w:jc w:val="left"/>
      </w:pPr>
      <w:bookmarkStart w:id="100410" w:name="_Toc100410"/>
      <w:r>
        <w:rPr>
          <w:rFonts w:ascii="Times New Roman" w:hAnsi="Times New Roman"/>
          <w:b/>
          <w:color w:val="27AE60"/>
          <w:sz w:val="36"/>
        </w:rPr>
        <w:t>Resoluções — Unidade 17: Reported Speech (cont.), Question Tags &amp; Exclamations</w:t>
      </w:r>
      <w:bookmarkEnd w:id="100410"/>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Acrescente a question tag: You are a student,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aren't you</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com 'to be' presente: affirmative → tag negativa. You are → aren't you?</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Acrescente a question tag: She doesn't like coffee,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 she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negativa → afirmativa. She doesn't like → does she?</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Acrescente a question tag: They went to Paris,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didn't they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affirmative → didn't + sujeito. They went → didn't they?</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Acrescente a question tag: He can swim,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can't 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affirmative → negativa. Can → can't?</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Acrescente a question tag: We should leave now,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shouldn't we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should → shouldn't? Affirmative → negativa.</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Acrescente a question tag: It's a beautiful day,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isn't it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com 'to be' contração: It's → isn't it?</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Acrescente a question tag: You haven't finished,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you</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negativa → afirmativa. Haven't → have you?</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Acrescente a question tag: I am late,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aren't I</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Caso especial: 'I am' → 'aren't I?' (não existe 'amn't I' em inglês padrão).</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Forme a exclamação: ___ beautiful 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a</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 a/an + adjetivo + nome singular contável: What a beautiful day!</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Forme a exclamação: ___ wonderful weather!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 adjetivo + nome incontável (sem a/an): What wonderful weather!</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Forme a exclamação: ___ tall she 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 adjetivo: How tall she is! (sem nome)</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Forme a exclamação: ___ lovely children!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 adjetivo + nome plural (sem a/an): What lovely children!</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Choose: What (a/an/-) wonderful surprise!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'surprise' singular: What a wonderful surprise! (sem a/an seria incorreto; com a é correto: What a wonderful surprise!)</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Choose: How (beautiful/beautifully) she sings!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 advérbio (descreve verbo): How beautifully she sings!</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Reporte: 'I will help you,' she said. (oferta)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offered to help 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Reporting verb 'offer' + infinitivo: She offered to help me.</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Reporte: 'No, I won't go!' he said. (recusa)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refused to go.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Reporting verb 'refuse' + infinitivo: He refused to go.</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Reporte: 'I didn't take the money,' she said. (negação)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denied taking the money.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'Deny' + gerúndio: She denied taking the money. (NÃO denied to take.)</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Reporte: 'Yes, I broke the window,' he said. (admissão)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admitted breaking the window.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'Admit' + gerúndio: He admitted breaking the window.</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Reporte: 'Let's go to the cinema,' she said. (sugestão)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suggested going to the cinema.</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'Suggest' + gerúndio: She suggested going to the cinema.</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Reporte: 'I will tell everyone!' he said. (ameaça)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threatened to tell everyone.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'Threaten' + infinitivo: He threatened to tell everyone.</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Acrescente a question tag: There aren't any problems,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there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'there': aren't there → are there? Tag negativa → afirmativa.</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Acrescente a question tag: Let's go for a walk,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shall we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especial para 'Let's...': shall we?</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Acrescente a question tag: Pass me the salt,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you / would you / can you</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para imperativo: will you? / would you? / can you? (mais educado).</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Forme a exclamação: ___ stupid mistake!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a</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What + a + adjetivo + nome singular contável: What a stupid mistake!</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Choose: (What/How) fast he runs!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 advérbio (descreve verbo): How fast he runs! (What seria para nome.)</w:t>
      </w:r>
    </w:p>
    <w:p>
      <w:r>
        <w:br w:type="page"/>
      </w:r>
    </w:p>
    <w:p>
      <w:pPr>
        <w:pStyle w:val="Heading1"/>
        <w:keepNext/>
        <w:spacing w:before="480" w:after="240" w:line="288" w:lineRule="auto"/>
        <w:jc w:val="left"/>
      </w:pPr>
      <w:bookmarkStart w:id="100411" w:name="_Toc100411"/>
      <w:r>
        <w:rPr>
          <w:rFonts w:ascii="Times New Roman" w:hAnsi="Times New Roman"/>
          <w:b/>
          <w:color w:val="E67E22"/>
          <w:sz w:val="36"/>
        </w:rPr>
        <w:t>Resoluções — Unidade 18: Prepositions of Movement, Articles &amp; Adverbs of Manner</w:t>
      </w:r>
      <w:bookmarkEnd w:id="100411"/>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Complete: She walked ___ the room. (para dentro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'Into' = movimento para dentro: into the room. Oposto: out of.</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Complete: The cat jumped ___ the table. (para fora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off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'Off' = movimento para fora de uma superfície: off the table. Oposto: onto.</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Complete: He walked ___ the bridge. (de um lado ao outro)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across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'Across' = de um lado ao outro (2D): across the bridge, across the street.</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Complete: We walked ___ the river. (ao longo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along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'Along' = ao longo de (paralelo): along the river, along the road.</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Complete: They drove ___ the tunnel. (através de - 3D)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through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'Through' = através de (3D, com cobertura): through the tunnel, through the forest.</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Complete: She walked ___ the building. (à volta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around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'Around' = à volta de, contornando: around the building.</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Complete: He ran ___ the shop without stopping. (passou por)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 passou por (movimento de passagem): past the shop, past the school.</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Complete: The children ran ___ their mother. (em direção 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towards / toward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'Towards' (UK) ou 'toward' (US) = em direção a: towards their mother.</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Complete: The boat sailed ___ the island. (longe 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away from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'Away from' = longe de (movimento de afastamento): away from the island.</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Complete: He climbed ___ the mountain. (para cima)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'Up' = para cima (movimento ascendente): up the mountain, up the stairs. Oposto: down.</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Choose: She plays (the/-) piano very well.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Instrumentos musicais usam 'the': play the piano, play the guitar, play the violin.</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Choose: I'm going to (the/-) bed. I'm tired.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Atenção: 'go to bed' (sem the) = ir dormir. 'Go to the bed' = ir até à cama (sem dormir).</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Choose: She goes to (the/-) church every Sunday.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Atenção: 'go to church' = ir ao culto (sem the). 'Go to the church' = ir ao edifício (não culto).</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Choose: I love (the/-) music. It's my passion.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Generalizações (com unincontável/plural): I love music. (The music seria específica: The music of Mozart.)</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Choose: She speaks (the/-) English fluently.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Línguas não usam artigo: She speaks English. (NÃO speaks the English.)</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Choose: I have (the/-) breakfast at 7 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Refeições não usam artigo: have breakfast, lunch, dinner. (Mas: The breakfast I had was good - específico.)</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Choose: (The/-) Mr. Smith called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Títulos + nome próprio não usam artigo: Mr. Smith (NÃO the Mr. Smith).</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Forme o advérbio: slow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slowly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 + ly: slow → slowly. Como? Lentamente.</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Forme o advérbio: careful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carefully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 + ly: careful → carefully.</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Choose: She drives (careful/carefully).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carefully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Advérbio (descreve verbo): carefully. (Careful seria adjetivo: She is a careful driver.)</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Choose: He runs (fast/fastly).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'Fast' é adjetivo e advérbio (igual): a fast runner / he runs fast. (NÃO 'fastly' - não existe!)</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Choose: She speaks English (good/well).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'Well' é advérbio de 'good': She speaks English well. (Good seria adjetivo: Her English is good.)</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Choose: He works (hard/hardly).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'Hard' como advérbio = com esforço. 'Hardly' = quase não (sentido diferente!).</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Complete: She walked ___ the street and turned left. (ao longo)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along / down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'Along' ou 'down' (informal) = ao longo de: along/down the street.</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Complete: The plane flew ___ the clouds. (através de - 3D)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through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'Through' para movimento através de algo com cobertura: through the clouds.</w:t>
      </w:r>
    </w:p>
    <w:p>
      <w:r>
        <w:br w:type="page"/>
      </w:r>
    </w:p>
    <w:p>
      <w:pPr>
        <w:pStyle w:val="Heading1"/>
        <w:keepNext/>
        <w:spacing w:before="480" w:after="240" w:line="288" w:lineRule="auto"/>
        <w:jc w:val="left"/>
      </w:pPr>
      <w:bookmarkStart w:id="100412" w:name="_Toc100412"/>
      <w:r>
        <w:rPr>
          <w:rFonts w:ascii="Times New Roman" w:hAnsi="Times New Roman"/>
          <w:b/>
          <w:color w:val="C0392B"/>
          <w:sz w:val="36"/>
        </w:rPr>
        <w:t>Resoluções — Unidade 19: Unidades 19-20 — Conditionals (Zero to Third) &amp; Unless</w:t>
      </w:r>
      <w:bookmarkEnd w:id="100412"/>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Forme o Third Conditional: If I (study), I (pass) the exam. (passado hipotético)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studied / would have passed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If + Past Perfect, would have + past participle. 'If I had studied, I would have passed' (mas não estudei nem passei).</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Complete: If she ___ (know) the answer, she would have told 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known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Conditional: If + Past Perfect. 'had known'. Consequência: 'would have told'.</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Complete: If they ___ (leave) earlier, they would have arrived on time.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'had left' (mas não saíram mais cedo). Consequência: 'would have arrived'.</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Reescreva com 'unless': If you don't study, you'll fail.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Unless you study, you'll fail.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 'if not'. 'Unless you study' = 'se não estudares'.</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Reescreva com 'unless': We'll go to the beach if it doesn't rain.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We'll go to the beach unless it rains.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substitui 'if...not': unless it rains = if it doesn't rain.</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Identifique o tipo: If you heat ice, it melts.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Zero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Zero Conditional: factos/verdades. If + Present, Present. If you heat ice, it melts.</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Identifique o tipo: If it rains tomorrow, we'll stay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First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futuro possível. If + Present, will + base. If it rains tomorrow, we'll stay home.</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Identifique o tipo: If I had a car, I would drive to work.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Second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hipotético presente. If + Past, would + base. If I had a car (mas não tenho), I would drive.</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Identifique o tipo: If I had known, I would have helped.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Third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hipotético passado. If + Past Perfect, would have + past participle. If I had known (mas não sabia), I would have helped.</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Complete (mixed): If I ___ (study) medicine, I would be a doctor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Mixed: condição passada + consequência presente. 'If I had studied' (passado), 'I would be' (presente).</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Complete (mixed): If she were richer, she ___ (buy) that house last year.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 have bought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Mixed: condição presente + consequência passada. 'If she were richer' (presente), 'would have bought' (passado).</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Reescreva com inversão: If I had known, I would have called.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I known, I would have called.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omitir 'if', inverter 'had' + sujeito. 'Had I known' = 'If I had known'.</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Reescreva com inversão: If I were rich, I would travel.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 I rich, I would travel.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omitir 'if', inverter 'were' + sujeito. 'Were I rich' = 'If I were rich'.</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Complete: I would have helped you if you ___ (ask)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asked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'if you had asked'. Ação passada que não aconteceu.</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Choose: (If/Unless) you don't hurry, you'll miss the bus.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'don't', usa-se 'If...not' (não 'unless'). 'Unless' já é negativo: Unless you hurry (sem don't).</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Choose: (If/Unless) you hurry, you'll miss the bus.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you hurry' = 'se não te apressares'. Equivale a 'If you don't hurry, you'll miss the bus'.</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Complete: If I ___ (be) you, I would apologize.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'were' (forma irreal para todas as pessoas). 'If I were you' = se eu fosse tu.</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Complete: If I ___ (have) more time, I would learn another language.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If + Past Simple. 'If I had' (mas não tenho), 'I would learn'.</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Complete: She ___ (pass) the exam if she had studied harder.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 have passed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'would have passed' (mas não passou). Condição: 'if she had studied harder'.</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Complete: If you mix blue and yellow, you ___ (get) green.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get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Zero Conditional: factos. 'If you mix..., you get...'. Present + Present.</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Complete: If it ___ (snow) tomorrow, we will build a snowman.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snows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Conditional: If + Present Simple. 'If it snows' (possível no futuro), 'we will build'.</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Reescreva: If I had had money, I would have bought the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I had money, I would have bought the car.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'Had I had' = 'If I had had'.</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Choose: If I (was/were) taller, I would play basketball.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Conditional formal usa 'were' para todas as pessoas. (Informalmente, 'was' é aceito.)</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Complete: I wouldn't have been late if I ___ (leave) earlier.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'had left' (mas não saí mais cedo). Consequência: 'wouldn't have been late'.</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Complete: She will be happy if you ___ (give) her flowers.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Conditional: If + Present Simple. 'If you give' (possível), 'she will be happy'.</w:t>
      </w:r>
    </w:p>
    <w:p>
      <w:r>
        <w:br w:type="page"/>
      </w:r>
    </w:p>
    <w:p>
      <w:pPr>
        <w:pStyle w:val="Heading1"/>
        <w:keepNext/>
        <w:spacing w:before="480" w:after="240" w:line="288" w:lineRule="auto"/>
        <w:jc w:val="left"/>
      </w:pPr>
      <w:bookmarkStart w:id="100413" w:name="_Toc100413"/>
      <w:r>
        <w:rPr>
          <w:rFonts w:ascii="Times New Roman" w:hAnsi="Times New Roman"/>
          <w:b/>
          <w:color w:val="8E44AD"/>
          <w:sz w:val="36"/>
        </w:rPr>
        <w:t>Resoluções — Unidade 20: Unidade 20 (continuação de 19) — Practice &amp; Consolidation</w:t>
      </w:r>
      <w:bookmarkEnd w:id="100413"/>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Identifique o tipo: If I were you, I would talk to 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Second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presente hipotético. If + Past (were), would + base (would talk). Aconselhamento hipotético.</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Identifique o tipo: If she had called, I would have answered.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Third Conditional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passado hipotético. If + Past Perfect (had called), would have + past participle (would have answered).</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Complete: If he ___ (be) here, he would help 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were (forma irreal). 'If he were here' (mas não está), 'he would help'.</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Complete: If they ___ (have) more money, they would travel.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had. 'If they had more money' (mas não têm), 'they would travel'.</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Complete: If I ___ (know) her number, I would call 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knew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knew (Past Simple). 'If I knew her number' (mas não sei), 'I would call'.</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Complete: If we ___ (not / be) so tired, we would have gone out.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hadn't been / had not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(mixed): hadn't been (passado). 'If we hadn't been tired' (mas estávamos), 'we would have gone out'.</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Reescreva: If you don't apologize, she won't forgive you. (com unless)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Unless you apologize, she won't forgive you.</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you apologize' = 'se não te desculpares'. Substitui 'if...not'.</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Reescreva: We'll cancel the picnic if it doesn't stop raining. (com unless)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We'll cancel the picnic unless it stops raining.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it stops raining' = 'se não parar de chover'. Substitui 'if...not'.</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Inversão: If she had studied, she would have passed.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she studied, she would have passed.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omitir if, inverter had + sujeito. 'Had she studied'.</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Inversão: If I were rich, I would buy a castle.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 I rich, I would buy a castle.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omitir if, inverter were + sujeito. 'Were I rich'.</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Complete (mixed): If I ___ (study) harder in school, I would have a better job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Mixed: condição passada (had studied) + consequência presente (would have).</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Complete (mixed): If she were more careful, she ___ (not / have) that accident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wouldn't have 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Mixed: condição presente (were) + consequência passada (would have had).</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Choose: If I (was/were) a bird, I would fly.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 irreal formal: 'were' para todas as pessoas. 'If I were a bird' = se eu fosse um pássaro.</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Complete: If you ___ (heat) water to 100°C, it boils.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Zero Conditional: factos. If + Present, Present. 'If you heat..., it boils'.</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Complete: If I ___ (have) a magic wand, I would change the world.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had. 'If I had a magic wand' (mas não tenho), 'I would change'.</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Complete: She wouldn't have failed if she ___ (study).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had studied (mas não estudou). Consequência: 'wouldn't have failed'.</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Complete: Unless we ___ (leave) now, we'll be late.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 Present Simple (futuro possível). 'Unless we leave now' = 'se não sairmos agora'.</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Complete: If I ___ (can) speak Japanese, I would work in Tokyo.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Second com modal: could (passado de can). 'If I could speak Japanese' (mas não posso), 'I would work'.</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Complete: ___ I known earlier, I would have acted differently.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'Had I known' = 'If I had known'. Formal/literário.</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Complete: ___ I you, I would accept the offer.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'Were I you' = 'If I were you'. Formal/literário.</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Choose: (If/Unless) she doesn't come, we'll start without 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'doesn't', usa-se 'If...not' (não 'unless'). 'Unless she comes' (sem doesn't) seria o equivalente.</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Reescreva: If you don't help me, I can't finish.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Unless you help me, I can't finish.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'Unless you help me' = 'se não me ajudares'. Substitui 'if...not'.</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Complete: If he ___ (be) born in another country, his life would be different.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Third/mixed: 'had been born' (passado). Consequência: 'would be' (presente). Mixed conditional.</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Complete: I would have called you if I ___ (have) your number.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'had had' (passado). 'If I had had your number' (mas não tinha), 'I would have called'.</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Complete: She will be disappointed if you ___ (not / come) to her party.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don't come / do not come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First Conditional: If + Present Simple (negativa). 'If you don't come', 'she will be disappointed'.</w:t>
      </w:r>
    </w:p>
    <w:p>
      <w:r>
        <w:br w:type="page"/>
      </w:r>
    </w:p>
    <w:p>
      <w:pPr>
        <w:pStyle w:val="Heading1"/>
        <w:keepNext/>
        <w:spacing w:before="480" w:after="240" w:line="288" w:lineRule="auto"/>
        <w:jc w:val="left"/>
      </w:pPr>
      <w:bookmarkStart w:id="100414" w:name="_Toc100414"/>
      <w:r>
        <w:rPr>
          <w:rFonts w:ascii="Times New Roman" w:hAnsi="Times New Roman"/>
          <w:b/>
          <w:color w:val="2980B9"/>
          <w:sz w:val="36"/>
        </w:rPr>
        <w:t>Resoluções — Unidade 21: Present Perfect Simple &amp; Continuous</w:t>
      </w:r>
      <w:bookmarkEnd w:id="100414"/>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Complete: I ___ (visit) London three times.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visited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Simple: have + past participle. Experiência de vida, sem tempo definido.</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Complete: She ___ (live) here since 2010.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lived / has been living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'Has lived' (resultado); 'has been living' (ênfase na duração).</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Complete: I ___ (study) English for five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studied / have been studying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'Have been studying' enfatiza a continuidade da ação.</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Complete: They ___ (not / finish) the project yet.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haven't finished / have not finished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yet (negativas e interrogativas). 'Haven't finished yet'.</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Complete: ___ you ever ___ (be) to Italy?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ever (interrogativas de experiência). 'Have you ever been to Italy?'</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Complete: She ___ (just / leave) the office.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just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just (ação há poucos momentos). 'Has just left' = acaba de sair.</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Complete: We ___ (already / eat) dinner.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already eaten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already (afirmativas, ação realizada). 'Have already eaten' = já comemos.</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Choose: I (saw/have seen) that movie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saw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 definido (yesterday) → Past Simple: saw. (NÃO have seen.)</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Choose: I (saw/have seen) that movie before.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 indefinido (before) → Present Perfect: have seen. (NÃO saw.)</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Choose: She (visited/has visited) Paris last summer.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visited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 definido (last summer) → Past Simple: visited.</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Choose: She (visited/has visited) Paris twice.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visited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Sem tempo definido, com 'twice' → Present Perfect: has visited.</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Complete: I ___ (work) all day. I'm exhausted.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been working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Continuous: enfatiza duração da ação recente. 'Have been working' (e ainda estou cansado).</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Complete: She ___ (write) emails all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been writing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Continuous: has been writing. Enfatiza a continuidade da atividade.</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Complete: How long ___ you ___ (study) English?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 been studying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 long + Present Perfect Continuous: have been studying. Pergunta sobre duração.</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Complete: I ___ (know) her for ten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known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'Know' é stative → NÃO se usa no contínuo. Present Perfect Simple: have known.</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Choose: I (have been knowing/have known) him since childhood.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known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'Know' é stative, NÃO se usa no contínuo. Use Present Perfect Simple: have known.</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Choose: She (has been understanding/has understood) the lesson so far.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understood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'Understand' é stative → NÃO contínuo. Present Perfect Simple: has understood.</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Complete: It ___ (rain) since this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been raining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Continuous: has been raining. Ação contínua desde a manhã.</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Complete: I ___ (never / eat) sushi.</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never eaten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never (experiência negativa). 'Have never eaten' = nunca comi.</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Complete: She ___ (be) to Japan five times.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'Have been to' = visitar e voltar. 'She has been to Japan five times' = esteve no Japão 5 vezes (e voltou).</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Choose: I (have gone/went) to the supermarket this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 definido (this morning - se já passou) → Past Simple: went. Se a manhã ainda decorre: have gone.</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Complete: Where ___ you ___ (be)? I've been looking for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have been. Pergunta sobre onde esteve até agora.</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Complete: They ___ (not / arrive) yet.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haven't arrived / have not arrived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 yet: haven't arrived yet. (Ação esperada não realizada.)</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Complete: He ___ (work) here for ten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has worked / has been working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'Has worked' (facto); 'has been working' (ênfase na continuidade).</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I ___ (lose) my keys. I can't enter the house.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lost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Perfect Simple: have lost. Resultado presente (não tenho chaves).</w:t>
      </w:r>
    </w:p>
    <w:p>
      <w:r>
        <w:br w:type="page"/>
      </w:r>
    </w:p>
    <w:p>
      <w:pPr>
        <w:pStyle w:val="Heading1"/>
        <w:keepNext/>
        <w:spacing w:before="480" w:after="240" w:line="288" w:lineRule="auto"/>
        <w:jc w:val="left"/>
      </w:pPr>
      <w:bookmarkStart w:id="100415" w:name="_Toc100415"/>
      <w:r>
        <w:rPr>
          <w:rFonts w:ascii="Times New Roman" w:hAnsi="Times New Roman"/>
          <w:b/>
          <w:color w:val="27AE60"/>
          <w:sz w:val="36"/>
        </w:rPr>
        <w:t>Resoluções — Unidade 22: Past Perfect &amp; Advanced Passive / Modals</w:t>
      </w:r>
      <w:bookmarkEnd w:id="100415"/>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Complete: When I arrived, the train ___. (leave - já saíra)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had + left. Ação anterior a outra no passado (cheguei).</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Complete: She ___ (finish) her homework before dinner.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finished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had finished. Ação terminada antes de outra (jantar).</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Complete: By the time we arrived, the movie ___. (start)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started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had started. 'By the time' indica anterioridade no passado.</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Choose: When I (arrived/had arrived), she left.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arrived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Sequência simples: arrived (1ª ação), left (2ª ação). Past Simple para ambas se em sequência.</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Choose: When I arrived, she (left/had left).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Ela já tinha saído (anterior). Past Perfect: had left.</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Complete (passiva Past Perfect): The bridge ___ (destroy) by the storm.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been destroyed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Passive: had been + past participle. 'had been destroyed'.</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Complete (passiva modal): The report must ___ (submit) by Friday.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 submitted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Passive: modal + be + past participle. 'Must be submitted'.</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Complete (passiva modal): This problem can ___ (solve) easily.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 solved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Passive: can + be + solved. 'Can be solved'.</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Complete (modal perfect): She ___ (must / be) tired after the trip.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have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(dedução sobre passado): must have been. Certeza lógica.</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Complete (modal perfect): You ___ (should / study) more for the exam.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 have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(arrependimento): should have studied. Crítica sobre ação passada.</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Complete (modal perfect): He ___ (might / forget) about the meeting.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might have forgotten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(possibilidade): might have forgotten. Possibilidade no passado.</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Complete (modal perfect): She ___ (can't / do) it. She was sick.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can't have done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(impossibilidade): can't have done. Dedução negativa sobre passado.</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Complete: She ___ (never / see) the ocean before that trip.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never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 never: had never seen. Experiência anterior no passado.</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Complete: I realized I ___ (forget) my passport at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forgotten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had forgotten. Ação anterior à realização (presente do passado).</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Complete (passiva): The book ___ (write) in 1950.</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 written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Simple Passive: was/were + past participle. 'Was written'.</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Complete (passiva modal perfect): The letter ___ (must / send) already.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have been sent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Passive: modal + have been + past participle. 'Must have been sent'.</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Choose: She (must have been/must be) very happy when she won.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have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Dedução sobre passado: must have been. (Must be seria presente.)</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Choose: I (should have called/should call) her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 have called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Arrependimento sobre passado: should have called. (Should call seria presente/futuro.)</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Choose: He (might have missed/might miss) the bus this morning.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might have missed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Possibilidade no passado: might have missed.</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Choose: She (can't have stolen/can't steal) the money — she was with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can't have stolen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Impossibilidade no passado: can't have stolen.</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Complete: By the time the police arrived, the thief ___. (escape)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escaped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had escaped. Ação anterior à chegada da polícia.</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Complete: The cake ___ (eat) by the children before I arrived.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been eaten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Passive: had been + eaten. Ação sofrida no passado anterior.</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Complete: The window ___ (must / break) by a stone.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must have been broken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Passive: must have been + broken. Dedução sobre ação passada sofrida.</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Choose: When she arrived, I (waited/had been waiting) for an hour.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been waiting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Perfect Continuous: had been waiting. Duração antes de outra ação passada.</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Complete: He ___ (would have come) if he ___ (know) about the party.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 have come / had known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Third Conditional: would have + past participle + if + Past Perfect.</w:t>
      </w:r>
    </w:p>
    <w:p>
      <w:r>
        <w:br w:type="page"/>
      </w:r>
    </w:p>
    <w:p>
      <w:pPr>
        <w:pStyle w:val="Heading1"/>
        <w:keepNext/>
        <w:spacing w:before="480" w:after="240" w:line="288" w:lineRule="auto"/>
        <w:jc w:val="left"/>
      </w:pPr>
      <w:bookmarkStart w:id="100416" w:name="_Toc100416"/>
      <w:r>
        <w:rPr>
          <w:rFonts w:ascii="Times New Roman" w:hAnsi="Times New Roman"/>
          <w:b/>
          <w:color w:val="E67E22"/>
          <w:sz w:val="36"/>
        </w:rPr>
        <w:t>Resoluções — Unidade 23: Future Perfect &amp; Future Time Clauses</w:t>
      </w:r>
      <w:bookmarkEnd w:id="100416"/>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Complete: By next year, I ___ (finish) my studies.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finished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will have + past participle. Ação terminada num ponto futuro.</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Complete: By 2030, scientists ___ (discover) a cure.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discovered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will have + discovered. Predição de conclusão futura.</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Complete: By the time you arrive, I ___ (cook) dinner.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cooked / will have been cooking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possíveis. 'Will have cooked' (terminado); 'will have been cooking' (ênfase na duração).</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Complete: She ___ (work) here for 10 years by next month.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worked / will have been working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'Will have been working' enfatiza a duração até aquele ponto futuro.</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Choose: When I (will arrive/arrive), I'll call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arrive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futura usa Present Simple (não will): 'When I arrive'. (NÃO 'When I will arrive'.)</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Choose: As soon as she (will come/comes), we'll start.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comes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'as soon as' usa Present Simple: 'As soon as she comes'.</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Choose: Wait here until I (will return/return).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return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'until' usa Present Simple: 'until I return'.</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Choose: Before you (will leave/leave), please close the door.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'before' usa Present Simple: 'before you leave'.</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Choose: After they (will eat/eat), they'll go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'after' usa Present Simple: 'after they eat'.</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Choose: While you (will rest/rest), I'll clean the house.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'while' usa Present Simple: 'while you rest'.</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Complete: Once he ___ (arrive), we can start the meeting.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arrives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'once' usa Present Simple: 'once he arrives' (sentido futuro).</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Complete: I'll wait until you ___ (be) ready.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'until' usa Present Simple: 'until you are ready' (sentido futuro).</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Complete: By the time you read this, I ___ (leave) the country.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will have + left. Ação terminada antes de outra futura.</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Complete: By next December, we ___ (be) married for 25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will have been. Duração até ponto futuro.</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Complete: When you ___ (get) home, call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get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'when' usa Present Simple: 'when you get home' (sentido futuro).</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Choose: I'll call you when I (will arrive/arrive).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arrive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'when' usa Present Simple: 'when I arrive'. (NÃO 'will arrive'.)</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Complete: She will have finished the report by 5 PM, ___ she?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Tag do Future Perfect: will → won't. 'Won't she?' (frase afirmativa → tag negativa).</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Complete: As soon as I ___ (have) the results, I'll let you know.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'as soon as' usa Present Simple: 'as soon as I have'.</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Complete: Before she ___ (go) to bed, she always reads.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goes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'before' usa Present Simple: 'before she goes' (rotina habitual).</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Complete: By next month, he ___ (work) here for 10 years.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worked / will have been working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Future Perfect (facto) ou Continuous (ênfase em duração).</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Choose: By tomorrow, I (will finish/will have finished) the project.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finished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com 'by tomorrow': will have finished. (Will finish seria sem ênfase na conclusão até ao ponto.)</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Complete: We'll leave as soon as the rain ___. (stop)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stops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'as soon as' usa Present Simple: 'as soon as the rain stops'.</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Complete: Once the meeting ___ (end), we can relax.</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ends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'once' usa Present Simple: 'once the meeting ends'.</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Complete: By 2050, the population ___ (increase) significantly.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have increased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Future Perfect: will have + increased. Predição de conclusão futura.</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Complete: While you ___ (wait), please fill in this form.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are waiting / wait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temporal com 'while': Present Simple (wait) ou Present Continuous (are waiting, para ênfase na duração).</w:t>
      </w:r>
    </w:p>
    <w:p>
      <w:r>
        <w:br w:type="page"/>
      </w:r>
    </w:p>
    <w:p>
      <w:pPr>
        <w:pStyle w:val="Heading1"/>
        <w:keepNext/>
        <w:spacing w:before="480" w:after="240" w:line="288" w:lineRule="auto"/>
        <w:jc w:val="left"/>
      </w:pPr>
      <w:bookmarkStart w:id="100417" w:name="_Toc100417"/>
      <w:r>
        <w:rPr>
          <w:rFonts w:ascii="Times New Roman" w:hAnsi="Times New Roman"/>
          <w:b/>
          <w:color w:val="C0392B"/>
          <w:sz w:val="36"/>
        </w:rPr>
        <w:t>Resoluções — Unidade 24: Determiners, Noun Phrases &amp; Embedded Questions</w:t>
      </w:r>
      <w:bookmarkEnd w:id="100417"/>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Choose: (Each/Every) of the students received a prize.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'Each' pode ser seguido de 'of'. 'Every' NÃO pode (cada um seria 'every one of').</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Choose: (Each/Every) student must bring a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Each / Every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com substantivo singular. 'Each student' = cada um (individual); 'Every student' = todos (conjunto).</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Choose: (Both/All) my parents are teachers.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Both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'Both' para 2; 'All' para 3+. 'Both my parents' = ambos os meus pais.</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Choose: (Both/All) my sisters are married.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 3+ pessoas: 'All my sisters' (supondo 3+). Para 2: 'Both my sisters'.</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Choose: (Either/Neither) of the two options is good.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Neither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Nenhuma (de 2): 'Neither'. (Either seria qualquer uma.)</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Choose: You can choose (either/neither) of the two books.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either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Qualquer um (de 2): 'either'. (Neither seria nenhum.)</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Choose: (None/Neither) of the students failed.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Nenhum (de 3+): 'None'. (Neither seria para apenas 2.)</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Choose: I have (no/none) money.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 antes de nome: 'no money'. 'None' é pronome (sem nome depois): I have none.</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Choose: I have (much/many) friends.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many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'Friends' é contável plural: many. (Much seria para incontáveis.)</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Choose: I have (much/many) time today.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much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'Time' (tempo) é incontável: much time. (Muitos tempos = many times, mas significa 'muitas vezes'.)</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Ordene os adjetivos: Italian / red / big /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big red Italian car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tamanho (big) → cor (red) → origem (Italian) → nome (car).</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Ordene: wooden / old / table / round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old round wooden table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idade (old) → forma (round) → material (wooden) → nome (table).</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Ordene: beautiful / silk / blue / dress / long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 long blue silk dress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opinião (beautiful) → tamanho (long) → cor (blue) → material (silk) → nome (dress).</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Choose: a (small Japanese black / small black Japanese)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small black Japanese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tamanho (small) → cor (black) → origem (Japanese).</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Embedded: Where does he live? → Could you tell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 he lives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question: ordem afirmativa (sem auxiliar). 'Where he lives' (NÃO where does he live).</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Embedded: What time is it? → Do you know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time it 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'what time it is' (sem inversão). (NÃO 'what time is it'.)</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Embedded: Are you OK? → I want to know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whether you are OK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yes/no: if/whether + ordem afirmativa. 'If you are OK'.</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Embedded: Why did she leave? → I don't know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why she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'why she left' (sem auxiliar did). Ordem afirmativa.</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Embedded: How old are you? → Could you tell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 old you are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'how old you are' (sem inversão).</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Embedded: Where is the bank? → Can you tell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 the bank 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'where the bank is' (sem inversão).</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Choose: Could you tell me (where is she/where she 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 she 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question: ordem afirmativa. 'Where she is' (NÃO where is she).</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Choose: I don't know (what does he want/what he wants).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he wants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ordem afirmativa. 'What he wants' (sem auxiliar does).</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Choose: Do you know (if will she come/if she will come)?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she will come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if + ordem afirmativa. 'If she will come' (sem inversão).</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Complete: I'm not sure ___ she likes chocolate. (se)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whether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yes/no: 'if' ou 'whether' + ordem afirmativa.</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Complete: She asked me ___ I was from. (de onde)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Embedded WH: 'where I was from' (sem inversão, sem auxiliar).</w:t>
      </w:r>
    </w:p>
    <w:p>
      <w:r>
        <w:br w:type="page"/>
      </w:r>
    </w:p>
    <w:p>
      <w:pPr>
        <w:pStyle w:val="Heading1"/>
        <w:keepNext/>
        <w:spacing w:before="480" w:after="240" w:line="288" w:lineRule="auto"/>
        <w:jc w:val="left"/>
      </w:pPr>
      <w:bookmarkStart w:id="100418" w:name="_Toc100418"/>
      <w:r>
        <w:rPr>
          <w:rFonts w:ascii="Times New Roman" w:hAnsi="Times New Roman"/>
          <w:b/>
          <w:color w:val="8E44AD"/>
          <w:sz w:val="36"/>
        </w:rPr>
        <w:t>Resoluções — Unidade 25: Relative Clauses (adv.), Cleft, Inversion &amp; Emphasis</w:t>
      </w:r>
      <w:bookmarkEnd w:id="100418"/>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Reduza: The book which I read was great.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book I read was great.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Pronome objeto pode ser omitido. 'The book (which) I read'. 'Which' é opcional como objeto.</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Reduza: The man who is standing there is my uncle.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standing there is my uncle.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omite 'who is'. 'The man standing there' = 'the man who is standing there'.</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Reescreva: This is the house. I grew up in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This is the house in which I grew up. / This is the house where I grew up.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Preposição + which (formal) ou where (informal). 'The house in which I grew up' ou 'where I grew up'.</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Reescreva: It was John who broke the window. (cleft)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 was John who broke the window.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Cleft: 'It was X who/that + verbo'. Enfatiza João como sujeito.</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Cleft: I need a vacation. → What I need is a vacation.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I need is a vacation.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Wh-cleft: 'What + clause + is + focus'. 'What I need is a vacation' = o que preciso é de férias.</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Inversão: I have never seen such beauty.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Never have I seen such beauty.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advérbio negativo no início + auxiliar + sujeito + verbo. Formal/literário.</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Inversão: He not only sings but also dances.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Not only does he sing but also dance.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com 'Not only...but also': Not only + auxiliar + sujeito + verbo.</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Ênfase: I do like chocolate!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do like chocolate!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Do/does/did para ênfase em afirmações: I DO like. Significa 'eu GOSTO mesmo'.</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Complete: She ___ speak English very well. (ênfase - presente)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Does + base para ênfase: She does speak. (Em vez de: She speaks.)</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Complete: I ___ want to go! (ênfase - passado)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Did + base para ênfase no passado: I did want. (Em vez de: I wanted.)</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Reduza: The car which was parked outside is mine.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car parked outside is mine.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passiva: omite 'which was'. 'The car parked outside'.</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Reescreva formal: The person to whom I spoke was helpful.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person to whom I spoke was helpful. / The person I spoke to was helpful.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'to whom'. Informal: 'I spoke to' (preposição no fim).</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Cleft: I want to travel the world. → What I want is to travel the world.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 I want is to travel the world.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Wh-cleft enfatiza 'to travel the world' como foco.</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Inversão: I had no idea about it. → No idea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I</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'No idea had I'. Formal/literário. (Substitui 'I had no idea'.)</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Inversão: She had rarely seen such beauty. → Rarely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she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'Rarely had she seen'. Advérbio + auxiliar + sujeito + verbo.</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Inversão: I will never forget this day. → Never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will I forget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'Never will I forget'. Formal. Advérbio + auxiliar + sujeito.</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Choose: The book (what/that) I bought is great.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'That' ou 'which' para coisas. 'What' NÃO se usa como pronome relativo.</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Choose: The man (which/who) lives next door is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'Who' para pessoas. 'Which' para coisas/animais.</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Complete: It ___ in 1990 that I was born.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Cleft: 'It was in 1990 that I was born'. Enfatiza 1990.</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Complete: What I really need ___ some rest.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Wh-cleft: 'What I really need is some rest'. Foco em 'some rest'.</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Inversão: Not only ___ he smart, but also kind.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'Not only is he smart'. Auxiliar + sujeito + adjetivo.</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Reduza: The students who were waiting for the bus were cold.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students waiting for the bus were cold.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'students waiting' (omissão de 'who were').</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Ênfase: She ___ work hard every 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Does + base para ênfase: 'She does work hard'. (Em vez de: She works hard.)</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Reescreva formal: This is the room. We had the meeting in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This is the room in which we had the meeting.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'in which'. Informal: 'where' ou 'we had the meeting in'.</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Inversão: I have seldom heard such beautiful music. → Seldom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I heard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'Seldom have I heard'. Advérbio + auxiliar + sujeito + verbo.</w:t>
      </w:r>
    </w:p>
    <w:p>
      <w:r>
        <w:br w:type="page"/>
      </w:r>
    </w:p>
    <w:p>
      <w:pPr>
        <w:pStyle w:val="Heading1"/>
        <w:keepNext/>
        <w:spacing w:before="480" w:after="240" w:line="288" w:lineRule="auto"/>
        <w:jc w:val="left"/>
      </w:pPr>
      <w:bookmarkStart w:id="100419" w:name="_Toc100419"/>
      <w:r>
        <w:rPr>
          <w:rFonts w:ascii="Times New Roman" w:hAnsi="Times New Roman"/>
          <w:b/>
          <w:color w:val="2980B9"/>
          <w:sz w:val="36"/>
        </w:rPr>
        <w:t>Resoluções — Unidade 26: Reported Speech/Conditionals/Gerunds (cont.) &amp; Prefixes/Suffixes</w:t>
      </w:r>
      <w:bookmarkEnd w:id="100419"/>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Reporte: 'Don't touch the stove!' she said. (advertir)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warned me not to touch the stove.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'Warn' + objeto + (not) to + verbo. 'Warned me not to touch'.</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Reporte: 'Remember to call me,' he said. (lembrar)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He reminded me to call him.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'Remind' + objeto + to + verbo. 'Reminded me to call'.</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Reporte: 'Please come with us,' they said. (persuadir)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They persuaded me to go with them.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'Persuade' + objeto + to + verbo. 'Persuaded me to go'.</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Reporte: 'You must try this cake!' she said. (insistir)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insisted that I try the cake. / She insisted on me trying the cake.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'Insist that' + clause OU 'insist on' + gerúndio. Ambas aceites.</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Inversão condicional: If I had known, I would have called.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I known, I would have called.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omitir if, inverter had + sujeito. 'Had I known'.</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Inversão condicional: If you should need help, call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Should you need help, call 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formal: 'Should you need' = 'If you should need'. Formal/literário.</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Forme palavra com prefixo: ___happy (não feliz)</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unhappy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'un-' = negação. unhappy, unfair, unable, unusual.</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Forme palavra com prefixo: ___correct (não correto)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incorrect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'in-' (ante palavras começadas por c) = negação. incorrect, invisible, incomplete.</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Forme palavra com prefixo: ___agree (não concordar)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disagree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'dis-' = negação/oposição. disagree, disappear, dishonest, dislike.</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Forme palavra com prefixo: ___write (escrever de novo)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rewrite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're-' = de novo. rewrite, redo, rebuild, reread.</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Forme palavra com prefixo: ___view (ver antes)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preview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'pre-' = antes. preview, prepare, predict, prefer.</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Forme palavra com prefixo: ___understand (entender mal)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misunderstand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'mis-' = mal, errado. misunderstand, mistake, misplace, mislead.</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Forme palavra com prefixo: ___cook (cozinhar demais)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overcook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'over-' = demais, excessivo. overcook, overeat, overwork, overload.</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Forme palavra com prefixo: ___estimate (subestimar)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underestimate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Prefixo 'under-' = abaixo, menos. underestimate, underpaid, underline.</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Forme palavra com sufixo: educate + ___ (educação - nome)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education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'-tion' forma nomes a partir de verbos. education, information, preparation, celebration.</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Forme palavra com sufixo: develop + ___ (desenvolvimento - nome)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development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'-ment' forma nomes: development, improvement, agreement, government.</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Forme palavra com sufixo: happy + ___ (felicidade - nome)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happiness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'-ness' forma nomes a partir de adjetivos: happiness, sadness, kindness, darkness.</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Forme palavra com sufixo: beauty + ___ (belo - adjetivo)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'-ful' forma adjetivos: beautiful, helpful, useful, careful.</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Forme palavra com sufixo: use + ___ (inútil - adjetivo)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useless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'-less' = sem. useless, careless, hopeless, endless.</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Forme palavra com sufixo: read + ___ (legível - adjetivo)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readable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'-able' = capaz de ser. readable, drinkable, enjoyable, comfortable.</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Forme palavra com sufixo: danger + ___ (perigoso - adjetivo)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dangerous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'-ous' = cheio de. dangerous, famous, nervous, courageous.</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Forme palavra com sufixo: quick + ___ (rapidamente - advérbio)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quickly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Sufixo '-ly' forma advérbios: quickly, slowly, carefully, happily.</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Choose: She avoided (to talk/talking) about the subject.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talking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'Avoid' + gerúndio: avoided talking. (NÃO to talk.)</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Choose: He promised (helping/to help)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help</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'Promise' + infinitivo: promised to help. (NÃO helping.)</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Choose: I remember (locking/to lock) the door. (= I locked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locking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'Remember + gerúndio' = lembrar de algo feito. 'Remember + infinitivo' = lembrar de fazer (ainda por fazer).</w:t>
      </w:r>
    </w:p>
    <w:p>
      <w:r>
        <w:br w:type="page"/>
      </w:r>
    </w:p>
    <w:p>
      <w:pPr>
        <w:pStyle w:val="Heading1"/>
        <w:keepNext/>
        <w:spacing w:before="480" w:after="240" w:line="288" w:lineRule="auto"/>
        <w:jc w:val="left"/>
      </w:pPr>
      <w:bookmarkStart w:id="100420" w:name="_Toc100420"/>
      <w:r>
        <w:rPr>
          <w:rFonts w:ascii="Times New Roman" w:hAnsi="Times New Roman"/>
          <w:b/>
          <w:color w:val="27AE60"/>
          <w:sz w:val="36"/>
        </w:rPr>
        <w:t>Resoluções — Unidade 27: Adjective Clauses, Complex Sentences &amp; Participles</w:t>
      </w:r>
      <w:bookmarkEnd w:id="100420"/>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Combine com oração não-definida: My father he is 60 lives in London.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 father, who is 60, lives in London.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Não-definida: entre vírgulas. Usa APENAS 'who' (NÃO 'that'). Informação extra.</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Combine com oração definida: The man he lives next door is a doctor.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who/that lives next door is a doctor.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Definida: sem vírgulas. Usa 'who' ou 'that'. Essencial para identificar.</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Choose: The book is (boring/bored). I want to stop reading.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boring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'Boring' = que aborrece (característica do livro). 'Bored' = que está aborrecido (sentimento do leitor).</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Choose: I am (boring/bored) with this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bored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'Bored' = aborrecido (sentimento). 'Boring' = que aborrece (característica).</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Choose: The movie was (interesting/interested).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interesting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Característica do filme: interesting. (Interested seria o sentimento do espectador.)</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Choose: She is (interesting/interested) in science.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interested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Sentimento dela: interested. 'Interested in' = interessada em.</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Reduza: The boy who is playing football is my brother.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boy playing football is my brother.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com -ing: omite 'who is'. 'The boy playing football'.</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Reduza: The car which was parked outside belongs to 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car parked outside belongs to me.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passiva com -ed: omite 'which was'. 'The car parked outside'.</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Reduza: While I was walking home, I saw an accident.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Walking home, I saw an accident.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Redução com present participle: omite 'while I was'. 'Walking home, I saw...'</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Reduza: Because she was tired, she went to bed early.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Being tired, she went to bed early.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Redução com 'being': 'Being tired' = 'Because she was tired'.</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Reduza: When it is seen from above, the city looks beautiful.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Seen from above, the city looks beautiful.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Redução passiva com past participle: 'Seen from above' = 'When it is seen from above'.</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Combine: I went to the store. I needed to buy milk.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went to the store because I needed to buy milk.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Combine com conjunção subordinativa 'because' para explicar a razão.</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Combine: She studied hard. She passed the exam.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 studied hard, so she passed the exam. / Because she studied hard, she passed the exam.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Pode combinar com 'so' (consequência) ou 'because' (razão).</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Choose: The (broken/breaking) window needs to be repaired.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broken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'Broken' (past participle) = partido. A janela foi partida. 'Breaking' seria a janela a partir-se.</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Choose: The (falling/fallen) leaves are beautiful in autumn.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fallen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'Fallen leaves' = folhas caídas. 'Falling leaves' = folhas a cair (em movimento).</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Choose: I read a (fascinating/fascinated) book.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fascinating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Característica do livro: fascinating. (Fascinated seria o sentimento do leitor.)</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Choose: The children were (fascinating/fascinated) by the show.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fascinated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Sentimento das crianças: fascinated. (Fascinating seria a característica do show.)</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Combine com oração adjetival: My sister she is a doctor speaks French.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My sister, who is a doctor, speaks French.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Não-definida (vírgulas): informação extra sobre a irmã. Usa 'who'.</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Combine: The man is my teacher. You met him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(whom/who/that) you met yesterday is my teacher.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Definida: o homem é identificado pela ação de o teres conhecido. 'Whom' (formal), 'who' (informal), ou omitir.</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Reduza: The girl who is sitting next to John is my cousin.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girl sitting next to John is my cousin.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omite 'who is'. 'The girl sitting next to John'.</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Choose: The (exciting/excited) children ran to the park.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excited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Sentimento das crianças: excited. (Exciting seria a característica do evento.)</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Choose: The roller coaster was (exciting/excited).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exciting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Característica da montanha-russa: exciting. (Excited seria o sentimento das pessoas.)</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Reduza: After she had finished her homework, she went to bed.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Having finished her homework, she went to bed.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Redução com 'having + past participle': 'Having finished' = 'After she had finished'.</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Combine: Although he was ill, he went to work.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Despite being ill, he went to work. / Although he was ill, he went to work.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Pode manter conjunção ou usar 'despite + gerúndio': 'Despite being ill'.</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Choose: The (tiring/tired) workers went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tired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Sentimento dos trabalhadores: tired. (Tiring seria o trabalho que os cansa.)</w:t>
      </w:r>
    </w:p>
    <w:p>
      <w:r>
        <w:br w:type="page"/>
      </w:r>
    </w:p>
    <w:p>
      <w:pPr>
        <w:pStyle w:val="Heading1"/>
        <w:keepNext/>
        <w:spacing w:before="480" w:after="240" w:line="288" w:lineRule="auto"/>
        <w:jc w:val="left"/>
      </w:pPr>
      <w:bookmarkStart w:id="100421" w:name="_Toc100421"/>
      <w:r>
        <w:rPr>
          <w:rFonts w:ascii="Times New Roman" w:hAnsi="Times New Roman"/>
          <w:b/>
          <w:color w:val="E67E22"/>
          <w:sz w:val="36"/>
        </w:rPr>
        <w:t>Resoluções — Unidade 28: Subjunctive, Unreal Conditionals, Inversion &amp; Discourse</w:t>
      </w:r>
      <w:bookmarkEnd w:id="100421"/>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Subjuntivo: I suggest that he ___ (go) now.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go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forma base sem -s. 'I suggest that he go' (não 'goes'). Após suggest, recommend, insist.</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Subjuntivo: It is essential that she ___ (be) informed.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forma base. 'It is essential that she be informed' (não 'is').</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Subjuntivo: The teacher recommended that we ___ (study) more.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study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forma base. 'recommended that we study' (não 'studied').</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Subjuntivo: They insisted that he ___ (leave) immediately.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leave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'insisted that he leave' (não 'left' ou 'leaves'). Forma base.</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Wish: I wish I ___ (be) richer. (presente irreal)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Wish + Past Simple para presente irreal. 'Were' para todas as pessoas. 'I wish I were richer' (mas não sou).</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Wish: I wish I ___ (know) the answer. (presente irreal)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knew</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Wish + Past Simple para presente irreal. 'I wish I knew' (mas não sei).</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Wish: I wish I ___ (not / spend) so much money yesterday. (passado)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hadn't spent / had not spent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Wish + Past Perfect para arrependimento passado. 'I wish I hadn't spent' (mas gastei).</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Wish: She wishes she ___ (can) speak French. (presente)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Wish + could (passado de can) para capacidade irreal presente. 'She wishes she could speak French' (mas não pode).</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If only: If only I ___ (have) more time! (presente)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If only + Past Simple para desejo presente irreal. 'If only I had more time' (mas não tenho).</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If only: If only I ___ (study) medicine! (passado)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If only + Past Perfect para arrependimento passado. 'If only I had studied' (mas não estudei).</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Inversão: I have never seen such beauty. → Never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I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advérbio negativo + auxiliar + sujeito + verbo. 'Never have I seen'.</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Inversão: He rarely goes out. → Rarely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does he go out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'Rarely does he go out'. Formal.</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Inversão: She had seldom heard such music. → Seldom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 she heard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'Seldom had she heard'. Formal/literário.</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Parallelism: She likes ___, ___, and ___. (read/write/cook)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reading / writing / cooking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Paralelismo: mesma forma (gerúndios). 'reading, writing, and cooking'. (NÃO 'reading, write, and to cook'.)</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Parallelism: He is ___, ___, and ___. (tall/strong/intelligent)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tall / strong / intelligent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Paralelismo: adjetivos. 'tall, strong, and intelligent'.</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Discourse: It was raining. ___, we decided to go out. (no entanto)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However / Nevertheless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'However' ou 'Nevertheless' = no entanto. Introduz contraste.</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Discourse: She studied hard. ___, she passed the exam. (consequentemente)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Consequently / Therefore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'Consequently' ou 'Therefore' = consequentemente. Introduz resultado.</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Discourse: The book is interesting. ___, it is educational. (além disso)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Furthermore / Moreover / In addition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'Furthermore/Moreover/In addition' = além disso. Adiciona informação.</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Discourse: Brazil is a tropical country. ___, Canada has cold winters. (em contraste)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 contrast / On the other hand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 contrast' ou 'On the other hand' = em contraste. Introduz comparação oposta.</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Subjuntivo: It is important that everyone ___ (be) on time.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após 'It is important that'. 'be' (não 'is').</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Subjuntivo: The doctor suggested that he ___ (take) a vacation.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take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Subjuntivo: 'suggested that he take' (não 'took' ou 'takes'). Forma base.</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Wish: I wish it ___ (stop) raining! (presente)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 stop / stopped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Wish + would (para ação externa que queremos que mude) ou Past Simple. 'I wish it would stop' ou 'I wish it stopped'.</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Inversão: I have seldom seen such dedication. → Seldom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I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Inversão: 'Seldom have I seen'. Advérbio + auxiliar + sujeito + verbo.</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Parallelism: He is good at ___, ___, and ___. (swim/run/cycle)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swimming / running / cycling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Paralelismo: gerúndios após preposição. 'swimming, running, and cycling'.</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Discourse: She was tired. ___, she continued working. (no entanto)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However / Nevertheless / Still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'However/Nevertheless/Still' = no entanto. Introduz contraste apesar de algo.</w:t>
      </w:r>
    </w:p>
    <w:p>
      <w:r>
        <w:br w:type="page"/>
      </w:r>
    </w:p>
    <w:p>
      <w:pPr>
        <w:pStyle w:val="Heading1"/>
        <w:keepNext/>
        <w:spacing w:before="480" w:after="240" w:line="288" w:lineRule="auto"/>
        <w:jc w:val="left"/>
      </w:pPr>
      <w:bookmarkStart w:id="100422" w:name="_Toc100422"/>
      <w:r>
        <w:rPr>
          <w:rFonts w:ascii="Times New Roman" w:hAnsi="Times New Roman"/>
          <w:b/>
          <w:color w:val="C0392B"/>
          <w:sz w:val="36"/>
        </w:rPr>
        <w:t>Resoluções — Unidade 29: Unidades 29-30 — Quantifiers, Articles, Adjectives (adv.) &amp; Phrases</w:t>
      </w:r>
      <w:bookmarkEnd w:id="100422"/>
    </w:p>
    <w:p>
      <w:pPr>
        <w:spacing w:after="40" w:line="312" w:lineRule="auto"/>
        <w:ind w:left="170"/>
        <w:jc w:val="left"/>
      </w:pPr>
      <w:r>
        <w:rPr>
          <w:rFonts w:ascii="Times New Roman" w:hAnsi="Times New Roman"/>
          <w:b/>
          <w:color w:val="C0392B"/>
          <w:sz w:val="24"/>
        </w:rPr>
        <w:t xml:space="preserve">1. </w:t>
      </w:r>
      <w:r>
        <w:rPr>
          <w:rFonts w:ascii="Times New Roman" w:hAnsi="Times New Roman"/>
          <w:color w:val="1A2A3A"/>
          <w:sz w:val="24"/>
        </w:rPr>
        <w:t>Choose: I have (much/a great deal of) respect for her.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great deal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great deal of' para incontáveis em afirmativas formais. (Much soa formal em afirmativas.)</w:t>
      </w:r>
    </w:p>
    <w:p>
      <w:pPr>
        <w:spacing w:after="40" w:line="312" w:lineRule="auto"/>
        <w:ind w:left="170"/>
        <w:jc w:val="left"/>
      </w:pPr>
      <w:r>
        <w:rPr>
          <w:rFonts w:ascii="Times New Roman" w:hAnsi="Times New Roman"/>
          <w:b/>
          <w:color w:val="C0392B"/>
          <w:sz w:val="24"/>
        </w:rPr>
        <w:t xml:space="preserve">2. </w:t>
      </w:r>
      <w:r>
        <w:rPr>
          <w:rFonts w:ascii="Times New Roman" w:hAnsi="Times New Roman"/>
          <w:color w:val="1A2A3A"/>
          <w:sz w:val="24"/>
        </w:rPr>
        <w:t>Choose: There are (plenty of/much) options available.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plenty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'Plenty of' para contáveis plurais e incontáveis em afirmativas. (Much é mais para negativas/interrogativas.)</w:t>
      </w:r>
    </w:p>
    <w:p>
      <w:pPr>
        <w:spacing w:after="40" w:line="312" w:lineRule="auto"/>
        <w:ind w:left="170"/>
        <w:jc w:val="left"/>
      </w:pPr>
      <w:r>
        <w:rPr>
          <w:rFonts w:ascii="Times New Roman" w:hAnsi="Times New Roman"/>
          <w:b/>
          <w:color w:val="C0392B"/>
          <w:sz w:val="24"/>
        </w:rPr>
        <w:t xml:space="preserve">3. </w:t>
      </w:r>
      <w:r>
        <w:rPr>
          <w:rFonts w:ascii="Times New Roman" w:hAnsi="Times New Roman"/>
          <w:color w:val="1A2A3A"/>
          <w:sz w:val="24"/>
        </w:rPr>
        <w:t>Choose: I have (several/much) friends in Lisbon.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several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'Several' = vários (contável plural, 3+). 'Much' é para incontáveis.</w:t>
      </w:r>
    </w:p>
    <w:p>
      <w:pPr>
        <w:spacing w:after="40" w:line="312" w:lineRule="auto"/>
        <w:ind w:left="170"/>
        <w:jc w:val="left"/>
      </w:pPr>
      <w:r>
        <w:rPr>
          <w:rFonts w:ascii="Times New Roman" w:hAnsi="Times New Roman"/>
          <w:b/>
          <w:color w:val="C0392B"/>
          <w:sz w:val="24"/>
        </w:rPr>
        <w:t xml:space="preserve">4. </w:t>
      </w:r>
      <w:r>
        <w:rPr>
          <w:rFonts w:ascii="Times New Roman" w:hAnsi="Times New Roman"/>
          <w:color w:val="1A2A3A"/>
          <w:sz w:val="24"/>
        </w:rPr>
        <w:t>Choose: (The/-) police are investigating the crime.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'The police' sempre com 'the' e verbo plural. The police are (não is).</w:t>
      </w:r>
    </w:p>
    <w:p>
      <w:pPr>
        <w:spacing w:after="40" w:line="312" w:lineRule="auto"/>
        <w:ind w:left="170"/>
        <w:jc w:val="left"/>
      </w:pPr>
      <w:r>
        <w:rPr>
          <w:rFonts w:ascii="Times New Roman" w:hAnsi="Times New Roman"/>
          <w:b/>
          <w:color w:val="C0392B"/>
          <w:sz w:val="24"/>
        </w:rPr>
        <w:t xml:space="preserve">5. </w:t>
      </w:r>
      <w:r>
        <w:rPr>
          <w:rFonts w:ascii="Times New Roman" w:hAnsi="Times New Roman"/>
          <w:color w:val="1A2A3A"/>
          <w:sz w:val="24"/>
        </w:rPr>
        <w:t>Choose: (The/-) rich should help (the/-) poor.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 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Adjetivos como substantivos grupais (os ricos, os pobres): sempre com 'the' e verbo plural.</w:t>
      </w:r>
    </w:p>
    <w:p>
      <w:pPr>
        <w:spacing w:after="40" w:line="312" w:lineRule="auto"/>
        <w:ind w:left="170"/>
        <w:jc w:val="left"/>
      </w:pPr>
      <w:r>
        <w:rPr>
          <w:rFonts w:ascii="Times New Roman" w:hAnsi="Times New Roman"/>
          <w:b/>
          <w:color w:val="C0392B"/>
          <w:sz w:val="24"/>
        </w:rPr>
        <w:t xml:space="preserve">6. </w:t>
      </w:r>
      <w:r>
        <w:rPr>
          <w:rFonts w:ascii="Times New Roman" w:hAnsi="Times New Roman"/>
          <w:color w:val="1A2A3A"/>
          <w:sz w:val="24"/>
        </w:rPr>
        <w:t>Choose: She goes to (the/-) cinema every weekend.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Locais de entretenimento (the cinema, the theatre, the bank, the post office) usam 'the'.</w:t>
      </w:r>
    </w:p>
    <w:p>
      <w:pPr>
        <w:spacing w:after="40" w:line="312" w:lineRule="auto"/>
        <w:ind w:left="170"/>
        <w:jc w:val="left"/>
      </w:pPr>
      <w:r>
        <w:rPr>
          <w:rFonts w:ascii="Times New Roman" w:hAnsi="Times New Roman"/>
          <w:b/>
          <w:color w:val="C0392B"/>
          <w:sz w:val="24"/>
        </w:rPr>
        <w:t xml:space="preserve">7. </w:t>
      </w:r>
      <w:r>
        <w:rPr>
          <w:rFonts w:ascii="Times New Roman" w:hAnsi="Times New Roman"/>
          <w:color w:val="1A2A3A"/>
          <w:sz w:val="24"/>
        </w:rPr>
        <w:t>Choose: I go to (the/-) school by bus.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Atenção: 'go to school' (sem the) = estudar. 'Go to the school' = ir ao edifício.</w:t>
      </w:r>
    </w:p>
    <w:p>
      <w:pPr>
        <w:spacing w:after="40" w:line="312" w:lineRule="auto"/>
        <w:ind w:left="170"/>
        <w:jc w:val="left"/>
      </w:pPr>
      <w:r>
        <w:rPr>
          <w:rFonts w:ascii="Times New Roman" w:hAnsi="Times New Roman"/>
          <w:b/>
          <w:color w:val="C0392B"/>
          <w:sz w:val="24"/>
        </w:rPr>
        <w:t xml:space="preserve">8. </w:t>
      </w:r>
      <w:r>
        <w:rPr>
          <w:rFonts w:ascii="Times New Roman" w:hAnsi="Times New Roman"/>
          <w:color w:val="1A2A3A"/>
          <w:sz w:val="24"/>
        </w:rPr>
        <w:t>Choose: She is in (the/-) hospital.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UK: 'in hospital' (doente); US: 'in the hospital'. Em UK 'in the hospital' = no edifício. Em US sempre 'the'.</w:t>
      </w:r>
    </w:p>
    <w:p>
      <w:pPr>
        <w:spacing w:after="40" w:line="312" w:lineRule="auto"/>
        <w:ind w:left="170"/>
        <w:jc w:val="left"/>
      </w:pPr>
      <w:r>
        <w:rPr>
          <w:rFonts w:ascii="Times New Roman" w:hAnsi="Times New Roman"/>
          <w:b/>
          <w:color w:val="C0392B"/>
          <w:sz w:val="24"/>
        </w:rPr>
        <w:t xml:space="preserve">9. </w:t>
      </w:r>
      <w:r>
        <w:rPr>
          <w:rFonts w:ascii="Times New Roman" w:hAnsi="Times New Roman"/>
          <w:color w:val="1A2A3A"/>
          <w:sz w:val="24"/>
        </w:rPr>
        <w:t>Ordene: small / Italian / red / car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small red Italian car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tamanho (small) → cor (red) → origem (Italian) → nome (car).</w:t>
      </w:r>
    </w:p>
    <w:p>
      <w:pPr>
        <w:spacing w:after="40" w:line="312" w:lineRule="auto"/>
        <w:ind w:left="170"/>
        <w:jc w:val="left"/>
      </w:pPr>
      <w:r>
        <w:rPr>
          <w:rFonts w:ascii="Times New Roman" w:hAnsi="Times New Roman"/>
          <w:b/>
          <w:color w:val="C0392B"/>
          <w:sz w:val="24"/>
        </w:rPr>
        <w:t xml:space="preserve">10. </w:t>
      </w:r>
      <w:r>
        <w:rPr>
          <w:rFonts w:ascii="Times New Roman" w:hAnsi="Times New Roman"/>
          <w:color w:val="1A2A3A"/>
          <w:sz w:val="24"/>
        </w:rPr>
        <w:t>Ordene: wooden / beautiful / table / round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beautiful round wooden table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opinião (beautiful) → forma (round) → material (wooden) → nome (table).</w:t>
      </w:r>
    </w:p>
    <w:p>
      <w:pPr>
        <w:spacing w:after="40" w:line="312" w:lineRule="auto"/>
        <w:ind w:left="170"/>
        <w:jc w:val="left"/>
      </w:pPr>
      <w:r>
        <w:rPr>
          <w:rFonts w:ascii="Times New Roman" w:hAnsi="Times New Roman"/>
          <w:b/>
          <w:color w:val="C0392B"/>
          <w:sz w:val="24"/>
        </w:rPr>
        <w:t xml:space="preserve">11. </w:t>
      </w:r>
      <w:r>
        <w:rPr>
          <w:rFonts w:ascii="Times New Roman" w:hAnsi="Times New Roman"/>
          <w:color w:val="1A2A3A"/>
          <w:sz w:val="24"/>
        </w:rPr>
        <w:t>Ordene: Chinese / old / vase / lovely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lovely old Chinese vase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Ordem: opinião (lovely) → idade (old) → origem (Chinese) → nome (vase).</w:t>
      </w:r>
    </w:p>
    <w:p>
      <w:pPr>
        <w:spacing w:after="40" w:line="312" w:lineRule="auto"/>
        <w:ind w:left="170"/>
        <w:jc w:val="left"/>
      </w:pPr>
      <w:r>
        <w:rPr>
          <w:rFonts w:ascii="Times New Roman" w:hAnsi="Times New Roman"/>
          <w:b/>
          <w:color w:val="C0392B"/>
          <w:sz w:val="24"/>
        </w:rPr>
        <w:t xml:space="preserve">12. </w:t>
      </w:r>
      <w:r>
        <w:rPr>
          <w:rFonts w:ascii="Times New Roman" w:hAnsi="Times New Roman"/>
          <w:color w:val="1A2A3A"/>
          <w:sz w:val="24"/>
        </w:rPr>
        <w:t>Compound: A boy who is ten years old.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ten-year-old boy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adjective: número + singular noun + adjective. 'ten-year-old' (com hífens).</w:t>
      </w:r>
    </w:p>
    <w:p>
      <w:pPr>
        <w:spacing w:after="40" w:line="312" w:lineRule="auto"/>
        <w:ind w:left="170"/>
        <w:jc w:val="left"/>
      </w:pPr>
      <w:r>
        <w:rPr>
          <w:rFonts w:ascii="Times New Roman" w:hAnsi="Times New Roman"/>
          <w:b/>
          <w:color w:val="C0392B"/>
          <w:sz w:val="24"/>
        </w:rPr>
        <w:t xml:space="preserve">13. </w:t>
      </w:r>
      <w:r>
        <w:rPr>
          <w:rFonts w:ascii="Times New Roman" w:hAnsi="Times New Roman"/>
          <w:color w:val="1A2A3A"/>
          <w:sz w:val="24"/>
        </w:rPr>
        <w:t>Compound: An author who is well known.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well-known author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advérbio + particípio. 'well-known' (com hífen).</w:t>
      </w:r>
    </w:p>
    <w:p>
      <w:pPr>
        <w:spacing w:after="40" w:line="312" w:lineRule="auto"/>
        <w:ind w:left="170"/>
        <w:jc w:val="left"/>
      </w:pPr>
      <w:r>
        <w:rPr>
          <w:rFonts w:ascii="Times New Roman" w:hAnsi="Times New Roman"/>
          <w:b/>
          <w:color w:val="C0392B"/>
          <w:sz w:val="24"/>
        </w:rPr>
        <w:t xml:space="preserve">14. </w:t>
      </w:r>
      <w:r>
        <w:rPr>
          <w:rFonts w:ascii="Times New Roman" w:hAnsi="Times New Roman"/>
          <w:color w:val="1A2A3A"/>
          <w:sz w:val="24"/>
        </w:rPr>
        <w:t>Compound: A meeting that lasts two hours.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two-hour meeting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número + singular noun. 'two-hour' (singular, com hífen).</w:t>
      </w:r>
    </w:p>
    <w:p>
      <w:pPr>
        <w:spacing w:after="40" w:line="312" w:lineRule="auto"/>
        <w:ind w:left="170"/>
        <w:jc w:val="left"/>
      </w:pPr>
      <w:r>
        <w:rPr>
          <w:rFonts w:ascii="Times New Roman" w:hAnsi="Times New Roman"/>
          <w:b/>
          <w:color w:val="C0392B"/>
          <w:sz w:val="24"/>
        </w:rPr>
        <w:t xml:space="preserve">15. </w:t>
      </w:r>
      <w:r>
        <w:rPr>
          <w:rFonts w:ascii="Times New Roman" w:hAnsi="Times New Roman"/>
          <w:color w:val="1A2A3A"/>
          <w:sz w:val="24"/>
        </w:rPr>
        <w:t>Compound: A decision made in haste.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hasty decision / a hastily-made decision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adjective: 'hastily-made' (advérbio + particípio). Ou simplesmente 'hasty' (adjetivo).</w:t>
      </w:r>
    </w:p>
    <w:p>
      <w:pPr>
        <w:spacing w:after="40" w:line="312" w:lineRule="auto"/>
        <w:ind w:left="170"/>
        <w:jc w:val="left"/>
      </w:pPr>
      <w:r>
        <w:rPr>
          <w:rFonts w:ascii="Times New Roman" w:hAnsi="Times New Roman"/>
          <w:b/>
          <w:color w:val="C0392B"/>
          <w:sz w:val="24"/>
        </w:rPr>
        <w:t xml:space="preserve">16. </w:t>
      </w:r>
      <w:r>
        <w:rPr>
          <w:rFonts w:ascii="Times New Roman" w:hAnsi="Times New Roman"/>
          <w:color w:val="1A2A3A"/>
          <w:sz w:val="24"/>
        </w:rPr>
        <w:t>Gerund phrase: ___ (read) books is my hobby.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Reading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como sujeito: 'Reading books is my hobby'. (Singular: is.)</w:t>
      </w:r>
    </w:p>
    <w:p>
      <w:pPr>
        <w:spacing w:after="40" w:line="312" w:lineRule="auto"/>
        <w:ind w:left="170"/>
        <w:jc w:val="left"/>
      </w:pPr>
      <w:r>
        <w:rPr>
          <w:rFonts w:ascii="Times New Roman" w:hAnsi="Times New Roman"/>
          <w:b/>
          <w:color w:val="C0392B"/>
          <w:sz w:val="24"/>
        </w:rPr>
        <w:t xml:space="preserve">17. </w:t>
      </w:r>
      <w:r>
        <w:rPr>
          <w:rFonts w:ascii="Times New Roman" w:hAnsi="Times New Roman"/>
          <w:color w:val="1A2A3A"/>
          <w:sz w:val="24"/>
        </w:rPr>
        <w:t>Infinitive phrase: ___ (learn) English is important.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learn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Infinitivo como sujeito: 'To learn English is important'. (Mais formal que gerúndio.)</w:t>
      </w:r>
    </w:p>
    <w:p>
      <w:pPr>
        <w:spacing w:after="40" w:line="312" w:lineRule="auto"/>
        <w:ind w:left="170"/>
        <w:jc w:val="left"/>
      </w:pPr>
      <w:r>
        <w:rPr>
          <w:rFonts w:ascii="Times New Roman" w:hAnsi="Times New Roman"/>
          <w:b/>
          <w:color w:val="C0392B"/>
          <w:sz w:val="24"/>
        </w:rPr>
        <w:t xml:space="preserve">18. </w:t>
      </w:r>
      <w:r>
        <w:rPr>
          <w:rFonts w:ascii="Times New Roman" w:hAnsi="Times New Roman"/>
          <w:color w:val="1A2A3A"/>
          <w:sz w:val="24"/>
        </w:rPr>
        <w:t>Participle phrase: ___, (exhaust) she went to bed.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Exhausted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participle para expressar estado: 'Exhausted, she went to bed' = exausta, ela foi dormir.</w:t>
      </w:r>
    </w:p>
    <w:p>
      <w:pPr>
        <w:spacing w:after="40" w:line="312" w:lineRule="auto"/>
        <w:ind w:left="170"/>
        <w:jc w:val="left"/>
      </w:pPr>
      <w:r>
        <w:rPr>
          <w:rFonts w:ascii="Times New Roman" w:hAnsi="Times New Roman"/>
          <w:b/>
          <w:color w:val="C0392B"/>
          <w:sz w:val="24"/>
        </w:rPr>
        <w:t xml:space="preserve">19. </w:t>
      </w:r>
      <w:r>
        <w:rPr>
          <w:rFonts w:ascii="Times New Roman" w:hAnsi="Times New Roman"/>
          <w:color w:val="1A2A3A"/>
          <w:sz w:val="24"/>
        </w:rPr>
        <w:t>Participle phrase: ___ (walk) down the street, I saw a friend.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Walking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Present participle para ação simultânea: 'Walking down the street, I saw'.</w:t>
      </w:r>
    </w:p>
    <w:p>
      <w:pPr>
        <w:spacing w:after="40" w:line="312" w:lineRule="auto"/>
        <w:ind w:left="170"/>
        <w:jc w:val="left"/>
      </w:pPr>
      <w:r>
        <w:rPr>
          <w:rFonts w:ascii="Times New Roman" w:hAnsi="Times New Roman"/>
          <w:b/>
          <w:color w:val="C0392B"/>
          <w:sz w:val="24"/>
        </w:rPr>
        <w:t xml:space="preserve">20. </w:t>
      </w:r>
      <w:r>
        <w:rPr>
          <w:rFonts w:ascii="Times New Roman" w:hAnsi="Times New Roman"/>
          <w:color w:val="1A2A3A"/>
          <w:sz w:val="24"/>
        </w:rPr>
        <w:t>Choose: (A great deal of/Many) information was provided.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great deal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'Information' é incontável. 'A great deal of' para incontáveis em afirmativas.</w:t>
      </w:r>
    </w:p>
    <w:p>
      <w:pPr>
        <w:spacing w:after="40" w:line="312" w:lineRule="auto"/>
        <w:ind w:left="170"/>
        <w:jc w:val="left"/>
      </w:pPr>
      <w:r>
        <w:rPr>
          <w:rFonts w:ascii="Times New Roman" w:hAnsi="Times New Roman"/>
          <w:b/>
          <w:color w:val="C0392B"/>
          <w:sz w:val="24"/>
        </w:rPr>
        <w:t xml:space="preserve">21. </w:t>
      </w:r>
      <w:r>
        <w:rPr>
          <w:rFonts w:ascii="Times New Roman" w:hAnsi="Times New Roman"/>
          <w:color w:val="1A2A3A"/>
          <w:sz w:val="24"/>
        </w:rPr>
        <w:t>Choose: I have (plenty of/much) time to help you.</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plenty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'Plenty of' em afirmativas (informal). 'Much' é mais para negativas/interrogativas formais.</w:t>
      </w:r>
    </w:p>
    <w:p>
      <w:pPr>
        <w:spacing w:after="40" w:line="312" w:lineRule="auto"/>
        <w:ind w:left="170"/>
        <w:jc w:val="left"/>
      </w:pPr>
      <w:r>
        <w:rPr>
          <w:rFonts w:ascii="Times New Roman" w:hAnsi="Times New Roman"/>
          <w:b/>
          <w:color w:val="C0392B"/>
          <w:sz w:val="24"/>
        </w:rPr>
        <w:t xml:space="preserve">22. </w:t>
      </w:r>
      <w:r>
        <w:rPr>
          <w:rFonts w:ascii="Times New Roman" w:hAnsi="Times New Roman"/>
          <w:color w:val="1A2A3A"/>
          <w:sz w:val="24"/>
        </w:rPr>
        <w:t>Compound: A girl with blue eyes.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blue-eyed girl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adjective: adjetivo + noun + -ed. 'blue-eyed'.</w:t>
      </w:r>
    </w:p>
    <w:p>
      <w:pPr>
        <w:spacing w:after="40" w:line="312" w:lineRule="auto"/>
        <w:ind w:left="170"/>
        <w:jc w:val="left"/>
      </w:pPr>
      <w:r>
        <w:rPr>
          <w:rFonts w:ascii="Times New Roman" w:hAnsi="Times New Roman"/>
          <w:b/>
          <w:color w:val="C0392B"/>
          <w:sz w:val="24"/>
        </w:rPr>
        <w:t xml:space="preserve">23. </w:t>
      </w:r>
      <w:r>
        <w:rPr>
          <w:rFonts w:ascii="Times New Roman" w:hAnsi="Times New Roman"/>
          <w:color w:val="1A2A3A"/>
          <w:sz w:val="24"/>
        </w:rPr>
        <w:t>Compound: A wall made of stone.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 stone wall / a stone-made wall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Compound: noun + noun. 'stone wall' (sem hífen, mais comum) ou 'stone-made wall'.</w:t>
      </w:r>
    </w:p>
    <w:p>
      <w:pPr>
        <w:spacing w:after="40" w:line="312" w:lineRule="auto"/>
        <w:ind w:left="170"/>
        <w:jc w:val="left"/>
      </w:pPr>
      <w:r>
        <w:rPr>
          <w:rFonts w:ascii="Times New Roman" w:hAnsi="Times New Roman"/>
          <w:b/>
          <w:color w:val="C0392B"/>
          <w:sz w:val="24"/>
        </w:rPr>
        <w:t xml:space="preserve">24. </w:t>
      </w:r>
      <w:r>
        <w:rPr>
          <w:rFonts w:ascii="Times New Roman" w:hAnsi="Times New Roman"/>
          <w:color w:val="1A2A3A"/>
          <w:sz w:val="24"/>
        </w:rPr>
        <w:t>Choose: (The/-) life of a student is busy.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 'of' especificando: 'The life of a student' (específico). Generalização sem 'of': 'Life is beautiful'.</w:t>
      </w:r>
    </w:p>
    <w:p>
      <w:pPr>
        <w:spacing w:after="40" w:line="312" w:lineRule="auto"/>
        <w:ind w:left="170"/>
        <w:jc w:val="left"/>
      </w:pPr>
      <w:r>
        <w:rPr>
          <w:rFonts w:ascii="Times New Roman" w:hAnsi="Times New Roman"/>
          <w:b/>
          <w:color w:val="C0392B"/>
          <w:sz w:val="24"/>
        </w:rPr>
        <w:t xml:space="preserve">25. </w:t>
      </w:r>
      <w:r>
        <w:rPr>
          <w:rFonts w:ascii="Times New Roman" w:hAnsi="Times New Roman"/>
          <w:color w:val="1A2A3A"/>
          <w:sz w:val="24"/>
        </w:rPr>
        <w:t>Gerund phrase: ___ (swim) is good exercise.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Swimming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como sujeito: 'Swimming is good exercise'. (Singular: is.)</w:t>
      </w:r>
    </w:p>
    <w:p>
      <w:r>
        <w:br w:type="page"/>
      </w:r>
    </w:p>
    <w:p>
      <w:pPr>
        <w:pStyle w:val="Heading1"/>
        <w:keepNext/>
        <w:spacing w:before="480" w:after="240" w:line="288" w:lineRule="auto"/>
        <w:jc w:val="left"/>
      </w:pPr>
      <w:bookmarkStart w:id="100423" w:name="_Toc100423"/>
      <w:r>
        <w:rPr>
          <w:rFonts w:ascii="Times New Roman" w:hAnsi="Times New Roman"/>
          <w:b/>
          <w:color w:val="8E44AD"/>
          <w:sz w:val="36"/>
        </w:rPr>
        <w:t>Resoluções — Unidade 30: Unidade 30 — Gerund, Infinitive &amp; Participle Phrases (cont.)</w:t>
      </w:r>
      <w:bookmarkEnd w:id="100423"/>
    </w:p>
    <w:p>
      <w:pPr>
        <w:spacing w:after="40" w:line="312" w:lineRule="auto"/>
        <w:ind w:left="170"/>
        <w:jc w:val="left"/>
      </w:pPr>
      <w:r>
        <w:rPr>
          <w:rFonts w:ascii="Times New Roman" w:hAnsi="Times New Roman"/>
          <w:b/>
          <w:color w:val="8E44AD"/>
          <w:sz w:val="24"/>
        </w:rPr>
        <w:t xml:space="preserve">1. </w:t>
      </w:r>
      <w:r>
        <w:rPr>
          <w:rFonts w:ascii="Times New Roman" w:hAnsi="Times New Roman"/>
          <w:color w:val="1A2A3A"/>
          <w:sz w:val="24"/>
        </w:rPr>
        <w:t>Gerund: ___ (smoke) is bad for your health.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Smoking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como sujeito: 'Smoking is bad'. (Mais natural que 'To smoke is bad'.)</w:t>
      </w:r>
    </w:p>
    <w:p>
      <w:pPr>
        <w:spacing w:after="40" w:line="312" w:lineRule="auto"/>
        <w:ind w:left="170"/>
        <w:jc w:val="left"/>
      </w:pPr>
      <w:r>
        <w:rPr>
          <w:rFonts w:ascii="Times New Roman" w:hAnsi="Times New Roman"/>
          <w:b/>
          <w:color w:val="8E44AD"/>
          <w:sz w:val="24"/>
        </w:rPr>
        <w:t xml:space="preserve">2. </w:t>
      </w:r>
      <w:r>
        <w:rPr>
          <w:rFonts w:ascii="Times New Roman" w:hAnsi="Times New Roman"/>
          <w:color w:val="1A2A3A"/>
          <w:sz w:val="24"/>
        </w:rPr>
        <w:t>Infinitive: ___ (err) is human.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err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Infinitivo como sujeito (forma fixa/proverbial): 'To err is human'. (Gerúndio também possível.)</w:t>
      </w:r>
    </w:p>
    <w:p>
      <w:pPr>
        <w:spacing w:after="40" w:line="312" w:lineRule="auto"/>
        <w:ind w:left="170"/>
        <w:jc w:val="left"/>
      </w:pPr>
      <w:r>
        <w:rPr>
          <w:rFonts w:ascii="Times New Roman" w:hAnsi="Times New Roman"/>
          <w:b/>
          <w:color w:val="8E44AD"/>
          <w:sz w:val="24"/>
        </w:rPr>
        <w:t xml:space="preserve">3. </w:t>
      </w:r>
      <w:r>
        <w:rPr>
          <w:rFonts w:ascii="Times New Roman" w:hAnsi="Times New Roman"/>
          <w:color w:val="1A2A3A"/>
          <w:sz w:val="24"/>
        </w:rPr>
        <w:t>Perfect gerund: ___ (finish) her work, she went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Having finished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Perfect gerund: 'having + past participle'. Ação anterior à principal.</w:t>
      </w:r>
    </w:p>
    <w:p>
      <w:pPr>
        <w:spacing w:after="40" w:line="312" w:lineRule="auto"/>
        <w:ind w:left="170"/>
        <w:jc w:val="left"/>
      </w:pPr>
      <w:r>
        <w:rPr>
          <w:rFonts w:ascii="Times New Roman" w:hAnsi="Times New Roman"/>
          <w:b/>
          <w:color w:val="8E44AD"/>
          <w:sz w:val="24"/>
        </w:rPr>
        <w:t xml:space="preserve">4. </w:t>
      </w:r>
      <w:r>
        <w:rPr>
          <w:rFonts w:ascii="Times New Roman" w:hAnsi="Times New Roman"/>
          <w:color w:val="1A2A3A"/>
          <w:sz w:val="24"/>
        </w:rPr>
        <w:t>Perfect infinitive: She is said ___ (write) three novels.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have written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Perfect infinitive: 'to have + past participle'. Ação anterior ao presente.</w:t>
      </w:r>
    </w:p>
    <w:p>
      <w:pPr>
        <w:spacing w:after="40" w:line="312" w:lineRule="auto"/>
        <w:ind w:left="170"/>
        <w:jc w:val="left"/>
      </w:pPr>
      <w:r>
        <w:rPr>
          <w:rFonts w:ascii="Times New Roman" w:hAnsi="Times New Roman"/>
          <w:b/>
          <w:color w:val="8E44AD"/>
          <w:sz w:val="24"/>
        </w:rPr>
        <w:t xml:space="preserve">5. </w:t>
      </w:r>
      <w:r>
        <w:rPr>
          <w:rFonts w:ascii="Times New Roman" w:hAnsi="Times New Roman"/>
          <w:color w:val="1A2A3A"/>
          <w:sz w:val="24"/>
        </w:rPr>
        <w:t>Participle phrase: ___ (see) the accident, I called the police.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Seeing / Having seen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Particípio presente: 'Seeing'. Ou perfect: 'Having seen'. Ação anterior ou simultânea.</w:t>
      </w:r>
    </w:p>
    <w:p>
      <w:pPr>
        <w:spacing w:after="40" w:line="312" w:lineRule="auto"/>
        <w:ind w:left="170"/>
        <w:jc w:val="left"/>
      </w:pPr>
      <w:r>
        <w:rPr>
          <w:rFonts w:ascii="Times New Roman" w:hAnsi="Times New Roman"/>
          <w:b/>
          <w:color w:val="8E44AD"/>
          <w:sz w:val="24"/>
        </w:rPr>
        <w:t xml:space="preserve">6. </w:t>
      </w:r>
      <w:r>
        <w:rPr>
          <w:rFonts w:ascii="Times New Roman" w:hAnsi="Times New Roman"/>
          <w:color w:val="1A2A3A"/>
          <w:sz w:val="24"/>
        </w:rPr>
        <w:t>Participle phrase: ___ (write) in 1950, the book is now a classic.</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Written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participle (passivo): 'Written in 1950' = 'que foi escrito em 1950'.</w:t>
      </w:r>
    </w:p>
    <w:p>
      <w:pPr>
        <w:spacing w:after="40" w:line="312" w:lineRule="auto"/>
        <w:ind w:left="170"/>
        <w:jc w:val="left"/>
      </w:pPr>
      <w:r>
        <w:rPr>
          <w:rFonts w:ascii="Times New Roman" w:hAnsi="Times New Roman"/>
          <w:b/>
          <w:color w:val="8E44AD"/>
          <w:sz w:val="24"/>
        </w:rPr>
        <w:t xml:space="preserve">7. </w:t>
      </w:r>
      <w:r>
        <w:rPr>
          <w:rFonts w:ascii="Times New Roman" w:hAnsi="Times New Roman"/>
          <w:color w:val="1A2A3A"/>
          <w:sz w:val="24"/>
        </w:rPr>
        <w:t>Reduza: Because she was tired, she went to bed.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Being tired, she went to bed.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Participle phrase: 'Being tired' = 'Because she was tired'.</w:t>
      </w:r>
    </w:p>
    <w:p>
      <w:pPr>
        <w:spacing w:after="40" w:line="312" w:lineRule="auto"/>
        <w:ind w:left="170"/>
        <w:jc w:val="left"/>
      </w:pPr>
      <w:r>
        <w:rPr>
          <w:rFonts w:ascii="Times New Roman" w:hAnsi="Times New Roman"/>
          <w:b/>
          <w:color w:val="8E44AD"/>
          <w:sz w:val="24"/>
        </w:rPr>
        <w:t xml:space="preserve">8. </w:t>
      </w:r>
      <w:r>
        <w:rPr>
          <w:rFonts w:ascii="Times New Roman" w:hAnsi="Times New Roman"/>
          <w:color w:val="1A2A3A"/>
          <w:sz w:val="24"/>
        </w:rPr>
        <w:t>Reduza: After he had finished his work, he left.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Having finished his work, he left.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Perfect participle: 'Having finished' = 'After he had finished'.</w:t>
      </w:r>
    </w:p>
    <w:p>
      <w:pPr>
        <w:spacing w:after="40" w:line="312" w:lineRule="auto"/>
        <w:ind w:left="170"/>
        <w:jc w:val="left"/>
      </w:pPr>
      <w:r>
        <w:rPr>
          <w:rFonts w:ascii="Times New Roman" w:hAnsi="Times New Roman"/>
          <w:b/>
          <w:color w:val="8E44AD"/>
          <w:sz w:val="24"/>
        </w:rPr>
        <w:t xml:space="preserve">9. </w:t>
      </w:r>
      <w:r>
        <w:rPr>
          <w:rFonts w:ascii="Times New Roman" w:hAnsi="Times New Roman"/>
          <w:color w:val="1A2A3A"/>
          <w:sz w:val="24"/>
        </w:rPr>
        <w:t>Choose: (Smoking/To smoke) is prohibited here.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Smoking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mais comum como sujeito. 'Smoking is prohibited'.</w:t>
      </w:r>
    </w:p>
    <w:p>
      <w:pPr>
        <w:spacing w:after="40" w:line="312" w:lineRule="auto"/>
        <w:ind w:left="170"/>
        <w:jc w:val="left"/>
      </w:pPr>
      <w:r>
        <w:rPr>
          <w:rFonts w:ascii="Times New Roman" w:hAnsi="Times New Roman"/>
          <w:b/>
          <w:color w:val="8E44AD"/>
          <w:sz w:val="24"/>
        </w:rPr>
        <w:t xml:space="preserve">10. </w:t>
      </w:r>
      <w:r>
        <w:rPr>
          <w:rFonts w:ascii="Times New Roman" w:hAnsi="Times New Roman"/>
          <w:color w:val="1A2A3A"/>
          <w:sz w:val="24"/>
        </w:rPr>
        <w:t>Choose: (To learn/Learning) a language takes time.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Learning / To learn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Ambas aceites. 'Learning' (mais natural); 'To learn' (mais formal).</w:t>
      </w:r>
    </w:p>
    <w:p>
      <w:pPr>
        <w:spacing w:after="40" w:line="312" w:lineRule="auto"/>
        <w:ind w:left="170"/>
        <w:jc w:val="left"/>
      </w:pPr>
      <w:r>
        <w:rPr>
          <w:rFonts w:ascii="Times New Roman" w:hAnsi="Times New Roman"/>
          <w:b/>
          <w:color w:val="8E44AD"/>
          <w:sz w:val="24"/>
        </w:rPr>
        <w:t xml:space="preserve">11. </w:t>
      </w:r>
      <w:r>
        <w:rPr>
          <w:rFonts w:ascii="Times New Roman" w:hAnsi="Times New Roman"/>
          <w:color w:val="1A2A3A"/>
          <w:sz w:val="24"/>
        </w:rPr>
        <w:t>Complete: She admitted ___ (steal) the money.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stealing / having stolen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ou perfect gerund após 'admit': 'stealing' ou 'having stolen'.</w:t>
      </w:r>
    </w:p>
    <w:p>
      <w:pPr>
        <w:spacing w:after="40" w:line="312" w:lineRule="auto"/>
        <w:ind w:left="170"/>
        <w:jc w:val="left"/>
      </w:pPr>
      <w:r>
        <w:rPr>
          <w:rFonts w:ascii="Times New Roman" w:hAnsi="Times New Roman"/>
          <w:b/>
          <w:color w:val="8E44AD"/>
          <w:sz w:val="24"/>
        </w:rPr>
        <w:t xml:space="preserve">12. </w:t>
      </w:r>
      <w:r>
        <w:rPr>
          <w:rFonts w:ascii="Times New Roman" w:hAnsi="Times New Roman"/>
          <w:color w:val="1A2A3A"/>
          <w:sz w:val="24"/>
        </w:rPr>
        <w:t>Complete: He regrets ___ (not / study) for the exam.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not studying / not having studied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após 'regret' para arrependimento de ação passada.</w:t>
      </w:r>
    </w:p>
    <w:p>
      <w:pPr>
        <w:spacing w:after="40" w:line="312" w:lineRule="auto"/>
        <w:ind w:left="170"/>
        <w:jc w:val="left"/>
      </w:pPr>
      <w:r>
        <w:rPr>
          <w:rFonts w:ascii="Times New Roman" w:hAnsi="Times New Roman"/>
          <w:b/>
          <w:color w:val="8E44AD"/>
          <w:sz w:val="24"/>
        </w:rPr>
        <w:t xml:space="preserve">13. </w:t>
      </w:r>
      <w:r>
        <w:rPr>
          <w:rFonts w:ascii="Times New Roman" w:hAnsi="Times New Roman"/>
          <w:color w:val="1A2A3A"/>
          <w:sz w:val="24"/>
        </w:rPr>
        <w:t>Complete: I remember ___ (lock) the door. (= I locked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locking / having locked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Gerúndio após 'remember' para ação realizada. 'Locking' ou 'having locked'.</w:t>
      </w:r>
    </w:p>
    <w:p>
      <w:pPr>
        <w:spacing w:after="40" w:line="312" w:lineRule="auto"/>
        <w:ind w:left="170"/>
        <w:jc w:val="left"/>
      </w:pPr>
      <w:r>
        <w:rPr>
          <w:rFonts w:ascii="Times New Roman" w:hAnsi="Times New Roman"/>
          <w:b/>
          <w:color w:val="8E44AD"/>
          <w:sz w:val="24"/>
        </w:rPr>
        <w:t xml:space="preserve">14. </w:t>
      </w:r>
      <w:r>
        <w:rPr>
          <w:rFonts w:ascii="Times New Roman" w:hAnsi="Times New Roman"/>
          <w:color w:val="1A2A3A"/>
          <w:sz w:val="24"/>
        </w:rPr>
        <w:t>Reduza: When he was asked about it, he refused to comment.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When asked about it, he refused to comment.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participle reduzido: 'When asked' = 'When he was asked'.</w:t>
      </w:r>
    </w:p>
    <w:p>
      <w:pPr>
        <w:spacing w:after="40" w:line="312" w:lineRule="auto"/>
        <w:ind w:left="170"/>
        <w:jc w:val="left"/>
      </w:pPr>
      <w:r>
        <w:rPr>
          <w:rFonts w:ascii="Times New Roman" w:hAnsi="Times New Roman"/>
          <w:b/>
          <w:color w:val="8E44AD"/>
          <w:sz w:val="24"/>
        </w:rPr>
        <w:t xml:space="preserve">15. </w:t>
      </w:r>
      <w:r>
        <w:rPr>
          <w:rFonts w:ascii="Times New Roman" w:hAnsi="Times New Roman"/>
          <w:color w:val="1A2A3A"/>
          <w:sz w:val="24"/>
        </w:rPr>
        <w:t>Reduza: While she was walking home, she found a wallet.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While walking home, she found a wallet.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Particípio reduzido: 'While walking' = 'While she was walking'.</w:t>
      </w:r>
    </w:p>
    <w:p>
      <w:pPr>
        <w:spacing w:after="40" w:line="312" w:lineRule="auto"/>
        <w:ind w:left="170"/>
        <w:jc w:val="left"/>
      </w:pPr>
      <w:r>
        <w:rPr>
          <w:rFonts w:ascii="Times New Roman" w:hAnsi="Times New Roman"/>
          <w:b/>
          <w:color w:val="8E44AD"/>
          <w:sz w:val="24"/>
        </w:rPr>
        <w:t xml:space="preserve">16. </w:t>
      </w:r>
      <w:r>
        <w:rPr>
          <w:rFonts w:ascii="Times New Roman" w:hAnsi="Times New Roman"/>
          <w:color w:val="1A2A3A"/>
          <w:sz w:val="24"/>
        </w:rPr>
        <w:t>Combine com particípio: He opened the door. He smiled.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Opening the door, he smiled. / He opened the door, smiling.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Particípio para ação simultânea: 'Opening..., he smiled' ou 'he opened..., smiling'.</w:t>
      </w:r>
    </w:p>
    <w:p>
      <w:pPr>
        <w:spacing w:after="40" w:line="312" w:lineRule="auto"/>
        <w:ind w:left="170"/>
        <w:jc w:val="left"/>
      </w:pPr>
      <w:r>
        <w:rPr>
          <w:rFonts w:ascii="Times New Roman" w:hAnsi="Times New Roman"/>
          <w:b/>
          <w:color w:val="8E44AD"/>
          <w:sz w:val="24"/>
        </w:rPr>
        <w:t xml:space="preserve">17. </w:t>
      </w:r>
      <w:r>
        <w:rPr>
          <w:rFonts w:ascii="Times New Roman" w:hAnsi="Times New Roman"/>
          <w:color w:val="1A2A3A"/>
          <w:sz w:val="24"/>
        </w:rPr>
        <w:t>Combine: She was exhausted. She went to bed immediately.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Exhausted, she went to bed immediately.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participle para estado: 'Exhausted, she went'.</w:t>
      </w:r>
    </w:p>
    <w:p>
      <w:pPr>
        <w:spacing w:after="40" w:line="312" w:lineRule="auto"/>
        <w:ind w:left="170"/>
        <w:jc w:val="left"/>
      </w:pPr>
      <w:r>
        <w:rPr>
          <w:rFonts w:ascii="Times New Roman" w:hAnsi="Times New Roman"/>
          <w:b/>
          <w:color w:val="8E44AD"/>
          <w:sz w:val="24"/>
        </w:rPr>
        <w:t xml:space="preserve">18. </w:t>
      </w:r>
      <w:r>
        <w:rPr>
          <w:rFonts w:ascii="Times New Roman" w:hAnsi="Times New Roman"/>
          <w:color w:val="1A2A3A"/>
          <w:sz w:val="24"/>
        </w:rPr>
        <w:t>Choose: (Not knowing/Not to know) the answer, I remained silent.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Not knowing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Particípio negativo: 'Not knowing' = 'Because I didn't know'.</w:t>
      </w:r>
    </w:p>
    <w:p>
      <w:pPr>
        <w:spacing w:after="40" w:line="312" w:lineRule="auto"/>
        <w:ind w:left="170"/>
        <w:jc w:val="left"/>
      </w:pPr>
      <w:r>
        <w:rPr>
          <w:rFonts w:ascii="Times New Roman" w:hAnsi="Times New Roman"/>
          <w:b/>
          <w:color w:val="8E44AD"/>
          <w:sz w:val="24"/>
        </w:rPr>
        <w:t xml:space="preserve">19. </w:t>
      </w:r>
      <w:r>
        <w:rPr>
          <w:rFonts w:ascii="Times New Roman" w:hAnsi="Times New Roman"/>
          <w:color w:val="1A2A3A"/>
          <w:sz w:val="24"/>
        </w:rPr>
        <w:t>Reduza: As he was the oldest, he spoke first.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Being the oldest, he spoke first.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Particípio: 'Being the oldest' = 'As he was the oldest'.</w:t>
      </w:r>
    </w:p>
    <w:p>
      <w:pPr>
        <w:spacing w:after="40" w:line="312" w:lineRule="auto"/>
        <w:ind w:left="170"/>
        <w:jc w:val="left"/>
      </w:pPr>
      <w:r>
        <w:rPr>
          <w:rFonts w:ascii="Times New Roman" w:hAnsi="Times New Roman"/>
          <w:b/>
          <w:color w:val="8E44AD"/>
          <w:sz w:val="24"/>
        </w:rPr>
        <w:t xml:space="preserve">20. </w:t>
      </w:r>
      <w:r>
        <w:rPr>
          <w:rFonts w:ascii="Times New Roman" w:hAnsi="Times New Roman"/>
          <w:color w:val="1A2A3A"/>
          <w:sz w:val="24"/>
        </w:rPr>
        <w:t>Combine: The book was written in 1950. It is still popular.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Written in 1950, the book is still popular.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Past participle: 'Written in 1950' = 'que foi escrito em 1950'.</w:t>
      </w:r>
    </w:p>
    <w:p>
      <w:pPr>
        <w:spacing w:after="40" w:line="312" w:lineRule="auto"/>
        <w:ind w:left="170"/>
        <w:jc w:val="left"/>
      </w:pPr>
      <w:r>
        <w:rPr>
          <w:rFonts w:ascii="Times New Roman" w:hAnsi="Times New Roman"/>
          <w:b/>
          <w:color w:val="8E44AD"/>
          <w:sz w:val="24"/>
        </w:rPr>
        <w:t xml:space="preserve">21. </w:t>
      </w:r>
      <w:r>
        <w:rPr>
          <w:rFonts w:ascii="Times New Roman" w:hAnsi="Times New Roman"/>
          <w:color w:val="1A2A3A"/>
          <w:sz w:val="24"/>
        </w:rPr>
        <w:t>Complete: I'm sorry ___ (hear) about your loss.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hear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Infinitivo após adjetivos de emoção: 'sorry to hear'. (NÃO 'sorry hearing'.)</w:t>
      </w:r>
    </w:p>
    <w:p>
      <w:pPr>
        <w:spacing w:after="40" w:line="312" w:lineRule="auto"/>
        <w:ind w:left="170"/>
        <w:jc w:val="left"/>
      </w:pPr>
      <w:r>
        <w:rPr>
          <w:rFonts w:ascii="Times New Roman" w:hAnsi="Times New Roman"/>
          <w:b/>
          <w:color w:val="8E44AD"/>
          <w:sz w:val="24"/>
        </w:rPr>
        <w:t xml:space="preserve">22. </w:t>
      </w:r>
      <w:r>
        <w:rPr>
          <w:rFonts w:ascii="Times New Roman" w:hAnsi="Times New Roman"/>
          <w:color w:val="1A2A3A"/>
          <w:sz w:val="24"/>
        </w:rPr>
        <w:t>Complete: She is said ___ (be) very rich.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be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Infinitivo após 'is said': 'to be'. (Passiva com reporting verb.)</w:t>
      </w:r>
    </w:p>
    <w:p>
      <w:pPr>
        <w:spacing w:after="40" w:line="312" w:lineRule="auto"/>
        <w:ind w:left="170"/>
        <w:jc w:val="left"/>
      </w:pPr>
      <w:r>
        <w:rPr>
          <w:rFonts w:ascii="Times New Roman" w:hAnsi="Times New Roman"/>
          <w:b/>
          <w:color w:val="8E44AD"/>
          <w:sz w:val="24"/>
        </w:rPr>
        <w:t xml:space="preserve">23. </w:t>
      </w:r>
      <w:r>
        <w:rPr>
          <w:rFonts w:ascii="Times New Roman" w:hAnsi="Times New Roman"/>
          <w:color w:val="1A2A3A"/>
          <w:sz w:val="24"/>
        </w:rPr>
        <w:t>Complete: He is rumoured ___ (steal) the money.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have stolen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Perfect infinitive: 'to have stolen' (ação anterior ao rumor).</w:t>
      </w:r>
    </w:p>
    <w:p>
      <w:pPr>
        <w:spacing w:after="40" w:line="312" w:lineRule="auto"/>
        <w:ind w:left="170"/>
        <w:jc w:val="left"/>
      </w:pPr>
      <w:r>
        <w:rPr>
          <w:rFonts w:ascii="Times New Roman" w:hAnsi="Times New Roman"/>
          <w:b/>
          <w:color w:val="8E44AD"/>
          <w:sz w:val="24"/>
        </w:rPr>
        <w:t xml:space="preserve">24. </w:t>
      </w:r>
      <w:r>
        <w:rPr>
          <w:rFonts w:ascii="Times New Roman" w:hAnsi="Times New Roman"/>
          <w:color w:val="1A2A3A"/>
          <w:sz w:val="24"/>
        </w:rPr>
        <w:t>Reduza: The man who is talking to Sarah is my boss.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man talking to Sarah is my boss.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'talking to Sarah' = 'who is talking to Sarah'.</w:t>
      </w:r>
    </w:p>
    <w:p>
      <w:pPr>
        <w:spacing w:after="40" w:line="312" w:lineRule="auto"/>
        <w:ind w:left="170"/>
        <w:jc w:val="left"/>
      </w:pPr>
      <w:r>
        <w:rPr>
          <w:rFonts w:ascii="Times New Roman" w:hAnsi="Times New Roman"/>
          <w:b/>
          <w:color w:val="8E44AD"/>
          <w:sz w:val="24"/>
        </w:rPr>
        <w:t xml:space="preserve">25. </w:t>
      </w:r>
      <w:r>
        <w:rPr>
          <w:rFonts w:ascii="Times New Roman" w:hAnsi="Times New Roman"/>
          <w:color w:val="1A2A3A"/>
          <w:sz w:val="24"/>
        </w:rPr>
        <w:t>Reduza: The vase which was broken yesterday is priceless.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 vase broken yesterday is priceless.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Relativa reduzida passiva: 'broken yesterday' = 'which was broken yesterday'.</w:t>
      </w:r>
    </w:p>
    <w:p>
      <w:r>
        <w:br w:type="page"/>
      </w:r>
    </w:p>
    <w:p>
      <w:pPr>
        <w:pStyle w:val="Heading1"/>
        <w:keepNext/>
        <w:spacing w:before="480" w:after="240" w:line="288" w:lineRule="auto"/>
        <w:jc w:val="left"/>
      </w:pPr>
      <w:bookmarkStart w:id="100424" w:name="_Toc100424"/>
      <w:r>
        <w:rPr>
          <w:rFonts w:ascii="Times New Roman" w:hAnsi="Times New Roman"/>
          <w:b/>
          <w:color w:val="2980B9"/>
          <w:sz w:val="36"/>
        </w:rPr>
        <w:t>Resoluções — Unidade 31: Unidades 31-32 — Passive/Modals/Phrasal (adv.) &amp; Reported/Adverbial/Noun Clauses</w:t>
      </w:r>
      <w:bookmarkEnd w:id="100424"/>
    </w:p>
    <w:p>
      <w:pPr>
        <w:spacing w:after="40" w:line="312" w:lineRule="auto"/>
        <w:ind w:left="170"/>
        <w:jc w:val="left"/>
      </w:pPr>
      <w:r>
        <w:rPr>
          <w:rFonts w:ascii="Times New Roman" w:hAnsi="Times New Roman"/>
          <w:b/>
          <w:color w:val="2980B9"/>
          <w:sz w:val="24"/>
        </w:rPr>
        <w:t xml:space="preserve">1. </w:t>
      </w:r>
      <w:r>
        <w:rPr>
          <w:rFonts w:ascii="Times New Roman" w:hAnsi="Times New Roman"/>
          <w:color w:val="1A2A3A"/>
          <w:sz w:val="24"/>
        </w:rPr>
        <w:t>Passiva reporting: People say that he is rich. → It ___ that he is rich.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said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Passiva com reporting verb: 'It is said that he is rich'. (Forma impessoal.)</w:t>
      </w:r>
    </w:p>
    <w:p>
      <w:pPr>
        <w:spacing w:after="40" w:line="312" w:lineRule="auto"/>
        <w:ind w:left="170"/>
        <w:jc w:val="left"/>
      </w:pPr>
      <w:r>
        <w:rPr>
          <w:rFonts w:ascii="Times New Roman" w:hAnsi="Times New Roman"/>
          <w:b/>
          <w:color w:val="2980B9"/>
          <w:sz w:val="24"/>
        </w:rPr>
        <w:t xml:space="preserve">2. </w:t>
      </w:r>
      <w:r>
        <w:rPr>
          <w:rFonts w:ascii="Times New Roman" w:hAnsi="Times New Roman"/>
          <w:color w:val="1A2A3A"/>
          <w:sz w:val="24"/>
        </w:rPr>
        <w:t>Passiva reporting: People believe he stole the money. → He ___ to have stolen the money.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 believed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Passiva com reporting verb + infinitivo perfeito: 'is believed to have stolen'.</w:t>
      </w:r>
    </w:p>
    <w:p>
      <w:pPr>
        <w:spacing w:after="40" w:line="312" w:lineRule="auto"/>
        <w:ind w:left="170"/>
        <w:jc w:val="left"/>
      </w:pPr>
      <w:r>
        <w:rPr>
          <w:rFonts w:ascii="Times New Roman" w:hAnsi="Times New Roman"/>
          <w:b/>
          <w:color w:val="2980B9"/>
          <w:sz w:val="24"/>
        </w:rPr>
        <w:t xml:space="preserve">3. </w:t>
      </w:r>
      <w:r>
        <w:rPr>
          <w:rFonts w:ascii="Times New Roman" w:hAnsi="Times New Roman"/>
          <w:color w:val="1A2A3A"/>
          <w:sz w:val="24"/>
        </w:rPr>
        <w:t>Mixed modal passive: The report should ___ (submit) yesterday.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been submitted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perfect passive: modal + have been + past participle. 'Should have been submitted'.</w:t>
      </w:r>
    </w:p>
    <w:p>
      <w:pPr>
        <w:spacing w:after="40" w:line="312" w:lineRule="auto"/>
        <w:ind w:left="170"/>
        <w:jc w:val="left"/>
      </w:pPr>
      <w:r>
        <w:rPr>
          <w:rFonts w:ascii="Times New Roman" w:hAnsi="Times New Roman"/>
          <w:b/>
          <w:color w:val="2980B9"/>
          <w:sz w:val="24"/>
        </w:rPr>
        <w:t xml:space="preserve">4. </w:t>
      </w:r>
      <w:r>
        <w:rPr>
          <w:rFonts w:ascii="Times New Roman" w:hAnsi="Times New Roman"/>
          <w:color w:val="1A2A3A"/>
          <w:sz w:val="24"/>
        </w:rPr>
        <w:t>Mixed modal passive: The work might ___ (do) tomorrow.</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 done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Modal passive: modal + be + past participle. 'Might be done'.</w:t>
      </w:r>
    </w:p>
    <w:p>
      <w:pPr>
        <w:spacing w:after="40" w:line="312" w:lineRule="auto"/>
        <w:ind w:left="170"/>
        <w:jc w:val="left"/>
      </w:pPr>
      <w:r>
        <w:rPr>
          <w:rFonts w:ascii="Times New Roman" w:hAnsi="Times New Roman"/>
          <w:b/>
          <w:color w:val="2980B9"/>
          <w:sz w:val="24"/>
        </w:rPr>
        <w:t xml:space="preserve">5. </w:t>
      </w:r>
      <w:r>
        <w:rPr>
          <w:rFonts w:ascii="Times New Roman" w:hAnsi="Times New Roman"/>
          <w:color w:val="1A2A3A"/>
          <w:sz w:val="24"/>
        </w:rPr>
        <w:t>Phrasal separável: Please ___ (turn off) the lights.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turn off / turn the lights off / turn them off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Separável: verbo e partícula podem separar-se com objeto. 'Turn off the lights' = 'turn the lights off' = 'turn them off'.</w:t>
      </w:r>
    </w:p>
    <w:p>
      <w:pPr>
        <w:spacing w:after="40" w:line="312" w:lineRule="auto"/>
        <w:ind w:left="170"/>
        <w:jc w:val="left"/>
      </w:pPr>
      <w:r>
        <w:rPr>
          <w:rFonts w:ascii="Times New Roman" w:hAnsi="Times New Roman"/>
          <w:b/>
          <w:color w:val="2980B9"/>
          <w:sz w:val="24"/>
        </w:rPr>
        <w:t xml:space="preserve">6. </w:t>
      </w:r>
      <w:r>
        <w:rPr>
          <w:rFonts w:ascii="Times New Roman" w:hAnsi="Times New Roman"/>
          <w:color w:val="1A2A3A"/>
          <w:sz w:val="24"/>
        </w:rPr>
        <w:t>Phrasal inseparável: I'll ___ (look after) the children.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look after the children / look after them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Inseparável: NÃO se pode separar. 'Look after the children' = 'look after them' (NÃO 'look them after').</w:t>
      </w:r>
    </w:p>
    <w:p>
      <w:pPr>
        <w:spacing w:after="40" w:line="312" w:lineRule="auto"/>
        <w:ind w:left="170"/>
        <w:jc w:val="left"/>
      </w:pPr>
      <w:r>
        <w:rPr>
          <w:rFonts w:ascii="Times New Roman" w:hAnsi="Times New Roman"/>
          <w:b/>
          <w:color w:val="2980B9"/>
          <w:sz w:val="24"/>
        </w:rPr>
        <w:t xml:space="preserve">7. </w:t>
      </w:r>
      <w:r>
        <w:rPr>
          <w:rFonts w:ascii="Times New Roman" w:hAnsi="Times New Roman"/>
          <w:color w:val="1A2A3A"/>
          <w:sz w:val="24"/>
        </w:rPr>
        <w:t>Reporte: 'Where do you live?' → He asked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 I lived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WH no discurso indireto: asked + where + sujeito + verbo (sem auxiliar, sem inversão).</w:t>
      </w:r>
    </w:p>
    <w:p>
      <w:pPr>
        <w:spacing w:after="40" w:line="312" w:lineRule="auto"/>
        <w:ind w:left="170"/>
        <w:jc w:val="left"/>
      </w:pPr>
      <w:r>
        <w:rPr>
          <w:rFonts w:ascii="Times New Roman" w:hAnsi="Times New Roman"/>
          <w:b/>
          <w:color w:val="2980B9"/>
          <w:sz w:val="24"/>
        </w:rPr>
        <w:t xml:space="preserve">8. </w:t>
      </w:r>
      <w:r>
        <w:rPr>
          <w:rFonts w:ascii="Times New Roman" w:hAnsi="Times New Roman"/>
          <w:color w:val="1A2A3A"/>
          <w:sz w:val="24"/>
        </w:rPr>
        <w:t>Reporte: 'Are you OK?' → She asked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whether I was OK</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yes/no: asked + if/whether + sujeito + verbo. 'If I was OK'.</w:t>
      </w:r>
    </w:p>
    <w:p>
      <w:pPr>
        <w:spacing w:after="40" w:line="312" w:lineRule="auto"/>
        <w:ind w:left="170"/>
        <w:jc w:val="left"/>
      </w:pPr>
      <w:r>
        <w:rPr>
          <w:rFonts w:ascii="Times New Roman" w:hAnsi="Times New Roman"/>
          <w:b/>
          <w:color w:val="2980B9"/>
          <w:sz w:val="24"/>
        </w:rPr>
        <w:t xml:space="preserve">9. </w:t>
      </w:r>
      <w:r>
        <w:rPr>
          <w:rFonts w:ascii="Times New Roman" w:hAnsi="Times New Roman"/>
          <w:color w:val="1A2A3A"/>
          <w:sz w:val="24"/>
        </w:rPr>
        <w:t>Reporte: 'Close the door!' → He told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close the door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Comando: told + objeto + to + verbo. 'To close the door'.</w:t>
      </w:r>
    </w:p>
    <w:p>
      <w:pPr>
        <w:spacing w:after="40" w:line="312" w:lineRule="auto"/>
        <w:ind w:left="170"/>
        <w:jc w:val="left"/>
      </w:pPr>
      <w:r>
        <w:rPr>
          <w:rFonts w:ascii="Times New Roman" w:hAnsi="Times New Roman"/>
          <w:b/>
          <w:color w:val="2980B9"/>
          <w:sz w:val="24"/>
        </w:rPr>
        <w:t xml:space="preserve">10. </w:t>
      </w:r>
      <w:r>
        <w:rPr>
          <w:rFonts w:ascii="Times New Roman" w:hAnsi="Times New Roman"/>
          <w:color w:val="1A2A3A"/>
          <w:sz w:val="24"/>
        </w:rPr>
        <w:t>Reporte: 'Please help me.' → She asked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help 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Pedido: asked + objeto + to + verbo. 'To help her'.</w:t>
      </w:r>
    </w:p>
    <w:p>
      <w:pPr>
        <w:spacing w:after="40" w:line="312" w:lineRule="auto"/>
        <w:ind w:left="170"/>
        <w:jc w:val="left"/>
      </w:pPr>
      <w:r>
        <w:rPr>
          <w:rFonts w:ascii="Times New Roman" w:hAnsi="Times New Roman"/>
          <w:b/>
          <w:color w:val="2980B9"/>
          <w:sz w:val="24"/>
        </w:rPr>
        <w:t xml:space="preserve">11. </w:t>
      </w:r>
      <w:r>
        <w:rPr>
          <w:rFonts w:ascii="Times New Roman" w:hAnsi="Times New Roman"/>
          <w:color w:val="1A2A3A"/>
          <w:sz w:val="24"/>
        </w:rPr>
        <w:t>Adverbial temporal: I'll call you ___ I arrive.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when / as soon 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temporal: 'when' ou 'as soon as' + Present Simple para futuro.</w:t>
      </w:r>
    </w:p>
    <w:p>
      <w:pPr>
        <w:spacing w:after="40" w:line="312" w:lineRule="auto"/>
        <w:ind w:left="170"/>
        <w:jc w:val="left"/>
      </w:pPr>
      <w:r>
        <w:rPr>
          <w:rFonts w:ascii="Times New Roman" w:hAnsi="Times New Roman"/>
          <w:b/>
          <w:color w:val="2980B9"/>
          <w:sz w:val="24"/>
        </w:rPr>
        <w:t xml:space="preserve">12. </w:t>
      </w:r>
      <w:r>
        <w:rPr>
          <w:rFonts w:ascii="Times New Roman" w:hAnsi="Times New Roman"/>
          <w:color w:val="1A2A3A"/>
          <w:sz w:val="24"/>
        </w:rPr>
        <w:t>Adverbial causal: She failed ___ she didn't study.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because / since / 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causal: 'because', 'since', 'as' introduzem razão.</w:t>
      </w:r>
    </w:p>
    <w:p>
      <w:pPr>
        <w:spacing w:after="40" w:line="312" w:lineRule="auto"/>
        <w:ind w:left="170"/>
        <w:jc w:val="left"/>
      </w:pPr>
      <w:r>
        <w:rPr>
          <w:rFonts w:ascii="Times New Roman" w:hAnsi="Times New Roman"/>
          <w:b/>
          <w:color w:val="2980B9"/>
          <w:sz w:val="24"/>
        </w:rPr>
        <w:t xml:space="preserve">13. </w:t>
      </w:r>
      <w:r>
        <w:rPr>
          <w:rFonts w:ascii="Times New Roman" w:hAnsi="Times New Roman"/>
          <w:color w:val="1A2A3A"/>
          <w:sz w:val="24"/>
        </w:rPr>
        <w:t>Adverbial concessiva: ___ it was raining, we went out.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Although / Even though / Though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concessiva: 'although', 'even though', 'though' introduzem concessão.</w:t>
      </w:r>
    </w:p>
    <w:p>
      <w:pPr>
        <w:spacing w:after="40" w:line="312" w:lineRule="auto"/>
        <w:ind w:left="170"/>
        <w:jc w:val="left"/>
      </w:pPr>
      <w:r>
        <w:rPr>
          <w:rFonts w:ascii="Times New Roman" w:hAnsi="Times New Roman"/>
          <w:b/>
          <w:color w:val="2980B9"/>
          <w:sz w:val="24"/>
        </w:rPr>
        <w:t xml:space="preserve">14. </w:t>
      </w:r>
      <w:r>
        <w:rPr>
          <w:rFonts w:ascii="Times New Roman" w:hAnsi="Times New Roman"/>
          <w:color w:val="1A2A3A"/>
          <w:sz w:val="24"/>
        </w:rPr>
        <w:t>Adverbial propósito: She left early ___ catch the train.</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 in order to / so as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de propósito: 'to', 'in order to', 'so as to' + infinitivo.</w:t>
      </w:r>
    </w:p>
    <w:p>
      <w:pPr>
        <w:spacing w:after="40" w:line="312" w:lineRule="auto"/>
        <w:ind w:left="170"/>
        <w:jc w:val="left"/>
      </w:pPr>
      <w:r>
        <w:rPr>
          <w:rFonts w:ascii="Times New Roman" w:hAnsi="Times New Roman"/>
          <w:b/>
          <w:color w:val="2980B9"/>
          <w:sz w:val="24"/>
        </w:rPr>
        <w:t xml:space="preserve">15. </w:t>
      </w:r>
      <w:r>
        <w:rPr>
          <w:rFonts w:ascii="Times New Roman" w:hAnsi="Times New Roman"/>
          <w:color w:val="1A2A3A"/>
          <w:sz w:val="24"/>
        </w:rPr>
        <w:t>Adverbial resultado: It was so cold ___ we stayed home.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de resultado: 'so + adjetivo + that'. 'So cold that we stayed'.</w:t>
      </w:r>
    </w:p>
    <w:p>
      <w:pPr>
        <w:spacing w:after="40" w:line="312" w:lineRule="auto"/>
        <w:ind w:left="170"/>
        <w:jc w:val="left"/>
      </w:pPr>
      <w:r>
        <w:rPr>
          <w:rFonts w:ascii="Times New Roman" w:hAnsi="Times New Roman"/>
          <w:b/>
          <w:color w:val="2980B9"/>
          <w:sz w:val="24"/>
        </w:rPr>
        <w:t xml:space="preserve">16. </w:t>
      </w:r>
      <w:r>
        <w:rPr>
          <w:rFonts w:ascii="Times New Roman" w:hAnsi="Times New Roman"/>
          <w:color w:val="1A2A3A"/>
          <w:sz w:val="24"/>
        </w:rPr>
        <w:t>Noun clause: ___ I want is peace. (o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 'what': 'What I want is peace' = o que eu quero é paz.</w:t>
      </w:r>
    </w:p>
    <w:p>
      <w:pPr>
        <w:spacing w:after="40" w:line="312" w:lineRule="auto"/>
        <w:ind w:left="170"/>
        <w:jc w:val="left"/>
      </w:pPr>
      <w:r>
        <w:rPr>
          <w:rFonts w:ascii="Times New Roman" w:hAnsi="Times New Roman"/>
          <w:b/>
          <w:color w:val="2980B9"/>
          <w:sz w:val="24"/>
        </w:rPr>
        <w:t xml:space="preserve">17. </w:t>
      </w:r>
      <w:r>
        <w:rPr>
          <w:rFonts w:ascii="Times New Roman" w:hAnsi="Times New Roman"/>
          <w:color w:val="1A2A3A"/>
          <w:sz w:val="24"/>
        </w:rPr>
        <w:t>Noun clause: ___ she left is a mystery.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 'that': 'That she left is a mystery' = o facto de ela ter saído é um mistério.</w:t>
      </w:r>
    </w:p>
    <w:p>
      <w:pPr>
        <w:spacing w:after="40" w:line="312" w:lineRule="auto"/>
        <w:ind w:left="170"/>
        <w:jc w:val="left"/>
      </w:pPr>
      <w:r>
        <w:rPr>
          <w:rFonts w:ascii="Times New Roman" w:hAnsi="Times New Roman"/>
          <w:b/>
          <w:color w:val="2980B9"/>
          <w:sz w:val="24"/>
        </w:rPr>
        <w:t xml:space="preserve">18. </w:t>
      </w:r>
      <w:r>
        <w:rPr>
          <w:rFonts w:ascii="Times New Roman" w:hAnsi="Times New Roman"/>
          <w:color w:val="1A2A3A"/>
          <w:sz w:val="24"/>
        </w:rPr>
        <w:t>Noun clause: I don't know ___ he is. (onde)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 wh-word: 'where he is' (sem inversão).</w:t>
      </w:r>
    </w:p>
    <w:p>
      <w:pPr>
        <w:spacing w:after="40" w:line="312" w:lineRule="auto"/>
        <w:ind w:left="170"/>
        <w:jc w:val="left"/>
      </w:pPr>
      <w:r>
        <w:rPr>
          <w:rFonts w:ascii="Times New Roman" w:hAnsi="Times New Roman"/>
          <w:b/>
          <w:color w:val="2980B9"/>
          <w:sz w:val="24"/>
        </w:rPr>
        <w:t xml:space="preserve">19. </w:t>
      </w:r>
      <w:r>
        <w:rPr>
          <w:rFonts w:ascii="Times New Roman" w:hAnsi="Times New Roman"/>
          <w:color w:val="1A2A3A"/>
          <w:sz w:val="24"/>
        </w:rPr>
        <w:t>Choose: It is said that he (is/was) a genius.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 a ação é presente: 'is said to be' ou 'it is said that he is'.</w:t>
      </w:r>
    </w:p>
    <w:p>
      <w:pPr>
        <w:spacing w:after="40" w:line="312" w:lineRule="auto"/>
        <w:ind w:left="170"/>
        <w:jc w:val="left"/>
      </w:pPr>
      <w:r>
        <w:rPr>
          <w:rFonts w:ascii="Times New Roman" w:hAnsi="Times New Roman"/>
          <w:b/>
          <w:color w:val="2980B9"/>
          <w:sz w:val="24"/>
        </w:rPr>
        <w:t xml:space="preserve">20. </w:t>
      </w:r>
      <w:r>
        <w:rPr>
          <w:rFonts w:ascii="Times New Roman" w:hAnsi="Times New Roman"/>
          <w:color w:val="1A2A3A"/>
          <w:sz w:val="24"/>
        </w:rPr>
        <w:t>Choose: He is believed to (be/have been) the thief.</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have been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Se ação é passada: 'is believed to have been' (perfect infinitive).</w:t>
      </w:r>
    </w:p>
    <w:p>
      <w:pPr>
        <w:spacing w:after="40" w:line="312" w:lineRule="auto"/>
        <w:ind w:left="170"/>
        <w:jc w:val="left"/>
      </w:pPr>
      <w:r>
        <w:rPr>
          <w:rFonts w:ascii="Times New Roman" w:hAnsi="Times New Roman"/>
          <w:b/>
          <w:color w:val="2980B9"/>
          <w:sz w:val="24"/>
        </w:rPr>
        <w:t xml:space="preserve">21. </w:t>
      </w:r>
      <w:r>
        <w:rPr>
          <w:rFonts w:ascii="Times New Roman" w:hAnsi="Times New Roman"/>
          <w:color w:val="1A2A3A"/>
          <w:sz w:val="24"/>
        </w:rPr>
        <w:t>Choose: Please turn (off it/it off).</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 off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Phrasal separável: pronome entre verbo e partícula. 'Turn it off' (NÃO 'turn off it').</w:t>
      </w:r>
    </w:p>
    <w:p>
      <w:pPr>
        <w:spacing w:after="40" w:line="312" w:lineRule="auto"/>
        <w:ind w:left="170"/>
        <w:jc w:val="left"/>
      </w:pPr>
      <w:r>
        <w:rPr>
          <w:rFonts w:ascii="Times New Roman" w:hAnsi="Times New Roman"/>
          <w:b/>
          <w:color w:val="2980B9"/>
          <w:sz w:val="24"/>
        </w:rPr>
        <w:t xml:space="preserve">22. </w:t>
      </w:r>
      <w:r>
        <w:rPr>
          <w:rFonts w:ascii="Times New Roman" w:hAnsi="Times New Roman"/>
          <w:color w:val="1A2A3A"/>
          <w:sz w:val="24"/>
        </w:rPr>
        <w:t>Choose: Look (after them/them after).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after them</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Phrasal inseparável: NÃO separar. 'Look after them' (NÃO 'look them after').</w:t>
      </w:r>
    </w:p>
    <w:p>
      <w:pPr>
        <w:spacing w:after="40" w:line="312" w:lineRule="auto"/>
        <w:ind w:left="170"/>
        <w:jc w:val="left"/>
      </w:pPr>
      <w:r>
        <w:rPr>
          <w:rFonts w:ascii="Times New Roman" w:hAnsi="Times New Roman"/>
          <w:b/>
          <w:color w:val="2980B9"/>
          <w:sz w:val="24"/>
        </w:rPr>
        <w:t xml:space="preserve">23. </w:t>
      </w:r>
      <w:r>
        <w:rPr>
          <w:rFonts w:ascii="Times New Roman" w:hAnsi="Times New Roman"/>
          <w:color w:val="1A2A3A"/>
          <w:sz w:val="24"/>
        </w:rPr>
        <w:t>Complete: ___ she was tired, she finished the work.</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Although / Even though</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concessiva: 'Although' + sujeito + verbo. Concessão.</w:t>
      </w:r>
    </w:p>
    <w:p>
      <w:pPr>
        <w:spacing w:after="40" w:line="312" w:lineRule="auto"/>
        <w:ind w:left="170"/>
        <w:jc w:val="left"/>
      </w:pPr>
      <w:r>
        <w:rPr>
          <w:rFonts w:ascii="Times New Roman" w:hAnsi="Times New Roman"/>
          <w:b/>
          <w:color w:val="2980B9"/>
          <w:sz w:val="24"/>
        </w:rPr>
        <w:t xml:space="preserve">24. </w:t>
      </w:r>
      <w:r>
        <w:rPr>
          <w:rFonts w:ascii="Times New Roman" w:hAnsi="Times New Roman"/>
          <w:color w:val="1A2A3A"/>
          <w:sz w:val="24"/>
        </w:rPr>
        <w:t>Complete: She works hard ___ she can support her family.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 that / in order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Adverbial de propósito com clause: 'so that' + sujeito + can/will.</w:t>
      </w:r>
    </w:p>
    <w:p>
      <w:pPr>
        <w:spacing w:after="40" w:line="312" w:lineRule="auto"/>
        <w:ind w:left="170"/>
        <w:jc w:val="left"/>
      </w:pPr>
      <w:r>
        <w:rPr>
          <w:rFonts w:ascii="Times New Roman" w:hAnsi="Times New Roman"/>
          <w:b/>
          <w:color w:val="2980B9"/>
          <w:sz w:val="24"/>
        </w:rPr>
        <w:t xml:space="preserve">25. </w:t>
      </w:r>
      <w:r>
        <w:rPr>
          <w:rFonts w:ascii="Times New Roman" w:hAnsi="Times New Roman"/>
          <w:color w:val="1A2A3A"/>
          <w:sz w:val="24"/>
        </w:rPr>
        <w:t>Complete: I wonder ___ he will come.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whether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yes/no: 'if' ou 'whether' + ordem afirmativa.</w:t>
      </w:r>
    </w:p>
    <w:p>
      <w:r>
        <w:br w:type="page"/>
      </w:r>
    </w:p>
    <w:p>
      <w:pPr>
        <w:pStyle w:val="Heading1"/>
        <w:keepNext/>
        <w:spacing w:before="480" w:after="240" w:line="288" w:lineRule="auto"/>
        <w:jc w:val="left"/>
      </w:pPr>
      <w:bookmarkStart w:id="100425" w:name="_Toc100425"/>
      <w:r>
        <w:rPr>
          <w:rFonts w:ascii="Times New Roman" w:hAnsi="Times New Roman"/>
          <w:b/>
          <w:color w:val="27AE60"/>
          <w:sz w:val="36"/>
        </w:rPr>
        <w:t>Resoluções — Unidade 32: Unidade 32 — Reported/Adverbial/Noun Clauses (cont.)</w:t>
      </w:r>
      <w:bookmarkEnd w:id="100425"/>
    </w:p>
    <w:p>
      <w:pPr>
        <w:spacing w:after="40" w:line="312" w:lineRule="auto"/>
        <w:ind w:left="170"/>
        <w:jc w:val="left"/>
      </w:pPr>
      <w:r>
        <w:rPr>
          <w:rFonts w:ascii="Times New Roman" w:hAnsi="Times New Roman"/>
          <w:b/>
          <w:color w:val="27AE60"/>
          <w:sz w:val="24"/>
        </w:rPr>
        <w:t xml:space="preserve">1. </w:t>
      </w:r>
      <w:r>
        <w:rPr>
          <w:rFonts w:ascii="Times New Roman" w:hAnsi="Times New Roman"/>
          <w:color w:val="1A2A3A"/>
          <w:sz w:val="24"/>
        </w:rPr>
        <w:t>Complete: ___ you study, you'll pass. (se)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Oração condicional: 'If you study'. First Conditional.</w:t>
      </w:r>
    </w:p>
    <w:p>
      <w:pPr>
        <w:spacing w:after="40" w:line="312" w:lineRule="auto"/>
        <w:ind w:left="170"/>
        <w:jc w:val="left"/>
      </w:pPr>
      <w:r>
        <w:rPr>
          <w:rFonts w:ascii="Times New Roman" w:hAnsi="Times New Roman"/>
          <w:b/>
          <w:color w:val="27AE60"/>
          <w:sz w:val="24"/>
        </w:rPr>
        <w:t xml:space="preserve">2. </w:t>
      </w:r>
      <w:r>
        <w:rPr>
          <w:rFonts w:ascii="Times New Roman" w:hAnsi="Times New Roman"/>
          <w:color w:val="1A2A3A"/>
          <w:sz w:val="24"/>
        </w:rPr>
        <w:t>Complete: ___ you don't study, you'll fail. (se não)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Unless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If...not' ou 'unless'. 'If you don't study' = 'Unless you study'.</w:t>
      </w:r>
    </w:p>
    <w:p>
      <w:pPr>
        <w:spacing w:after="40" w:line="312" w:lineRule="auto"/>
        <w:ind w:left="170"/>
        <w:jc w:val="left"/>
      </w:pPr>
      <w:r>
        <w:rPr>
          <w:rFonts w:ascii="Times New Roman" w:hAnsi="Times New Roman"/>
          <w:b/>
          <w:color w:val="27AE60"/>
          <w:sz w:val="24"/>
        </w:rPr>
        <w:t xml:space="preserve">3. </w:t>
      </w:r>
      <w:r>
        <w:rPr>
          <w:rFonts w:ascii="Times New Roman" w:hAnsi="Times New Roman"/>
          <w:color w:val="1A2A3A"/>
          <w:sz w:val="24"/>
        </w:rPr>
        <w:t>Complete: You can go ___ you finish your homework. (desde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provided that / as long 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Condicional com 'provided that' ou 'as long as' = desde que, contanto que.</w:t>
      </w:r>
    </w:p>
    <w:p>
      <w:pPr>
        <w:spacing w:after="40" w:line="312" w:lineRule="auto"/>
        <w:ind w:left="170"/>
        <w:jc w:val="left"/>
      </w:pPr>
      <w:r>
        <w:rPr>
          <w:rFonts w:ascii="Times New Roman" w:hAnsi="Times New Roman"/>
          <w:b/>
          <w:color w:val="27AE60"/>
          <w:sz w:val="24"/>
        </w:rPr>
        <w:t xml:space="preserve">4. </w:t>
      </w:r>
      <w:r>
        <w:rPr>
          <w:rFonts w:ascii="Times New Roman" w:hAnsi="Times New Roman"/>
          <w:color w:val="1A2A3A"/>
          <w:sz w:val="24"/>
        </w:rPr>
        <w:t>Complete: ___ she was tired, she kept working. (embora)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Although / Even though / While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Concessiva: 'Although' ou 'Even though'. (While também pode ser concessiva.)</w:t>
      </w:r>
    </w:p>
    <w:p>
      <w:pPr>
        <w:spacing w:after="40" w:line="312" w:lineRule="auto"/>
        <w:ind w:left="170"/>
        <w:jc w:val="left"/>
      </w:pPr>
      <w:r>
        <w:rPr>
          <w:rFonts w:ascii="Times New Roman" w:hAnsi="Times New Roman"/>
          <w:b/>
          <w:color w:val="27AE60"/>
          <w:sz w:val="24"/>
        </w:rPr>
        <w:t xml:space="preserve">5. </w:t>
      </w:r>
      <w:r>
        <w:rPr>
          <w:rFonts w:ascii="Times New Roman" w:hAnsi="Times New Roman"/>
          <w:color w:val="1A2A3A"/>
          <w:sz w:val="24"/>
        </w:rPr>
        <w:t>Complete: Some people like coffee, ___ others prefer tea. (enquanto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whereas / while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Concessiva/comparativa: 'whereas' ou 'while' = enquanto que, ao passo que.</w:t>
      </w:r>
    </w:p>
    <w:p>
      <w:pPr>
        <w:spacing w:after="40" w:line="312" w:lineRule="auto"/>
        <w:ind w:left="170"/>
        <w:jc w:val="left"/>
      </w:pPr>
      <w:r>
        <w:rPr>
          <w:rFonts w:ascii="Times New Roman" w:hAnsi="Times New Roman"/>
          <w:b/>
          <w:color w:val="27AE60"/>
          <w:sz w:val="24"/>
        </w:rPr>
        <w:t xml:space="preserve">6. </w:t>
      </w:r>
      <w:r>
        <w:rPr>
          <w:rFonts w:ascii="Times New Roman" w:hAnsi="Times New Roman"/>
          <w:color w:val="1A2A3A"/>
          <w:sz w:val="24"/>
        </w:rPr>
        <w:t>Complete: I'll wait ___ you return. (até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until / till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Temporal: 'until' = até que. (Till é informal.)</w:t>
      </w:r>
    </w:p>
    <w:p>
      <w:pPr>
        <w:spacing w:after="40" w:line="312" w:lineRule="auto"/>
        <w:ind w:left="170"/>
        <w:jc w:val="left"/>
      </w:pPr>
      <w:r>
        <w:rPr>
          <w:rFonts w:ascii="Times New Roman" w:hAnsi="Times New Roman"/>
          <w:b/>
          <w:color w:val="27AE60"/>
          <w:sz w:val="24"/>
        </w:rPr>
        <w:t xml:space="preserve">7. </w:t>
      </w:r>
      <w:r>
        <w:rPr>
          <w:rFonts w:ascii="Times New Roman" w:hAnsi="Times New Roman"/>
          <w:color w:val="1A2A3A"/>
          <w:sz w:val="24"/>
        </w:rPr>
        <w:t>Complete: ___ I was walking, I saw a friend. (enquanto)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While / As / When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Temporal simultâneo: 'While' ou 'As' = enquanto. (When também possível.)</w:t>
      </w:r>
    </w:p>
    <w:p>
      <w:pPr>
        <w:spacing w:after="40" w:line="312" w:lineRule="auto"/>
        <w:ind w:left="170"/>
        <w:jc w:val="left"/>
      </w:pPr>
      <w:r>
        <w:rPr>
          <w:rFonts w:ascii="Times New Roman" w:hAnsi="Times New Roman"/>
          <w:b/>
          <w:color w:val="27AE60"/>
          <w:sz w:val="24"/>
        </w:rPr>
        <w:t xml:space="preserve">8. </w:t>
      </w:r>
      <w:r>
        <w:rPr>
          <w:rFonts w:ascii="Times New Roman" w:hAnsi="Times New Roman"/>
          <w:color w:val="1A2A3A"/>
          <w:sz w:val="24"/>
        </w:rPr>
        <w:t>Noun clause: I don't know ___ she will come. (se)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if / whether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yes/no: 'if' ou 'whether' + ordem afirmativa.</w:t>
      </w:r>
    </w:p>
    <w:p>
      <w:pPr>
        <w:spacing w:after="40" w:line="312" w:lineRule="auto"/>
        <w:ind w:left="170"/>
        <w:jc w:val="left"/>
      </w:pPr>
      <w:r>
        <w:rPr>
          <w:rFonts w:ascii="Times New Roman" w:hAnsi="Times New Roman"/>
          <w:b/>
          <w:color w:val="27AE60"/>
          <w:sz w:val="24"/>
        </w:rPr>
        <w:t xml:space="preserve">9. </w:t>
      </w:r>
      <w:r>
        <w:rPr>
          <w:rFonts w:ascii="Times New Roman" w:hAnsi="Times New Roman"/>
          <w:color w:val="1A2A3A"/>
          <w:sz w:val="24"/>
        </w:rPr>
        <w:t>Noun clause: Tell me ___ you want. (o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 'what': 'what you want' (sem inversão).</w:t>
      </w:r>
    </w:p>
    <w:p>
      <w:pPr>
        <w:spacing w:after="40" w:line="312" w:lineRule="auto"/>
        <w:ind w:left="170"/>
        <w:jc w:val="left"/>
      </w:pPr>
      <w:r>
        <w:rPr>
          <w:rFonts w:ascii="Times New Roman" w:hAnsi="Times New Roman"/>
          <w:b/>
          <w:color w:val="27AE60"/>
          <w:sz w:val="24"/>
        </w:rPr>
        <w:t xml:space="preserve">10. </w:t>
      </w:r>
      <w:r>
        <w:rPr>
          <w:rFonts w:ascii="Times New Roman" w:hAnsi="Times New Roman"/>
          <w:color w:val="1A2A3A"/>
          <w:sz w:val="24"/>
        </w:rPr>
        <w:t>Noun clause: ___ he said is true. (o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como sujeito: 'What he said is true' = o que ele disse é verdade.</w:t>
      </w:r>
    </w:p>
    <w:p>
      <w:pPr>
        <w:spacing w:after="40" w:line="312" w:lineRule="auto"/>
        <w:ind w:left="170"/>
        <w:jc w:val="left"/>
      </w:pPr>
      <w:r>
        <w:rPr>
          <w:rFonts w:ascii="Times New Roman" w:hAnsi="Times New Roman"/>
          <w:b/>
          <w:color w:val="27AE60"/>
          <w:sz w:val="24"/>
        </w:rPr>
        <w:t xml:space="preserve">11. </w:t>
      </w:r>
      <w:r>
        <w:rPr>
          <w:rFonts w:ascii="Times New Roman" w:hAnsi="Times New Roman"/>
          <w:color w:val="1A2A3A"/>
          <w:sz w:val="24"/>
        </w:rPr>
        <w:t>Reporte: 'I am happy.' → She said that she ___ happy.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was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am → was. Discurso indireto.</w:t>
      </w:r>
    </w:p>
    <w:p>
      <w:pPr>
        <w:spacing w:after="40" w:line="312" w:lineRule="auto"/>
        <w:ind w:left="170"/>
        <w:jc w:val="left"/>
      </w:pPr>
      <w:r>
        <w:rPr>
          <w:rFonts w:ascii="Times New Roman" w:hAnsi="Times New Roman"/>
          <w:b/>
          <w:color w:val="27AE60"/>
          <w:sz w:val="24"/>
        </w:rPr>
        <w:t xml:space="preserve">12. </w:t>
      </w:r>
      <w:r>
        <w:rPr>
          <w:rFonts w:ascii="Times New Roman" w:hAnsi="Times New Roman"/>
          <w:color w:val="1A2A3A"/>
          <w:sz w:val="24"/>
        </w:rPr>
        <w:t>Reporte: 'I will help.' → He promised that he ___ help.</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would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will → would.</w:t>
      </w:r>
    </w:p>
    <w:p>
      <w:pPr>
        <w:spacing w:after="40" w:line="312" w:lineRule="auto"/>
        <w:ind w:left="170"/>
        <w:jc w:val="left"/>
      </w:pPr>
      <w:r>
        <w:rPr>
          <w:rFonts w:ascii="Times New Roman" w:hAnsi="Times New Roman"/>
          <w:b/>
          <w:color w:val="27AE60"/>
          <w:sz w:val="24"/>
        </w:rPr>
        <w:t xml:space="preserve">13. </w:t>
      </w:r>
      <w:r>
        <w:rPr>
          <w:rFonts w:ascii="Times New Roman" w:hAnsi="Times New Roman"/>
          <w:color w:val="1A2A3A"/>
          <w:sz w:val="24"/>
        </w:rPr>
        <w:t>Reporte: 'I have finished.' → She said she ___ finished.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had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Backshift: Present Perfect → Past Perfect: have → had.</w:t>
      </w:r>
    </w:p>
    <w:p>
      <w:pPr>
        <w:spacing w:after="40" w:line="312" w:lineRule="auto"/>
        <w:ind w:left="170"/>
        <w:jc w:val="left"/>
      </w:pPr>
      <w:r>
        <w:rPr>
          <w:rFonts w:ascii="Times New Roman" w:hAnsi="Times New Roman"/>
          <w:b/>
          <w:color w:val="27AE60"/>
          <w:sz w:val="24"/>
        </w:rPr>
        <w:t xml:space="preserve">14. </w:t>
      </w:r>
      <w:r>
        <w:rPr>
          <w:rFonts w:ascii="Times New Roman" w:hAnsi="Times New Roman"/>
          <w:color w:val="1A2A3A"/>
          <w:sz w:val="24"/>
        </w:rPr>
        <w:t>Reporte: 'Where are you going?' → He asked me where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 was going</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Pergunta WH: asked + where + sujeito + verbo (sem inversão, sem auxiliar).</w:t>
      </w:r>
    </w:p>
    <w:p>
      <w:pPr>
        <w:spacing w:after="40" w:line="312" w:lineRule="auto"/>
        <w:ind w:left="170"/>
        <w:jc w:val="left"/>
      </w:pPr>
      <w:r>
        <w:rPr>
          <w:rFonts w:ascii="Times New Roman" w:hAnsi="Times New Roman"/>
          <w:b/>
          <w:color w:val="27AE60"/>
          <w:sz w:val="24"/>
        </w:rPr>
        <w:t xml:space="preserve">15. </w:t>
      </w:r>
      <w:r>
        <w:rPr>
          <w:rFonts w:ascii="Times New Roman" w:hAnsi="Times New Roman"/>
          <w:color w:val="1A2A3A"/>
          <w:sz w:val="24"/>
        </w:rPr>
        <w:t>Reporte: 'Close the door!' → She told me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close the door</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Comando: told + objeto + to + verbo.</w:t>
      </w:r>
    </w:p>
    <w:p>
      <w:pPr>
        <w:spacing w:after="40" w:line="312" w:lineRule="auto"/>
        <w:ind w:left="170"/>
        <w:jc w:val="left"/>
      </w:pPr>
      <w:r>
        <w:rPr>
          <w:rFonts w:ascii="Times New Roman" w:hAnsi="Times New Roman"/>
          <w:b/>
          <w:color w:val="27AE60"/>
          <w:sz w:val="24"/>
        </w:rPr>
        <w:t xml:space="preserve">16. </w:t>
      </w:r>
      <w:r>
        <w:rPr>
          <w:rFonts w:ascii="Times New Roman" w:hAnsi="Times New Roman"/>
          <w:color w:val="1A2A3A"/>
          <w:sz w:val="24"/>
        </w:rPr>
        <w:t>Reporte: 'I didn't steal it!' → He ___ stealing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denied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Reporting verb 'deny' + gerúndio: 'denied stealing it'.</w:t>
      </w:r>
    </w:p>
    <w:p>
      <w:pPr>
        <w:spacing w:after="40" w:line="312" w:lineRule="auto"/>
        <w:ind w:left="170"/>
        <w:jc w:val="left"/>
      </w:pPr>
      <w:r>
        <w:rPr>
          <w:rFonts w:ascii="Times New Roman" w:hAnsi="Times New Roman"/>
          <w:b/>
          <w:color w:val="27AE60"/>
          <w:sz w:val="24"/>
        </w:rPr>
        <w:t xml:space="preserve">17. </w:t>
      </w:r>
      <w:r>
        <w:rPr>
          <w:rFonts w:ascii="Times New Roman" w:hAnsi="Times New Roman"/>
          <w:color w:val="1A2A3A"/>
          <w:sz w:val="24"/>
        </w:rPr>
        <w:t>Reporte: 'Yes, I broke it.' → She ___ breaking it.</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admitted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Reporting verb 'admit' + gerúndio: 'admitted breaking it'.</w:t>
      </w:r>
    </w:p>
    <w:p>
      <w:pPr>
        <w:spacing w:after="40" w:line="312" w:lineRule="auto"/>
        <w:ind w:left="170"/>
        <w:jc w:val="left"/>
      </w:pPr>
      <w:r>
        <w:rPr>
          <w:rFonts w:ascii="Times New Roman" w:hAnsi="Times New Roman"/>
          <w:b/>
          <w:color w:val="27AE60"/>
          <w:sz w:val="24"/>
        </w:rPr>
        <w:t xml:space="preserve">18. </w:t>
      </w:r>
      <w:r>
        <w:rPr>
          <w:rFonts w:ascii="Times New Roman" w:hAnsi="Times New Roman"/>
          <w:color w:val="1A2A3A"/>
          <w:sz w:val="24"/>
        </w:rPr>
        <w:t>Reporte: 'I'll tell everyone!' → He ___ to tell everyone.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threatened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Reporting verb 'threaten' + infinitivo: 'threatened to tell'.</w:t>
      </w:r>
    </w:p>
    <w:p>
      <w:pPr>
        <w:spacing w:after="40" w:line="312" w:lineRule="auto"/>
        <w:ind w:left="170"/>
        <w:jc w:val="left"/>
      </w:pPr>
      <w:r>
        <w:rPr>
          <w:rFonts w:ascii="Times New Roman" w:hAnsi="Times New Roman"/>
          <w:b/>
          <w:color w:val="27AE60"/>
          <w:sz w:val="24"/>
        </w:rPr>
        <w:t xml:space="preserve">19. </w:t>
      </w:r>
      <w:r>
        <w:rPr>
          <w:rFonts w:ascii="Times New Roman" w:hAnsi="Times New Roman"/>
          <w:color w:val="1A2A3A"/>
          <w:sz w:val="24"/>
        </w:rPr>
        <w:t>Complete: I'll come ___ you invite me. (contanto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as long as / provided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Condicional: 'as long as' ou 'provided that' = contanto que.</w:t>
      </w:r>
    </w:p>
    <w:p>
      <w:pPr>
        <w:spacing w:after="40" w:line="312" w:lineRule="auto"/>
        <w:ind w:left="170"/>
        <w:jc w:val="left"/>
      </w:pPr>
      <w:r>
        <w:rPr>
          <w:rFonts w:ascii="Times New Roman" w:hAnsi="Times New Roman"/>
          <w:b/>
          <w:color w:val="27AE60"/>
          <w:sz w:val="24"/>
        </w:rPr>
        <w:t xml:space="preserve">20. </w:t>
      </w:r>
      <w:r>
        <w:rPr>
          <w:rFonts w:ascii="Times New Roman" w:hAnsi="Times New Roman"/>
          <w:color w:val="1A2A3A"/>
          <w:sz w:val="24"/>
        </w:rPr>
        <w:t>Complete: She works hard ___ she can buy a house. (para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so that / in order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Propósito: 'so that' + clause. (Para que, de modo a que.)</w:t>
      </w:r>
    </w:p>
    <w:p>
      <w:pPr>
        <w:spacing w:after="40" w:line="312" w:lineRule="auto"/>
        <w:ind w:left="170"/>
        <w:jc w:val="left"/>
      </w:pPr>
      <w:r>
        <w:rPr>
          <w:rFonts w:ascii="Times New Roman" w:hAnsi="Times New Roman"/>
          <w:b/>
          <w:color w:val="27AE60"/>
          <w:sz w:val="24"/>
        </w:rPr>
        <w:t xml:space="preserve">21. </w:t>
      </w:r>
      <w:r>
        <w:rPr>
          <w:rFonts w:ascii="Times New Roman" w:hAnsi="Times New Roman"/>
          <w:color w:val="1A2A3A"/>
          <w:sz w:val="24"/>
        </w:rPr>
        <w:t>Choose: He asked (where do I live/where I lived).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where I lived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Discurso indireto: ordem afirmativa, sem auxiliar, backshift de tempo.</w:t>
      </w:r>
    </w:p>
    <w:p>
      <w:pPr>
        <w:spacing w:after="40" w:line="312" w:lineRule="auto"/>
        <w:ind w:left="170"/>
        <w:jc w:val="left"/>
      </w:pPr>
      <w:r>
        <w:rPr>
          <w:rFonts w:ascii="Times New Roman" w:hAnsi="Times New Roman"/>
          <w:b/>
          <w:color w:val="27AE60"/>
          <w:sz w:val="24"/>
        </w:rPr>
        <w:t xml:space="preserve">22. </w:t>
      </w:r>
      <w:r>
        <w:rPr>
          <w:rFonts w:ascii="Times New Roman" w:hAnsi="Times New Roman"/>
          <w:color w:val="1A2A3A"/>
          <w:sz w:val="24"/>
        </w:rPr>
        <w:t>Choose: She told me (to go/to going).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to go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Comando: told + objeto + to + verbo base. (NÃO gerúndio.)</w:t>
      </w:r>
    </w:p>
    <w:p>
      <w:pPr>
        <w:spacing w:after="40" w:line="312" w:lineRule="auto"/>
        <w:ind w:left="170"/>
        <w:jc w:val="left"/>
      </w:pPr>
      <w:r>
        <w:rPr>
          <w:rFonts w:ascii="Times New Roman" w:hAnsi="Times New Roman"/>
          <w:b/>
          <w:color w:val="27AE60"/>
          <w:sz w:val="24"/>
        </w:rPr>
        <w:t xml:space="preserve">23. </w:t>
      </w:r>
      <w:r>
        <w:rPr>
          <w:rFonts w:ascii="Times New Roman" w:hAnsi="Times New Roman"/>
          <w:color w:val="1A2A3A"/>
          <w:sz w:val="24"/>
        </w:rPr>
        <w:t>Complete: ___ she didn't call, I assume she's busy.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Since / As / Because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Causal: 'since', 'as', 'because' introduzem razão. 'Since' = dado que.</w:t>
      </w:r>
    </w:p>
    <w:p>
      <w:pPr>
        <w:spacing w:after="40" w:line="312" w:lineRule="auto"/>
        <w:ind w:left="170"/>
        <w:jc w:val="left"/>
      </w:pPr>
      <w:r>
        <w:rPr>
          <w:rFonts w:ascii="Times New Roman" w:hAnsi="Times New Roman"/>
          <w:b/>
          <w:color w:val="27AE60"/>
          <w:sz w:val="24"/>
        </w:rPr>
        <w:t xml:space="preserve">24. </w:t>
      </w:r>
      <w:r>
        <w:rPr>
          <w:rFonts w:ascii="Times New Roman" w:hAnsi="Times New Roman"/>
          <w:color w:val="1A2A3A"/>
          <w:sz w:val="24"/>
        </w:rPr>
        <w:t>Complete: ___ you study, you can take any course. (desde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As long as / Provided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Condicional: 'as long as' ou 'provided that' = desde que.</w:t>
      </w:r>
    </w:p>
    <w:p>
      <w:pPr>
        <w:spacing w:after="40" w:line="312" w:lineRule="auto"/>
        <w:ind w:left="170"/>
        <w:jc w:val="left"/>
      </w:pPr>
      <w:r>
        <w:rPr>
          <w:rFonts w:ascii="Times New Roman" w:hAnsi="Times New Roman"/>
          <w:b/>
          <w:color w:val="27AE60"/>
          <w:sz w:val="24"/>
        </w:rPr>
        <w:t xml:space="preserve">25. </w:t>
      </w:r>
      <w:r>
        <w:rPr>
          <w:rFonts w:ascii="Times New Roman" w:hAnsi="Times New Roman"/>
          <w:color w:val="1A2A3A"/>
          <w:sz w:val="24"/>
        </w:rPr>
        <w:t>Complete: The problem is ___ we don't have enough money. (que)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Noun clause com 'that' após 'be': 'is that we don't have' = é que não temos.</w:t>
      </w:r>
    </w:p>
    <w:p>
      <w:r>
        <w:br w:type="page"/>
      </w:r>
    </w:p>
    <w:p>
      <w:pPr>
        <w:pStyle w:val="Heading1"/>
        <w:keepNext/>
        <w:spacing w:before="480" w:after="240" w:line="288" w:lineRule="auto"/>
        <w:jc w:val="left"/>
      </w:pPr>
      <w:bookmarkStart w:id="100426" w:name="_Toc100426"/>
      <w:r>
        <w:rPr>
          <w:rFonts w:ascii="Times New Roman" w:hAnsi="Times New Roman"/>
          <w:b/>
          <w:color w:val="E67E22"/>
          <w:sz w:val="36"/>
        </w:rPr>
        <w:t>Resoluções — Unidade 33: Unidade Extra 33 — Cohesion, Coherence, Hedging &amp; Academic Writing</w:t>
      </w:r>
      <w:bookmarkEnd w:id="100426"/>
    </w:p>
    <w:p>
      <w:pPr>
        <w:spacing w:after="40" w:line="312" w:lineRule="auto"/>
        <w:ind w:left="170"/>
        <w:jc w:val="left"/>
      </w:pPr>
      <w:r>
        <w:rPr>
          <w:rFonts w:ascii="Times New Roman" w:hAnsi="Times New Roman"/>
          <w:b/>
          <w:color w:val="E67E22"/>
          <w:sz w:val="24"/>
        </w:rPr>
        <w:t xml:space="preserve">1. </w:t>
      </w:r>
      <w:r>
        <w:rPr>
          <w:rFonts w:ascii="Times New Roman" w:hAnsi="Times New Roman"/>
          <w:color w:val="1A2A3A"/>
          <w:sz w:val="24"/>
        </w:rPr>
        <w:t>Hedging: All students love English. → ___, many students enjoy English.</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Perhaps / Possibly / It seems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atenua afirmações dogmáticas. 'Perhaps many students enjoy English' = talvez muitos estudantes gostem.</w:t>
      </w:r>
    </w:p>
    <w:p>
      <w:pPr>
        <w:spacing w:after="40" w:line="312" w:lineRule="auto"/>
        <w:ind w:left="170"/>
        <w:jc w:val="left"/>
      </w:pPr>
      <w:r>
        <w:rPr>
          <w:rFonts w:ascii="Times New Roman" w:hAnsi="Times New Roman"/>
          <w:b/>
          <w:color w:val="E67E22"/>
          <w:sz w:val="24"/>
        </w:rPr>
        <w:t xml:space="preserve">2. </w:t>
      </w:r>
      <w:r>
        <w:rPr>
          <w:rFonts w:ascii="Times New Roman" w:hAnsi="Times New Roman"/>
          <w:color w:val="1A2A3A"/>
          <w:sz w:val="24"/>
        </w:rPr>
        <w:t>Hedging: Climate change is caused by humans. → Climate change ___ by humans.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 be caused / might be caused / is believed to be caused</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com modal passivo: 'may be caused'. Evita afirmação categórica.</w:t>
      </w:r>
    </w:p>
    <w:p>
      <w:pPr>
        <w:spacing w:after="40" w:line="312" w:lineRule="auto"/>
        <w:ind w:left="170"/>
        <w:jc w:val="left"/>
      </w:pPr>
      <w:r>
        <w:rPr>
          <w:rFonts w:ascii="Times New Roman" w:hAnsi="Times New Roman"/>
          <w:b/>
          <w:color w:val="E67E22"/>
          <w:sz w:val="24"/>
        </w:rPr>
        <w:t xml:space="preserve">3. </w:t>
      </w:r>
      <w:r>
        <w:rPr>
          <w:rFonts w:ascii="Times New Roman" w:hAnsi="Times New Roman"/>
          <w:color w:val="1A2A3A"/>
          <w:sz w:val="24"/>
        </w:rPr>
        <w:t>Hedging: This theory is wrong. → This theory ___ wrong.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 be / might be / could be / appears to be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'may/might/could be' = pode ser. Mais cauteloso que 'is'.</w:t>
      </w:r>
    </w:p>
    <w:p>
      <w:pPr>
        <w:spacing w:after="40" w:line="312" w:lineRule="auto"/>
        <w:ind w:left="170"/>
        <w:jc w:val="left"/>
      </w:pPr>
      <w:r>
        <w:rPr>
          <w:rFonts w:ascii="Times New Roman" w:hAnsi="Times New Roman"/>
          <w:b/>
          <w:color w:val="E67E22"/>
          <w:sz w:val="24"/>
        </w:rPr>
        <w:t xml:space="preserve">4. </w:t>
      </w:r>
      <w:r>
        <w:rPr>
          <w:rFonts w:ascii="Times New Roman" w:hAnsi="Times New Roman"/>
          <w:color w:val="1A2A3A"/>
          <w:sz w:val="24"/>
        </w:rPr>
        <w:t>Coesão: It was raining. ___, I stayed home. (portanto)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Therefore / Consequently / Thus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causal: 'Therefore/Consequently/Thus' = portanto, consequentemente.</w:t>
      </w:r>
    </w:p>
    <w:p>
      <w:pPr>
        <w:spacing w:after="40" w:line="312" w:lineRule="auto"/>
        <w:ind w:left="170"/>
        <w:jc w:val="left"/>
      </w:pPr>
      <w:r>
        <w:rPr>
          <w:rFonts w:ascii="Times New Roman" w:hAnsi="Times New Roman"/>
          <w:b/>
          <w:color w:val="E67E22"/>
          <w:sz w:val="24"/>
        </w:rPr>
        <w:t xml:space="preserve">5. </w:t>
      </w:r>
      <w:r>
        <w:rPr>
          <w:rFonts w:ascii="Times New Roman" w:hAnsi="Times New Roman"/>
          <w:color w:val="1A2A3A"/>
          <w:sz w:val="24"/>
        </w:rPr>
        <w:t>Coesão: She studied hard. ___, she failed. (no entanto)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However / Nevertheless / Nonetheless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concessiva: 'However/Nevertheless' = no entanto, apesar disso.</w:t>
      </w:r>
    </w:p>
    <w:p>
      <w:pPr>
        <w:spacing w:after="40" w:line="312" w:lineRule="auto"/>
        <w:ind w:left="170"/>
        <w:jc w:val="left"/>
      </w:pPr>
      <w:r>
        <w:rPr>
          <w:rFonts w:ascii="Times New Roman" w:hAnsi="Times New Roman"/>
          <w:b/>
          <w:color w:val="E67E22"/>
          <w:sz w:val="24"/>
        </w:rPr>
        <w:t xml:space="preserve">6. </w:t>
      </w:r>
      <w:r>
        <w:rPr>
          <w:rFonts w:ascii="Times New Roman" w:hAnsi="Times New Roman"/>
          <w:color w:val="1A2A3A"/>
          <w:sz w:val="24"/>
        </w:rPr>
        <w:t>Coesão: ___, the project was successful. (em conclusão)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 conclusion / To conclude / In summary</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conclusiva: 'In conclusion' = em conclusão. Introduz fecho.</w:t>
      </w:r>
    </w:p>
    <w:p>
      <w:pPr>
        <w:spacing w:after="40" w:line="312" w:lineRule="auto"/>
        <w:ind w:left="170"/>
        <w:jc w:val="left"/>
      </w:pPr>
      <w:r>
        <w:rPr>
          <w:rFonts w:ascii="Times New Roman" w:hAnsi="Times New Roman"/>
          <w:b/>
          <w:color w:val="E67E22"/>
          <w:sz w:val="24"/>
        </w:rPr>
        <w:t xml:space="preserve">7. </w:t>
      </w:r>
      <w:r>
        <w:rPr>
          <w:rFonts w:ascii="Times New Roman" w:hAnsi="Times New Roman"/>
          <w:color w:val="1A2A3A"/>
          <w:sz w:val="24"/>
        </w:rPr>
        <w:t>Coesão: The book is long. ___, it is interesting. (por outro lado)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 the other hand / In contrast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comparativa: 'On the other hand' = por outro lado. Introduz contraste.</w:t>
      </w:r>
    </w:p>
    <w:p>
      <w:pPr>
        <w:spacing w:after="40" w:line="312" w:lineRule="auto"/>
        <w:ind w:left="170"/>
        <w:jc w:val="left"/>
      </w:pPr>
      <w:r>
        <w:rPr>
          <w:rFonts w:ascii="Times New Roman" w:hAnsi="Times New Roman"/>
          <w:b/>
          <w:color w:val="E67E22"/>
          <w:sz w:val="24"/>
        </w:rPr>
        <w:t xml:space="preserve">8. </w:t>
      </w:r>
      <w:r>
        <w:rPr>
          <w:rFonts w:ascii="Times New Roman" w:hAnsi="Times New Roman"/>
          <w:color w:val="1A2A3A"/>
          <w:sz w:val="24"/>
        </w:rPr>
        <w:t>Register: informal 'kids' → formal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children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Register formal: 'children' em vez de 'kids'. Outros: get → obtain; buy → purchase; help → assist.</w:t>
      </w:r>
    </w:p>
    <w:p>
      <w:pPr>
        <w:spacing w:after="40" w:line="312" w:lineRule="auto"/>
        <w:ind w:left="170"/>
        <w:jc w:val="left"/>
      </w:pPr>
      <w:r>
        <w:rPr>
          <w:rFonts w:ascii="Times New Roman" w:hAnsi="Times New Roman"/>
          <w:b/>
          <w:color w:val="E67E22"/>
          <w:sz w:val="24"/>
        </w:rPr>
        <w:t xml:space="preserve">9. </w:t>
      </w:r>
      <w:r>
        <w:rPr>
          <w:rFonts w:ascii="Times New Roman" w:hAnsi="Times New Roman"/>
          <w:color w:val="1A2A3A"/>
          <w:sz w:val="24"/>
        </w:rPr>
        <w:t>Register: informal 'a lot of' → formal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many / much / numerous / a great deal of</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'many' (contável), 'much' (incontável), 'numerous', 'a great deal of'.</w:t>
      </w:r>
    </w:p>
    <w:p>
      <w:pPr>
        <w:spacing w:after="40" w:line="312" w:lineRule="auto"/>
        <w:ind w:left="170"/>
        <w:jc w:val="left"/>
      </w:pPr>
      <w:r>
        <w:rPr>
          <w:rFonts w:ascii="Times New Roman" w:hAnsi="Times New Roman"/>
          <w:b/>
          <w:color w:val="E67E22"/>
          <w:sz w:val="24"/>
        </w:rPr>
        <w:t xml:space="preserve">10. </w:t>
      </w:r>
      <w:r>
        <w:rPr>
          <w:rFonts w:ascii="Times New Roman" w:hAnsi="Times New Roman"/>
          <w:color w:val="1A2A3A"/>
          <w:sz w:val="24"/>
        </w:rPr>
        <w:t>Register: informal 'get' → formal ___</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obtain / acquire / receive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'obtain', 'acquire', 'receive' em vez de 'get'.</w:t>
      </w:r>
    </w:p>
    <w:p>
      <w:pPr>
        <w:spacing w:after="40" w:line="312" w:lineRule="auto"/>
        <w:ind w:left="170"/>
        <w:jc w:val="left"/>
      </w:pPr>
      <w:r>
        <w:rPr>
          <w:rFonts w:ascii="Times New Roman" w:hAnsi="Times New Roman"/>
          <w:b/>
          <w:color w:val="E67E22"/>
          <w:sz w:val="24"/>
        </w:rPr>
        <w:t xml:space="preserve">11. </w:t>
      </w:r>
      <w:r>
        <w:rPr>
          <w:rFonts w:ascii="Times New Roman" w:hAnsi="Times New Roman"/>
          <w:color w:val="1A2A3A"/>
          <w:sz w:val="24"/>
        </w:rPr>
        <w:t>Frase-tema: Qual é a frase-tema do parágrafo: "English is the global language of business. Companies use it for international communication. Many jobs require English skills."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English is the global language of business.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 frase-tema (topic sentence) expresses a ideia principal do parágrafo. Geralmente a primeira frase.</w:t>
      </w:r>
    </w:p>
    <w:p>
      <w:pPr>
        <w:spacing w:after="40" w:line="312" w:lineRule="auto"/>
        <w:ind w:left="170"/>
        <w:jc w:val="left"/>
      </w:pPr>
      <w:r>
        <w:rPr>
          <w:rFonts w:ascii="Times New Roman" w:hAnsi="Times New Roman"/>
          <w:b/>
          <w:color w:val="E67E22"/>
          <w:sz w:val="24"/>
        </w:rPr>
        <w:t xml:space="preserve">12. </w:t>
      </w:r>
      <w:r>
        <w:rPr>
          <w:rFonts w:ascii="Times New Roman" w:hAnsi="Times New Roman"/>
          <w:color w:val="1A2A3A"/>
          <w:sz w:val="24"/>
        </w:rPr>
        <w:t>IMRAD: O que significa o I em IMRAD?</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Introduction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IMRAD = Introduction, Methods, Results, And Discussion. Estrutura típica de artigos científicos.</w:t>
      </w:r>
    </w:p>
    <w:p>
      <w:pPr>
        <w:spacing w:after="40" w:line="312" w:lineRule="auto"/>
        <w:ind w:left="170"/>
        <w:jc w:val="left"/>
      </w:pPr>
      <w:r>
        <w:rPr>
          <w:rFonts w:ascii="Times New Roman" w:hAnsi="Times New Roman"/>
          <w:b/>
          <w:color w:val="E67E22"/>
          <w:sz w:val="24"/>
        </w:rPr>
        <w:t xml:space="preserve">13. </w:t>
      </w:r>
      <w:r>
        <w:rPr>
          <w:rFonts w:ascii="Times New Roman" w:hAnsi="Times New Roman"/>
          <w:color w:val="1A2A3A"/>
          <w:sz w:val="24"/>
        </w:rPr>
        <w:t>Coesão: Referência: John loves Mary. ___ is kind to him. (Mary)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She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por referência: 'She' substitui 'Mary' para evitar repetição.</w:t>
      </w:r>
    </w:p>
    <w:p>
      <w:pPr>
        <w:spacing w:after="40" w:line="312" w:lineRule="auto"/>
        <w:ind w:left="170"/>
        <w:jc w:val="left"/>
      </w:pPr>
      <w:r>
        <w:rPr>
          <w:rFonts w:ascii="Times New Roman" w:hAnsi="Times New Roman"/>
          <w:b/>
          <w:color w:val="E67E22"/>
          <w:sz w:val="24"/>
        </w:rPr>
        <w:t xml:space="preserve">14. </w:t>
      </w:r>
      <w:r>
        <w:rPr>
          <w:rFonts w:ascii="Times New Roman" w:hAnsi="Times New Roman"/>
          <w:color w:val="1A2A3A"/>
          <w:sz w:val="24"/>
        </w:rPr>
        <w:t>Coesão: Substituição: I lost my pen. Can I borrow ___? (um)</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one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Substituição: 'one' substitui 'a pen'. 'Can I borrow one?' = posso pedir emprestado um?</w:t>
      </w:r>
    </w:p>
    <w:p>
      <w:pPr>
        <w:spacing w:after="40" w:line="312" w:lineRule="auto"/>
        <w:ind w:left="170"/>
        <w:jc w:val="left"/>
      </w:pPr>
      <w:r>
        <w:rPr>
          <w:rFonts w:ascii="Times New Roman" w:hAnsi="Times New Roman"/>
          <w:b/>
          <w:color w:val="E67E22"/>
          <w:sz w:val="24"/>
        </w:rPr>
        <w:t xml:space="preserve">15. </w:t>
      </w:r>
      <w:r>
        <w:rPr>
          <w:rFonts w:ascii="Times New Roman" w:hAnsi="Times New Roman"/>
          <w:color w:val="1A2A3A"/>
          <w:sz w:val="24"/>
        </w:rPr>
        <w:t>Hedging: It is ___ that the economy will improve. (provável)</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likely / possible / probable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impessoal: 'It is likely that' = é provável que. Mais cauteloso que 'will'.</w:t>
      </w:r>
    </w:p>
    <w:p>
      <w:pPr>
        <w:spacing w:after="40" w:line="312" w:lineRule="auto"/>
        <w:ind w:left="170"/>
        <w:jc w:val="left"/>
      </w:pPr>
      <w:r>
        <w:rPr>
          <w:rFonts w:ascii="Times New Roman" w:hAnsi="Times New Roman"/>
          <w:b/>
          <w:color w:val="E67E22"/>
          <w:sz w:val="24"/>
        </w:rPr>
        <w:t xml:space="preserve">16. </w:t>
      </w:r>
      <w:r>
        <w:rPr>
          <w:rFonts w:ascii="Times New Roman" w:hAnsi="Times New Roman"/>
          <w:color w:val="1A2A3A"/>
          <w:sz w:val="24"/>
        </w:rPr>
        <w:t>Hedging: The results suggest that the drug ___ effective.</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may be / might be / could be / is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com modal: 'may be' = pode ser. Atenua a afirmação.</w:t>
      </w:r>
    </w:p>
    <w:p>
      <w:pPr>
        <w:spacing w:after="40" w:line="312" w:lineRule="auto"/>
        <w:ind w:left="170"/>
        <w:jc w:val="left"/>
      </w:pPr>
      <w:r>
        <w:rPr>
          <w:rFonts w:ascii="Times New Roman" w:hAnsi="Times New Roman"/>
          <w:b/>
          <w:color w:val="E67E22"/>
          <w:sz w:val="24"/>
        </w:rPr>
        <w:t xml:space="preserve">17. </w:t>
      </w:r>
      <w:r>
        <w:rPr>
          <w:rFonts w:ascii="Times New Roman" w:hAnsi="Times New Roman"/>
          <w:color w:val="1A2A3A"/>
          <w:sz w:val="24"/>
        </w:rPr>
        <w:t>Estrutura ensaio: Qual é a estrutura típica?</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Introduction / Body (paragraphs) / Conclusion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Ensaio académico: Introdução (com tese), Desenvolvimento (parágrafos com argumentos), Conclusão (resumo e implicações).</w:t>
      </w:r>
    </w:p>
    <w:p>
      <w:pPr>
        <w:spacing w:after="40" w:line="312" w:lineRule="auto"/>
        <w:ind w:left="170"/>
        <w:jc w:val="left"/>
      </w:pPr>
      <w:r>
        <w:rPr>
          <w:rFonts w:ascii="Times New Roman" w:hAnsi="Times New Roman"/>
          <w:b/>
          <w:color w:val="E67E22"/>
          <w:sz w:val="24"/>
        </w:rPr>
        <w:t xml:space="preserve">18. </w:t>
      </w:r>
      <w:r>
        <w:rPr>
          <w:rFonts w:ascii="Times New Roman" w:hAnsi="Times New Roman"/>
          <w:color w:val="1A2A3A"/>
          <w:sz w:val="24"/>
        </w:rPr>
        <w:t>Choose: (In my opinion/It can be argued that) social media has positive effects.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It can be argued that</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Académico: 'It can be argued that' = pode argumentar-se que. Mais formal que 'in my opinion'.</w:t>
      </w:r>
    </w:p>
    <w:p>
      <w:pPr>
        <w:spacing w:after="40" w:line="312" w:lineRule="auto"/>
        <w:ind w:left="170"/>
        <w:jc w:val="left"/>
      </w:pPr>
      <w:r>
        <w:rPr>
          <w:rFonts w:ascii="Times New Roman" w:hAnsi="Times New Roman"/>
          <w:b/>
          <w:color w:val="E67E22"/>
          <w:sz w:val="24"/>
        </w:rPr>
        <w:t xml:space="preserve">19. </w:t>
      </w:r>
      <w:r>
        <w:rPr>
          <w:rFonts w:ascii="Times New Roman" w:hAnsi="Times New Roman"/>
          <w:color w:val="1A2A3A"/>
          <w:sz w:val="24"/>
        </w:rPr>
        <w:t>Choose: (Kids/Children) should not use smartphones excessively.</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Children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'Children' em vez de 'kids' em contexto académico.</w:t>
      </w:r>
    </w:p>
    <w:p>
      <w:pPr>
        <w:spacing w:after="40" w:line="312" w:lineRule="auto"/>
        <w:ind w:left="170"/>
        <w:jc w:val="left"/>
      </w:pPr>
      <w:r>
        <w:rPr>
          <w:rFonts w:ascii="Times New Roman" w:hAnsi="Times New Roman"/>
          <w:b/>
          <w:color w:val="E67E22"/>
          <w:sz w:val="24"/>
        </w:rPr>
        <w:t xml:space="preserve">20. </w:t>
      </w:r>
      <w:r>
        <w:rPr>
          <w:rFonts w:ascii="Times New Roman" w:hAnsi="Times New Roman"/>
          <w:color w:val="1A2A3A"/>
          <w:sz w:val="24"/>
        </w:rPr>
        <w:t>Choose: (Get/Obtain) permission before proceeding.</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Obtain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Formal: 'Obtain' em vez de 'get' em instruções académicas.</w:t>
      </w:r>
    </w:p>
    <w:p>
      <w:pPr>
        <w:spacing w:after="40" w:line="312" w:lineRule="auto"/>
        <w:ind w:left="170"/>
        <w:jc w:val="left"/>
      </w:pPr>
      <w:r>
        <w:rPr>
          <w:rFonts w:ascii="Times New Roman" w:hAnsi="Times New Roman"/>
          <w:b/>
          <w:color w:val="E67E22"/>
          <w:sz w:val="24"/>
        </w:rPr>
        <w:t xml:space="preserve">21. </w:t>
      </w:r>
      <w:r>
        <w:rPr>
          <w:rFonts w:ascii="Times New Roman" w:hAnsi="Times New Roman"/>
          <w:color w:val="1A2A3A"/>
          <w:sz w:val="24"/>
        </w:rPr>
        <w:t>Complete: ___, the research shows clear patterns. (além disso)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Furthermore / Moreover / In addition</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aditiva: 'Furthermore' = além disso. Adiciona informação.</w:t>
      </w:r>
    </w:p>
    <w:p>
      <w:pPr>
        <w:spacing w:after="40" w:line="312" w:lineRule="auto"/>
        <w:ind w:left="170"/>
        <w:jc w:val="left"/>
      </w:pPr>
      <w:r>
        <w:rPr>
          <w:rFonts w:ascii="Times New Roman" w:hAnsi="Times New Roman"/>
          <w:b/>
          <w:color w:val="E67E22"/>
          <w:sz w:val="24"/>
        </w:rPr>
        <w:t xml:space="preserve">22. </w:t>
      </w:r>
      <w:r>
        <w:rPr>
          <w:rFonts w:ascii="Times New Roman" w:hAnsi="Times New Roman"/>
          <w:color w:val="1A2A3A"/>
          <w:sz w:val="24"/>
        </w:rPr>
        <w:t>Complete: ___, the sample size was small. (em primeiro lugar)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Firstly / To begin with / First of all</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sequencial: 'Firstly' = em primeiro lugar. Inicia enumeração.</w:t>
      </w:r>
    </w:p>
    <w:p>
      <w:pPr>
        <w:spacing w:after="40" w:line="312" w:lineRule="auto"/>
        <w:ind w:left="170"/>
        <w:jc w:val="left"/>
      </w:pPr>
      <w:r>
        <w:rPr>
          <w:rFonts w:ascii="Times New Roman" w:hAnsi="Times New Roman"/>
          <w:b/>
          <w:color w:val="E67E22"/>
          <w:sz w:val="24"/>
        </w:rPr>
        <w:t xml:space="preserve">23. </w:t>
      </w:r>
      <w:r>
        <w:rPr>
          <w:rFonts w:ascii="Times New Roman" w:hAnsi="Times New Roman"/>
          <w:color w:val="1A2A3A"/>
          <w:sz w:val="24"/>
        </w:rPr>
        <w:t>Complete: The data ___ suggest a correlation. (parece sugerir)</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appears to / seems to</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Hedging: 'appears to' ou 'seems to' sugere sem afirmar categórico.</w:t>
      </w:r>
    </w:p>
    <w:p>
      <w:pPr>
        <w:spacing w:after="40" w:line="312" w:lineRule="auto"/>
        <w:ind w:left="170"/>
        <w:jc w:val="left"/>
      </w:pPr>
      <w:r>
        <w:rPr>
          <w:rFonts w:ascii="Times New Roman" w:hAnsi="Times New Roman"/>
          <w:b/>
          <w:color w:val="E67E22"/>
          <w:sz w:val="24"/>
        </w:rPr>
        <w:t xml:space="preserve">24. </w:t>
      </w:r>
      <w:r>
        <w:rPr>
          <w:rFonts w:ascii="Times New Roman" w:hAnsi="Times New Roman"/>
          <w:color w:val="1A2A3A"/>
          <w:sz w:val="24"/>
        </w:rPr>
        <w:t>Complete: This essay will examine the causes of climate change and evaluate ___. (soluções possíveis)</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possible solutions</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Tese clara em introdução: 'will examine... and evaluate possible solutions'.</w:t>
      </w:r>
    </w:p>
    <w:p>
      <w:pPr>
        <w:spacing w:after="40" w:line="312" w:lineRule="auto"/>
        <w:ind w:left="170"/>
        <w:jc w:val="left"/>
      </w:pPr>
      <w:r>
        <w:rPr>
          <w:rFonts w:ascii="Times New Roman" w:hAnsi="Times New Roman"/>
          <w:b/>
          <w:color w:val="E67E22"/>
          <w:sz w:val="24"/>
        </w:rPr>
        <w:t xml:space="preserve">25. </w:t>
      </w:r>
      <w:r>
        <w:rPr>
          <w:rFonts w:ascii="Times New Roman" w:hAnsi="Times New Roman"/>
          <w:color w:val="1A2A3A"/>
          <w:sz w:val="24"/>
        </w:rPr>
        <w:t>Complete: ___, more research is needed. (em conclusão)</w:t>
      </w:r>
    </w:p>
    <w:p>
      <w:pPr>
        <w:spacing w:after="160" w:line="312" w:lineRule="auto"/>
        <w:ind w:left="454"/>
        <w:jc w:val="left"/>
      </w:pPr>
      <w:r>
        <w:rPr>
          <w:rFonts w:ascii="Times New Roman" w:hAnsi="Times New Roman"/>
          <w:b/>
          <w:color w:val="27AE60"/>
          <w:sz w:val="24"/>
        </w:rPr>
        <w:t xml:space="preserve">✓ Resposta: </w:t>
      </w:r>
      <w:r>
        <w:rPr>
          <w:rFonts w:ascii="Times New Roman" w:hAnsi="Times New Roman"/>
          <w:b/>
          <w:color w:val="1A2A3A"/>
          <w:sz w:val="24"/>
        </w:rPr>
        <w:t>In conclusion / To conclude</w:t>
      </w:r>
    </w:p>
    <w:p>
      <w:pPr>
        <w:spacing w:after="160" w:line="300" w:lineRule="auto"/>
        <w:ind w:left="454"/>
        <w:jc w:val="both"/>
      </w:pPr>
      <w:r>
        <w:rPr>
          <w:rFonts w:ascii="Times New Roman" w:hAnsi="Times New Roman"/>
          <w:b/>
          <w:i/>
          <w:color w:val="4A5A6A"/>
          <w:sz w:val="24"/>
        </w:rPr>
        <w:t xml:space="preserve">Explicação: </w:t>
      </w:r>
      <w:r>
        <w:rPr>
          <w:rFonts w:ascii="Times New Roman" w:hAnsi="Times New Roman"/>
          <w:color w:val="1A2A3A"/>
          <w:sz w:val="24"/>
        </w:rPr>
        <w:t>Coesão conclusiva: 'In conclusion' = em conclusão. Inicia fecho do ensaio.</w:t>
      </w:r>
    </w:p>
    <w:p>
      <w:r>
        <w:br w:type="page"/>
      </w:r>
    </w:p>
    <w:p>
      <w:pPr>
        <w:pStyle w:val="Heading1"/>
        <w:keepNext/>
        <w:spacing w:before="480" w:after="240" w:line="288" w:lineRule="auto"/>
        <w:jc w:val="center"/>
      </w:pPr>
      <w:bookmarkStart w:id="100427" w:name="_Toc100427"/>
      <w:r>
        <w:rPr>
          <w:rFonts w:ascii="Times New Roman" w:hAnsi="Times New Roman"/>
          <w:b/>
          <w:color w:val="1A2A3A"/>
          <w:sz w:val="36"/>
        </w:rPr>
        <w:t>Conclusão</w:t>
      </w:r>
      <w:bookmarkEnd w:id="100427"/>
    </w:p>
    <w:p>
      <w:pPr>
        <w:spacing w:after="120" w:line="312" w:lineRule="auto"/>
        <w:ind w:firstLine="283"/>
        <w:jc w:val="both"/>
      </w:pPr>
      <w:r>
        <w:rPr>
          <w:rFonts w:ascii="Times New Roman" w:hAnsi="Times New Roman"/>
          <w:color w:val="1A2A3A"/>
          <w:sz w:val="24"/>
        </w:rPr>
        <w:t>Chegámos ao fim desta jornada pela língua inglesa, um percurso que nos levou dos pronomes pessoais e do verbo "to be" --- os primeiros passos de qualquer aprendiz --- até aos recantos mais sofisticados da gramática inglesa, como o subjuntivo, as condicionais mistas, as inversões e a escrita académica. Ao longo de 33 unidades, procurámos oferecer não apenas regras e listas de vocabulário, mas também contexto, exemplos reais, diálogos autênticos e reflexões culturais que tornam a aprendizagem mais viva e significativa.</w:t>
      </w:r>
    </w:p>
    <w:p>
      <w:pPr>
        <w:spacing w:after="120" w:line="312" w:lineRule="auto"/>
        <w:ind w:firstLine="283"/>
        <w:jc w:val="both"/>
      </w:pPr>
      <w:r>
        <w:rPr>
          <w:rFonts w:ascii="Times New Roman" w:hAnsi="Times New Roman"/>
          <w:color w:val="1A2A3A"/>
          <w:sz w:val="24"/>
        </w:rPr>
        <w:t>A aprendizagem de uma língua estrangeira é um processo contínuo que não termina com a última página de um manual. Este livro é um instrumento, um companheiro de jornada, mas a verdadeira proficiência constrói-se com a prática regular, a exposição ao idioma em contextos autênticos e a coragem de cometer erros e aprender com eles. Ler livros, ver filmes e séries em inglês, ouvir podcasts, conversar com falantes nativos, escrever diários ou mensagens --- todas estas atividades complementam o estudo formal e aceleram a aprendizagem.</w:t>
      </w:r>
    </w:p>
    <w:p>
      <w:pPr>
        <w:spacing w:after="120" w:line="312" w:lineRule="auto"/>
        <w:ind w:firstLine="283"/>
        <w:jc w:val="both"/>
      </w:pPr>
      <w:r>
        <w:rPr>
          <w:rFonts w:ascii="Times New Roman" w:hAnsi="Times New Roman"/>
          <w:color w:val="1A2A3A"/>
          <w:sz w:val="24"/>
        </w:rPr>
        <w:t>Uma língua é muito mais do que um sistema de regras gramaticais e um léxico. É uma porta para outras culturas, outras formas de pensar e estar no mundo. O inglês, em particular, tornou-se a língua franca do nosso tempo --- a língua da ciência, do comércio, da tecnologia, da diplomacia e da cultura popular. Dominar o inglês é, hoje, uma competência essencial para qualquer cidadão que queira participar plenamente na aldeia global. Para os moçambicanos, em particular, o inglês abre portas na SADC, na Commonwealth e no mundo.</w:t>
      </w:r>
    </w:p>
    <w:p>
      <w:pPr>
        <w:spacing w:after="120" w:line="312" w:lineRule="auto"/>
        <w:ind w:firstLine="283"/>
        <w:jc w:val="both"/>
      </w:pPr>
      <w:r>
        <w:rPr>
          <w:rFonts w:ascii="Times New Roman" w:hAnsi="Times New Roman"/>
          <w:color w:val="1A2A3A"/>
          <w:sz w:val="24"/>
        </w:rPr>
        <w:t>À medida que avança no seu percurso de aprendizagem, lembre-se de alguns princípios importantes. Primeiro, a consistência vale mais do que a intensidade: vinte minutos de estudo diário são mais eficazes do que três horas uma vez por semana. Segundo, não tenha medo de errar --- os erros são parte natural do processo de aprendizagem e cada erro corrigido é um passo em direção à proficiência. Terceiro, procure exposição ao idioma em contextos que lhe deem prazer: se gosta de futebol, siga jogos em inglês; se gosta de música, estude as letras das suas canções favoritas; se gosta de cinema, veja filmes no original com legendas em inglês. A motivação intrínseca é o combustível mais duradouro.</w:t>
      </w:r>
    </w:p>
    <w:p>
      <w:pPr>
        <w:spacing w:after="120" w:line="312" w:lineRule="auto"/>
        <w:ind w:firstLine="283"/>
        <w:jc w:val="both"/>
      </w:pPr>
      <w:r>
        <w:rPr>
          <w:rFonts w:ascii="Times New Roman" w:hAnsi="Times New Roman"/>
          <w:color w:val="1A2A3A"/>
          <w:sz w:val="24"/>
        </w:rPr>
        <w:t>Gostaríamos também de deixar um agradecimento especial a todos os leitores que têm acompanhado este manual ao longo das suas várias edições. O vosso feedback, as vossas perguntas e as vossas histórias de sucesso são a maior recompensa para o autor e a motivação para continuar a melhorar esta obra. Esperamos continuar a merecer a vossa confiança nas edições futuras.</w:t>
      </w:r>
    </w:p>
    <w:p>
      <w:pPr>
        <w:spacing w:after="120" w:line="312" w:lineRule="auto"/>
        <w:ind w:firstLine="283"/>
        <w:jc w:val="both"/>
      </w:pPr>
      <w:r>
        <w:rPr>
          <w:rFonts w:ascii="Times New Roman" w:hAnsi="Times New Roman"/>
          <w:color w:val="1A2A3A"/>
          <w:sz w:val="24"/>
        </w:rPr>
        <w:t>Desejamos a cada leitor uma jornada frutuosa e entusiasmante pela língua inglesa. Que este manual seja um companheiro fiel nesse percurso, e que a proficiência no inglês abra novas portas, novos horizontes e novas oportunidades na vossa vida pessoal e profissional. Boa aprendizagem!</w:t>
      </w:r>
    </w:p>
    <w:p>
      <w:pPr>
        <w:spacing w:after="120" w:line="312" w:lineRule="auto"/>
        <w:ind w:firstLine="283"/>
        <w:jc w:val="both"/>
      </w:pPr>
      <w:r>
        <w:rPr>
          <w:rFonts w:ascii="Times New Roman" w:hAnsi="Times New Roman"/>
          <w:color w:val="1A2A3A"/>
          <w:sz w:val="24"/>
        </w:rPr>
        <w:t>Carimo S. Mpinda</w:t>
      </w:r>
    </w:p>
    <w:p>
      <w:r>
        <w:br w:type="page"/>
      </w:r>
    </w:p>
    <w:p>
      <w:pPr>
        <w:pStyle w:val="Heading1"/>
        <w:keepNext/>
        <w:spacing w:before="480" w:after="240" w:line="288" w:lineRule="auto"/>
        <w:jc w:val="center"/>
      </w:pPr>
      <w:bookmarkStart w:id="100428" w:name="_Toc100428"/>
      <w:r>
        <w:rPr>
          <w:rFonts w:ascii="Times New Roman" w:hAnsi="Times New Roman"/>
          <w:b/>
          <w:color w:val="1A2A3A"/>
          <w:sz w:val="36"/>
        </w:rPr>
        <w:t>Glossário Inglês-Português</w:t>
      </w:r>
      <w:bookmarkEnd w:id="100428"/>
    </w:p>
    <w:p>
      <w:pPr>
        <w:spacing w:after="120" w:line="312" w:lineRule="auto"/>
        <w:ind w:firstLine="283"/>
        <w:jc w:val="both"/>
      </w:pPr>
      <w:r>
        <w:rPr>
          <w:rFonts w:ascii="Times New Roman" w:hAnsi="Times New Roman"/>
          <w:color w:val="1A2A3A"/>
          <w:sz w:val="24"/>
        </w:rPr>
        <w:t>Este glossário reúne mais de 200 termos essenciais da língua inglesa, organizados alfabeticamente. Inclui termos gramaticais, vocabulário comum e expressões úteis para consulta rápida.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Inglês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Português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 an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um / uma (artigo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 (a lot of)</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indefinido)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above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acima de, por cima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love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amar, amor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abstract noun</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make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fazer, fabricar</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abstrato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accent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sotaque, acento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many</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muitos (contável)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across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através de, de um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poder (permissão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lado ao outro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formal,</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possibilidade)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adjective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 a mim (objeto)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verb</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verbo modal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 of</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 de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month</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mês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frequency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frequência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 of</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 de modo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more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mais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manner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 of time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advérbio de tempo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maioria, o mais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adverbial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oração adverbial</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muito (incontável)</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clause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advice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conselho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dever, ter de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(incontável)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(obrigação)</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affirmative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afirmativo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meu, minha</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after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depois de, após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myself</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mim mesmo, -me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again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outra vez,</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near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perto de</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novamente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against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contra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need</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precisar,</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necessidade</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ago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atrás (há X tempo)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negative</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negativo</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all</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todo, toda, todos,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nenhum de dois</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todas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bl>
    <w:p>
      <w:r>
        <w:br w:type="page"/>
      </w:r>
    </w:p>
    <w:p>
      <w:pPr>
        <w:pStyle w:val="Heading1"/>
        <w:keepNext/>
        <w:spacing w:before="480" w:after="240" w:line="288" w:lineRule="auto"/>
        <w:jc w:val="center"/>
      </w:pPr>
      <w:bookmarkStart w:id="100429" w:name="_Toc100429"/>
      <w:r>
        <w:rPr>
          <w:rFonts w:ascii="Times New Roman" w:hAnsi="Times New Roman"/>
          <w:b/>
          <w:color w:val="1A2A3A"/>
          <w:sz w:val="36"/>
        </w:rPr>
        <w:t>Bibliografia</w:t>
      </w:r>
      <w:bookmarkEnd w:id="100429"/>
    </w:p>
    <w:p>
      <w:pPr>
        <w:spacing w:after="120" w:line="312" w:lineRule="auto"/>
        <w:ind w:firstLine="283"/>
        <w:jc w:val="both"/>
      </w:pPr>
      <w:r>
        <w:rPr>
          <w:rFonts w:ascii="Times New Roman" w:hAnsi="Times New Roman"/>
          <w:color w:val="1A2A3A"/>
          <w:sz w:val="24"/>
        </w:rPr>
        <w:t>A bibliografia abaixo reúne obras de referência consultadas e recomendadas para aprofundamento dos tópicos abordados neste manual. Inclui gramáticas, dicionários, recursos online e materiais pedagógicos de qualidade.</w:t>
      </w:r>
    </w:p>
    <w:p>
      <w:r>
        <w:br w:type="page"/>
      </w:r>
    </w:p>
    <w:p>
      <w:pPr>
        <w:pStyle w:val="Heading2"/>
        <w:keepNext/>
        <w:spacing w:before="360" w:after="160" w:line="288" w:lineRule="auto"/>
        <w:jc w:val="left"/>
      </w:pPr>
      <w:bookmarkStart w:id="100430" w:name="_Toc100430"/>
      <w:r>
        <w:rPr>
          <w:rFonts w:ascii="Times New Roman" w:hAnsi="Times New Roman"/>
          <w:b/>
          <w:color w:val="1A2A3A"/>
          <w:sz w:val="30"/>
        </w:rPr>
        <w:t>Manuais e Gramáticas</w:t>
      </w:r>
      <w:bookmarkEnd w:id="100430"/>
    </w:p>
    <w:p>
      <w:pPr>
        <w:spacing w:after="80" w:line="312" w:lineRule="auto"/>
        <w:ind w:left="567"/>
        <w:jc w:val="left"/>
      </w:pPr>
      <w:r>
        <w:rPr>
          <w:rFonts w:ascii="Times New Roman" w:hAnsi="Times New Roman"/>
          <w:color w:val="1A2A3A"/>
          <w:sz w:val="24"/>
        </w:rPr>
        <w:t>• MPINDA, Carimo. Inglês Para Todos: Manual completo para todos</w:t>
        <w:br/>
        <w:t>os níveis. Edições anteriores (1ª--4ª). Moçambique, 2018--2023.</w:t>
        <w:br/>
        <w:br/>
        <w:t>• FURTADO, Paulo; MATIAS, Susana; DE GAAF, Susanne. Manual do</w:t>
        <w:br/>
        <w:t>Formando: Inglês. Lisboa: Edições Formador, 2015.</w:t>
        <w:br/>
        <w:br/>
        <w:t>• MURPHY, Raymond. English Grammar in Use: A Self-Study Reference</w:t>
        <w:br/>
        <w:t>and Practice Book for Intermediate Learners of English. 4ª edição.</w:t>
        <w:br/>
        <w:t>Cambridge: Cambridge University Press, 2019.</w:t>
        <w:br/>
        <w:br/>
        <w:t>• SWAN, Michael. Practical English Usage. 4ª edição. Oxford:</w:t>
        <w:br/>
        <w:t>Oxford University Press, 2016.</w:t>
        <w:br/>
        <w:br/>
        <w:t>• EASTWOOD, John. Oxford Guide to English Grammar. Oxford:</w:t>
        <w:br/>
        <w:t>Oxford University Press, 2002.</w:t>
        <w:br/>
        <w:br/>
        <w:t>• THOMSON, A. J.; MARTINET, A. V. A Practical English Grammar.</w:t>
        <w:br/>
        <w:t>4ª edição. Oxford: Oxford University Press, 1986.</w:t>
        <w:br/>
        <w:br/>
        <w:t>• YULE, George. Oxford Practice Grammar: Advanced. Oxford:</w:t>
        <w:br/>
        <w:t>Oxford University Press, 2019.</w:t>
        <w:br/>
        <w:br/>
        <w:t>• Vince, Michael. English Grammar and Vocabulary: Intermediate.</w:t>
        <w:br/>
        <w:t>Londres: Macmillan, 2010.</w:t>
      </w:r>
    </w:p>
    <w:p>
      <w:r>
        <w:br w:type="page"/>
      </w:r>
    </w:p>
    <w:p>
      <w:pPr>
        <w:pStyle w:val="Heading2"/>
        <w:keepNext/>
        <w:spacing w:before="360" w:after="160" w:line="288" w:lineRule="auto"/>
        <w:jc w:val="left"/>
      </w:pPr>
      <w:bookmarkStart w:id="100431" w:name="_Toc100431"/>
      <w:r>
        <w:rPr>
          <w:rFonts w:ascii="Times New Roman" w:hAnsi="Times New Roman"/>
          <w:b/>
          <w:color w:val="1A2A3A"/>
          <w:sz w:val="30"/>
        </w:rPr>
        <w:t>Dicionários</w:t>
      </w:r>
      <w:bookmarkEnd w:id="100431"/>
    </w:p>
    <w:p>
      <w:pPr>
        <w:spacing w:after="40" w:line="276" w:lineRule="auto"/>
        <w:jc w:val="left"/>
      </w:pPr>
      <w:r>
        <w:rPr>
          <w:rFonts w:ascii="Times New Roman" w:hAnsi="Times New Roman"/>
          <w:color w:val="1A2A3A"/>
          <w:sz w:val="24"/>
        </w:rPr>
        <w:t>• OXFORD UNIVERSITY PRESS. Oxford Advanced Learner's Dictionary</w:t>
      </w:r>
    </w:p>
    <w:p>
      <w:pPr>
        <w:spacing w:after="40" w:line="276" w:lineRule="auto"/>
        <w:jc w:val="left"/>
      </w:pPr>
      <w:r>
        <w:rPr>
          <w:rFonts w:ascii="Times New Roman" w:hAnsi="Times New Roman"/>
          <w:color w:val="1A2A3A"/>
          <w:sz w:val="24"/>
        </w:rPr>
        <w:t>(OALD). 10ª edição. Oxford: Oxford University Press, 2020.</w:t>
      </w:r>
    </w:p>
    <w:p>
      <w:pPr>
        <w:spacing w:after="40" w:line="276" w:lineRule="auto"/>
        <w:jc w:val="left"/>
      </w:pPr>
      <w:r>
        <w:rPr>
          <w:rFonts w:ascii="Times New Roman" w:hAnsi="Times New Roman"/>
          <w:color w:val="1A2A3A"/>
          <w:sz w:val="24"/>
        </w:rPr>
        <w:t>• CAMBRIDGE UNIVERSITY PRESS. Cambridge Advanced Learner's</w:t>
      </w:r>
    </w:p>
    <w:p>
      <w:pPr>
        <w:spacing w:after="40" w:line="276" w:lineRule="auto"/>
        <w:jc w:val="left"/>
      </w:pPr>
      <w:r>
        <w:rPr>
          <w:rFonts w:ascii="Times New Roman" w:hAnsi="Times New Roman"/>
          <w:color w:val="1A2A3A"/>
          <w:sz w:val="24"/>
        </w:rPr>
        <w:t>Dictionary (CALD). 4ª edição. Cambridge: Cambridge University Press,</w:t>
      </w:r>
    </w:p>
    <w:p>
      <w:pPr>
        <w:spacing w:after="40" w:line="276" w:lineRule="auto"/>
        <w:jc w:val="left"/>
      </w:pPr>
      <w:r>
        <w:rPr>
          <w:rFonts w:ascii="Times New Roman" w:hAnsi="Times New Roman"/>
          <w:color w:val="1A2A3A"/>
          <w:sz w:val="24"/>
        </w:rPr>
        <w:t>2013.</w:t>
      </w:r>
    </w:p>
    <w:p>
      <w:pPr>
        <w:spacing w:after="40" w:line="276" w:lineRule="auto"/>
        <w:jc w:val="left"/>
      </w:pPr>
      <w:r>
        <w:rPr>
          <w:rFonts w:ascii="Times New Roman" w:hAnsi="Times New Roman"/>
          <w:i/>
          <w:color w:val="1A2A3A"/>
          <w:sz w:val="24"/>
        </w:rPr>
        <w:t>• HORNBY, A. S. Oxford Wordpower Dictionary. 4ª edição. Oxford:</w:t>
      </w:r>
    </w:p>
    <w:p>
      <w:pPr>
        <w:spacing w:after="40" w:line="276" w:lineRule="auto"/>
        <w:jc w:val="left"/>
      </w:pPr>
      <w:r>
        <w:rPr>
          <w:rFonts w:ascii="Times New Roman" w:hAnsi="Times New Roman"/>
          <w:color w:val="1A2A3A"/>
          <w:sz w:val="24"/>
        </w:rPr>
        <w:t>Oxford University Press, 2014.</w:t>
      </w:r>
    </w:p>
    <w:p>
      <w:pPr>
        <w:spacing w:after="40" w:line="276" w:lineRule="auto"/>
        <w:jc w:val="left"/>
      </w:pPr>
      <w:r>
        <w:rPr>
          <w:rFonts w:ascii="Times New Roman" w:hAnsi="Times New Roman"/>
          <w:color w:val="1A2A3A"/>
          <w:sz w:val="24"/>
        </w:rPr>
        <w:t>• MICHAELIS. Michaelis Dicionário Escolar Inglês-Português. São</w:t>
      </w:r>
    </w:p>
    <w:p>
      <w:pPr>
        <w:spacing w:after="40" w:line="276" w:lineRule="auto"/>
        <w:jc w:val="left"/>
      </w:pPr>
      <w:r>
        <w:rPr>
          <w:rFonts w:ascii="Times New Roman" w:hAnsi="Times New Roman"/>
          <w:color w:val="1A2A3A"/>
          <w:sz w:val="24"/>
        </w:rPr>
        <w:t>Paulo: Melhoramentos, 2018.</w:t>
      </w:r>
    </w:p>
    <w:p>
      <w:r>
        <w:br w:type="page"/>
      </w:r>
    </w:p>
    <w:p>
      <w:pPr>
        <w:pStyle w:val="Heading2"/>
        <w:keepNext/>
        <w:spacing w:before="360" w:after="160" w:line="288" w:lineRule="auto"/>
        <w:jc w:val="left"/>
      </w:pPr>
      <w:bookmarkStart w:id="100432" w:name="_Toc100432"/>
      <w:r>
        <w:rPr>
          <w:rFonts w:ascii="Times New Roman" w:hAnsi="Times New Roman"/>
          <w:b/>
          <w:color w:val="1A2A3A"/>
          <w:sz w:val="30"/>
        </w:rPr>
        <w:t>Recursos Online</w:t>
      </w:r>
      <w:bookmarkEnd w:id="100432"/>
    </w:p>
    <w:p>
      <w:pPr>
        <w:spacing w:after="40" w:line="276" w:lineRule="auto"/>
        <w:jc w:val="left"/>
      </w:pPr>
      <w:r>
        <w:rPr>
          <w:rFonts w:ascii="Times New Roman" w:hAnsi="Times New Roman"/>
          <w:i/>
          <w:color w:val="1A2A3A"/>
          <w:sz w:val="24"/>
        </w:rPr>
        <w:t>• British Council --- LearnEnglish. Disponível em:</w:t>
      </w:r>
    </w:p>
    <w:p>
      <w:pPr>
        <w:spacing w:after="40" w:line="276" w:lineRule="auto"/>
        <w:jc w:val="left"/>
      </w:pPr>
      <w:r>
        <w:rPr>
          <w:rFonts w:ascii="Times New Roman" w:hAnsi="Times New Roman"/>
          <w:color w:val="1A2A3A"/>
          <w:sz w:val="24"/>
        </w:rPr>
        <w:t>https://learnenglish.britishcouncil.org. Acesso em: 2024.</w:t>
      </w:r>
    </w:p>
    <w:p>
      <w:pPr>
        <w:spacing w:after="40" w:line="276" w:lineRule="auto"/>
        <w:jc w:val="left"/>
      </w:pPr>
      <w:r>
        <w:rPr>
          <w:rFonts w:ascii="Times New Roman" w:hAnsi="Times New Roman"/>
          <w:i/>
          <w:color w:val="1A2A3A"/>
          <w:sz w:val="24"/>
        </w:rPr>
        <w:t>• Cambridge Dictionary Online. Disponível em:</w:t>
      </w:r>
    </w:p>
    <w:p>
      <w:pPr>
        <w:spacing w:after="40" w:line="276" w:lineRule="auto"/>
        <w:jc w:val="left"/>
      </w:pPr>
      <w:r>
        <w:rPr>
          <w:rFonts w:ascii="Times New Roman" w:hAnsi="Times New Roman"/>
          <w:color w:val="1A2A3A"/>
          <w:sz w:val="24"/>
        </w:rPr>
        <w:t>https://dictionary.cambridge.org. Acesso em: 2024.</w:t>
      </w:r>
    </w:p>
    <w:p>
      <w:pPr>
        <w:spacing w:after="40" w:line="276" w:lineRule="auto"/>
        <w:jc w:val="left"/>
      </w:pPr>
      <w:r>
        <w:rPr>
          <w:rFonts w:ascii="Times New Roman" w:hAnsi="Times New Roman"/>
          <w:i/>
          <w:color w:val="1A2A3A"/>
          <w:sz w:val="24"/>
        </w:rPr>
        <w:t>• Oxford Learner's Dictionaries. Disponível em:</w:t>
      </w:r>
    </w:p>
    <w:p>
      <w:pPr>
        <w:spacing w:after="40" w:line="276" w:lineRule="auto"/>
        <w:jc w:val="left"/>
      </w:pPr>
      <w:r>
        <w:rPr>
          <w:rFonts w:ascii="Times New Roman" w:hAnsi="Times New Roman"/>
          <w:color w:val="1A2A3A"/>
          <w:sz w:val="24"/>
        </w:rPr>
        <w:t>https://www.oxfordlearnersdictionaries.com. Acesso em: 2024.</w:t>
      </w:r>
    </w:p>
    <w:p>
      <w:pPr>
        <w:spacing w:after="40" w:line="276" w:lineRule="auto"/>
        <w:jc w:val="left"/>
      </w:pPr>
      <w:r>
        <w:rPr>
          <w:rFonts w:ascii="Times New Roman" w:hAnsi="Times New Roman"/>
          <w:i/>
          <w:color w:val="1A2A3A"/>
          <w:sz w:val="24"/>
        </w:rPr>
        <w:t>• BBC Learning English. Disponível em:</w:t>
      </w:r>
    </w:p>
    <w:p>
      <w:pPr>
        <w:spacing w:after="40" w:line="276" w:lineRule="auto"/>
        <w:jc w:val="left"/>
      </w:pPr>
      <w:r>
        <w:rPr>
          <w:rFonts w:ascii="Times New Roman" w:hAnsi="Times New Roman"/>
          <w:color w:val="1A2A3A"/>
          <w:sz w:val="24"/>
        </w:rPr>
        <w:t>https://www.bbc.co.uk/learningenglish. Acesso em: 2024.</w:t>
      </w:r>
    </w:p>
    <w:p>
      <w:pPr>
        <w:spacing w:after="40" w:line="276" w:lineRule="auto"/>
        <w:jc w:val="left"/>
      </w:pPr>
      <w:r>
        <w:rPr>
          <w:rFonts w:ascii="Times New Roman" w:hAnsi="Times New Roman"/>
          <w:i/>
          <w:color w:val="1A2A3A"/>
          <w:sz w:val="24"/>
        </w:rPr>
        <w:t>• Duolingo. Disponível em: https://www.duolingo.com. Acesso em:</w:t>
      </w:r>
    </w:p>
    <w:p>
      <w:pPr>
        <w:spacing w:after="40" w:line="276" w:lineRule="auto"/>
        <w:jc w:val="left"/>
      </w:pPr>
      <w:r>
        <w:rPr>
          <w:rFonts w:ascii="Times New Roman" w:hAnsi="Times New Roman"/>
          <w:color w:val="1A2A3A"/>
          <w:sz w:val="24"/>
        </w:rPr>
        <w:t>2024.</w:t>
      </w:r>
    </w:p>
    <w:p>
      <w:pPr>
        <w:spacing w:after="40" w:line="276" w:lineRule="auto"/>
        <w:jc w:val="left"/>
      </w:pPr>
      <w:r>
        <w:rPr>
          <w:rFonts w:ascii="Times New Roman" w:hAnsi="Times New Roman"/>
          <w:i/>
          <w:color w:val="1A2A3A"/>
          <w:sz w:val="24"/>
        </w:rPr>
        <w:t>• engVid (English Video Lessons). Disponível em:</w:t>
      </w:r>
    </w:p>
    <w:p>
      <w:pPr>
        <w:spacing w:after="40" w:line="276" w:lineRule="auto"/>
        <w:jc w:val="left"/>
      </w:pPr>
      <w:r>
        <w:rPr>
          <w:rFonts w:ascii="Times New Roman" w:hAnsi="Times New Roman"/>
          <w:color w:val="1A2A3A"/>
          <w:sz w:val="24"/>
        </w:rPr>
        <w:t>https://www.engvid.com. Acesso em: 2024.</w:t>
      </w:r>
    </w:p>
    <w:p>
      <w:pPr>
        <w:spacing w:after="40" w:line="276" w:lineRule="auto"/>
        <w:jc w:val="left"/>
      </w:pPr>
      <w:r>
        <w:rPr>
          <w:rFonts w:ascii="Times New Roman" w:hAnsi="Times New Roman"/>
          <w:i/>
          <w:color w:val="1A2A3A"/>
          <w:sz w:val="24"/>
        </w:rPr>
        <w:t>• Perfect English Grammar. Disponível em:</w:t>
      </w:r>
    </w:p>
    <w:p>
      <w:pPr>
        <w:spacing w:after="40" w:line="276" w:lineRule="auto"/>
        <w:jc w:val="left"/>
      </w:pPr>
      <w:r>
        <w:rPr>
          <w:rFonts w:ascii="Times New Roman" w:hAnsi="Times New Roman"/>
          <w:color w:val="1A2A3A"/>
          <w:sz w:val="24"/>
        </w:rPr>
        <w:t>https://www.perfect-english-grammar.com. Acesso em: 2024.</w:t>
      </w:r>
    </w:p>
    <w:p>
      <w:pPr>
        <w:spacing w:after="40" w:line="276" w:lineRule="auto"/>
        <w:jc w:val="left"/>
      </w:pPr>
      <w:r>
        <w:rPr>
          <w:rFonts w:ascii="Times New Roman" w:hAnsi="Times New Roman"/>
          <w:color w:val="1A2A3A"/>
          <w:sz w:val="24"/>
        </w:rPr>
        <w:t>• UsingEnglish.com. Disponível em: https://www.usingenglish.com.</w:t>
      </w:r>
    </w:p>
    <w:p>
      <w:pPr>
        <w:spacing w:after="40" w:line="276" w:lineRule="auto"/>
        <w:jc w:val="left"/>
      </w:pPr>
      <w:r>
        <w:rPr>
          <w:rFonts w:ascii="Times New Roman" w:hAnsi="Times New Roman"/>
          <w:color w:val="1A2A3A"/>
          <w:sz w:val="24"/>
        </w:rPr>
        <w:t>Acesso em: 2024.</w:t>
      </w:r>
    </w:p>
    <w:p>
      <w:pPr>
        <w:spacing w:after="40" w:line="276" w:lineRule="auto"/>
        <w:jc w:val="left"/>
      </w:pPr>
      <w:r>
        <w:rPr>
          <w:rFonts w:ascii="Times New Roman" w:hAnsi="Times New Roman"/>
          <w:color w:val="1A2A3A"/>
          <w:sz w:val="24"/>
        </w:rPr>
        <w:t>• EnglishClub. Disponível em: https://www.englishclub.com. Acesso</w:t>
      </w:r>
    </w:p>
    <w:p>
      <w:pPr>
        <w:spacing w:after="40" w:line="276" w:lineRule="auto"/>
        <w:jc w:val="left"/>
      </w:pPr>
      <w:r>
        <w:rPr>
          <w:rFonts w:ascii="Times New Roman" w:hAnsi="Times New Roman"/>
          <w:color w:val="1A2A3A"/>
          <w:sz w:val="24"/>
        </w:rPr>
        <w:t>em: 2024. Recursos completos de gramática, vocabulário e pronúncia.</w:t>
      </w:r>
    </w:p>
    <w:p>
      <w:pPr>
        <w:spacing w:after="40" w:line="276" w:lineRule="auto"/>
        <w:jc w:val="left"/>
      </w:pPr>
      <w:r>
        <w:rPr>
          <w:rFonts w:ascii="Times New Roman" w:hAnsi="Times New Roman"/>
          <w:color w:val="1A2A3A"/>
          <w:sz w:val="24"/>
        </w:rPr>
        <w:t>• Vocabulary.com. Disponível em: https://www.vocabulary.com. Acesso</w:t>
      </w:r>
    </w:p>
    <w:p>
      <w:pPr>
        <w:spacing w:after="40" w:line="276" w:lineRule="auto"/>
        <w:jc w:val="left"/>
      </w:pPr>
      <w:r>
        <w:rPr>
          <w:rFonts w:ascii="Times New Roman" w:hAnsi="Times New Roman"/>
          <w:color w:val="1A2A3A"/>
          <w:sz w:val="24"/>
        </w:rPr>
        <w:t>em: 2024. Plataforma de aprendizagem de vocabulário com exercícios</w:t>
      </w:r>
    </w:p>
    <w:p>
      <w:pPr>
        <w:spacing w:after="40" w:line="276" w:lineRule="auto"/>
        <w:jc w:val="left"/>
      </w:pPr>
      <w:r>
        <w:rPr>
          <w:rFonts w:ascii="Times New Roman" w:hAnsi="Times New Roman"/>
          <w:color w:val="1A2A3A"/>
          <w:sz w:val="24"/>
        </w:rPr>
        <w:t>adaptativos.</w:t>
      </w:r>
    </w:p>
    <w:p>
      <w:pPr>
        <w:spacing w:after="40" w:line="276" w:lineRule="auto"/>
        <w:jc w:val="left"/>
      </w:pPr>
      <w:r>
        <w:rPr>
          <w:rFonts w:ascii="Times New Roman" w:hAnsi="Times New Roman"/>
          <w:color w:val="1A2A3A"/>
          <w:sz w:val="24"/>
        </w:rPr>
        <w:t>• Quizlet. Disponível em: https://quizlet.com. Acesso em: 2024.</w:t>
      </w:r>
    </w:p>
    <w:p>
      <w:pPr>
        <w:spacing w:after="40" w:line="276" w:lineRule="auto"/>
        <w:jc w:val="left"/>
      </w:pPr>
      <w:r>
        <w:rPr>
          <w:rFonts w:ascii="Times New Roman" w:hAnsi="Times New Roman"/>
          <w:color w:val="1A2A3A"/>
          <w:sz w:val="24"/>
        </w:rPr>
        <w:t>Flashcards e jogos para memorização de vocabulário.</w:t>
      </w:r>
    </w:p>
    <w:p>
      <w:pPr>
        <w:spacing w:after="40" w:line="276" w:lineRule="auto"/>
        <w:jc w:val="left"/>
      </w:pPr>
      <w:r>
        <w:rPr>
          <w:rFonts w:ascii="Times New Roman" w:hAnsi="Times New Roman"/>
          <w:color w:val="1A2A3A"/>
          <w:sz w:val="24"/>
        </w:rPr>
        <w:t>• Memrise. Disponível em: https://www.memrise.com. Acesso em: 2024.</w:t>
      </w:r>
    </w:p>
    <w:p>
      <w:pPr>
        <w:spacing w:after="40" w:line="276" w:lineRule="auto"/>
        <w:jc w:val="left"/>
      </w:pPr>
      <w:r>
        <w:rPr>
          <w:rFonts w:ascii="Times New Roman" w:hAnsi="Times New Roman"/>
          <w:color w:val="1A2A3A"/>
          <w:sz w:val="24"/>
        </w:rPr>
        <w:t>Cursos de inglês baseados em repetição espaçada.</w:t>
      </w:r>
    </w:p>
    <w:p>
      <w:pPr>
        <w:spacing w:after="40" w:line="276" w:lineRule="auto"/>
        <w:jc w:val="left"/>
      </w:pPr>
      <w:r>
        <w:rPr>
          <w:rFonts w:ascii="Times New Roman" w:hAnsi="Times New Roman"/>
          <w:color w:val="1A2A3A"/>
          <w:sz w:val="24"/>
        </w:rPr>
        <w:t>• Anki. Disponível em: https://apps.ankiweb.net. Acesso em: 2024.</w:t>
      </w:r>
    </w:p>
    <w:p>
      <w:pPr>
        <w:spacing w:after="40" w:line="276" w:lineRule="auto"/>
        <w:jc w:val="left"/>
      </w:pPr>
      <w:r>
        <w:rPr>
          <w:rFonts w:ascii="Times New Roman" w:hAnsi="Times New Roman"/>
          <w:color w:val="1A2A3A"/>
          <w:sz w:val="24"/>
        </w:rPr>
        <w:t>Software gratuito de flashcards com algoritmo de repetição espaçada.</w:t>
      </w:r>
    </w:p>
    <w:p>
      <w:pPr>
        <w:spacing w:after="40" w:line="276" w:lineRule="auto"/>
        <w:jc w:val="left"/>
      </w:pPr>
      <w:r>
        <w:rPr>
          <w:rFonts w:ascii="Times New Roman" w:hAnsi="Times New Roman"/>
          <w:i/>
          <w:color w:val="1A2A3A"/>
          <w:sz w:val="24"/>
        </w:rPr>
        <w:t>• TED-Ed (Lessons Worth Sharing). Disponível em:</w:t>
      </w:r>
    </w:p>
    <w:p>
      <w:pPr>
        <w:spacing w:after="40" w:line="276" w:lineRule="auto"/>
        <w:jc w:val="left"/>
      </w:pPr>
      <w:r>
        <w:rPr>
          <w:rFonts w:ascii="Times New Roman" w:hAnsi="Times New Roman"/>
          <w:color w:val="1A2A3A"/>
          <w:sz w:val="24"/>
        </w:rPr>
        <w:t>https://ed.ted.com. Acesso em: 2024. Vídeos educativos em inglês com</w:t>
      </w:r>
    </w:p>
    <w:p>
      <w:pPr>
        <w:spacing w:after="40" w:line="276" w:lineRule="auto"/>
        <w:jc w:val="left"/>
      </w:pPr>
      <w:r>
        <w:rPr>
          <w:rFonts w:ascii="Times New Roman" w:hAnsi="Times New Roman"/>
          <w:color w:val="1A2A3A"/>
          <w:sz w:val="24"/>
        </w:rPr>
        <w:t>legendas e exercícios.</w:t>
      </w:r>
    </w:p>
    <w:p>
      <w:pPr>
        <w:spacing w:after="40" w:line="276" w:lineRule="auto"/>
        <w:jc w:val="left"/>
      </w:pPr>
      <w:r>
        <w:rPr>
          <w:rFonts w:ascii="Times New Roman" w:hAnsi="Times New Roman"/>
          <w:color w:val="1A2A3A"/>
          <w:sz w:val="24"/>
        </w:rPr>
        <w:t>• TED Talks. Disponível em: https://www.ted.com. Acesso em: 2024.</w:t>
      </w:r>
    </w:p>
    <w:p>
      <w:pPr>
        <w:spacing w:after="40" w:line="276" w:lineRule="auto"/>
        <w:jc w:val="left"/>
      </w:pPr>
      <w:r>
        <w:rPr>
          <w:rFonts w:ascii="Times New Roman" w:hAnsi="Times New Roman"/>
          <w:color w:val="1A2A3A"/>
          <w:sz w:val="24"/>
        </w:rPr>
        <w:t>Apresentações em inglês sobre diversos temas, com legendas</w:t>
      </w:r>
    </w:p>
    <w:p>
      <w:pPr>
        <w:spacing w:after="40" w:line="276" w:lineRule="auto"/>
        <w:jc w:val="left"/>
      </w:pPr>
      <w:r>
        <w:rPr>
          <w:rFonts w:ascii="Times New Roman" w:hAnsi="Times New Roman"/>
          <w:color w:val="1A2A3A"/>
          <w:sz w:val="24"/>
        </w:rPr>
        <w:t>interativas.</w:t>
      </w:r>
    </w:p>
    <w:p>
      <w:pPr>
        <w:spacing w:after="40" w:line="276" w:lineRule="auto"/>
        <w:jc w:val="left"/>
      </w:pPr>
      <w:r>
        <w:rPr>
          <w:rFonts w:ascii="Times New Roman" w:hAnsi="Times New Roman"/>
          <w:i/>
          <w:color w:val="1A2A3A"/>
          <w:sz w:val="24"/>
        </w:rPr>
        <w:t>• YouTube: BBC 6 Minute English. Disponível em:</w:t>
      </w:r>
    </w:p>
    <w:p>
      <w:pPr>
        <w:spacing w:after="40" w:line="276" w:lineRule="auto"/>
        <w:jc w:val="left"/>
      </w:pPr>
      <w:r>
        <w:rPr>
          <w:rFonts w:ascii="Times New Roman" w:hAnsi="Times New Roman"/>
          <w:color w:val="1A2A3A"/>
          <w:sz w:val="24"/>
        </w:rPr>
        <w:t>https://www.youtube.com/playlist?list=PLcetZ6g9tZYEWOOFvHjX0m2kqX_.</w:t>
      </w:r>
    </w:p>
    <w:p>
      <w:pPr>
        <w:spacing w:after="40" w:line="276" w:lineRule="auto"/>
        <w:jc w:val="left"/>
      </w:pPr>
      <w:r>
        <w:rPr>
          <w:rFonts w:ascii="Times New Roman" w:hAnsi="Times New Roman"/>
          <w:color w:val="1A2A3A"/>
          <w:sz w:val="24"/>
        </w:rPr>
        <w:t>Acesso em: 2024. Episódios curtos para practicar listening.</w:t>
      </w:r>
    </w:p>
    <w:p>
      <w:pPr>
        <w:spacing w:after="40" w:line="276" w:lineRule="auto"/>
        <w:jc w:val="left"/>
      </w:pPr>
      <w:r>
        <w:rPr>
          <w:rFonts w:ascii="Times New Roman" w:hAnsi="Times New Roman"/>
          <w:i/>
          <w:color w:val="1A2A3A"/>
          <w:sz w:val="24"/>
        </w:rPr>
        <w:t>• YouTube: English with Lucy. Disponível em:</w:t>
      </w:r>
    </w:p>
    <w:p>
      <w:pPr>
        <w:spacing w:after="40" w:line="276" w:lineRule="auto"/>
        <w:jc w:val="left"/>
      </w:pPr>
      <w:r>
        <w:rPr>
          <w:rFonts w:ascii="Times New Roman" w:hAnsi="Times New Roman"/>
          <w:color w:val="1A2A3A"/>
          <w:sz w:val="24"/>
        </w:rPr>
        <w:t>https://www.youtube.com/c/EnglishwithLucy. Acesso em: 2024. Aulas de</w:t>
      </w:r>
    </w:p>
    <w:p>
      <w:pPr>
        <w:spacing w:after="40" w:line="276" w:lineRule="auto"/>
        <w:jc w:val="left"/>
      </w:pPr>
      <w:r>
        <w:rPr>
          <w:rFonts w:ascii="Times New Roman" w:hAnsi="Times New Roman"/>
          <w:color w:val="1A2A3A"/>
          <w:sz w:val="24"/>
        </w:rPr>
        <w:t>inglês britânico com foco em pronúncia.</w:t>
      </w:r>
    </w:p>
    <w:p>
      <w:pPr>
        <w:spacing w:after="40" w:line="276" w:lineRule="auto"/>
        <w:jc w:val="left"/>
      </w:pPr>
      <w:r>
        <w:rPr>
          <w:rFonts w:ascii="Times New Roman" w:hAnsi="Times New Roman"/>
          <w:i/>
          <w:color w:val="1A2A3A"/>
          <w:sz w:val="24"/>
        </w:rPr>
        <w:t>• YouTube: Rachel's English. Disponível em:</w:t>
      </w:r>
    </w:p>
    <w:p>
      <w:pPr>
        <w:spacing w:after="40" w:line="276" w:lineRule="auto"/>
        <w:jc w:val="left"/>
      </w:pPr>
      <w:r>
        <w:rPr>
          <w:rFonts w:ascii="Times New Roman" w:hAnsi="Times New Roman"/>
          <w:color w:val="1A2A3A"/>
          <w:sz w:val="24"/>
        </w:rPr>
        <w:t>https://www.youtube.com/c/rachelsenglish. Acesso em: 2024. Aulas de</w:t>
      </w:r>
    </w:p>
    <w:p>
      <w:pPr>
        <w:spacing w:after="40" w:line="276" w:lineRule="auto"/>
        <w:jc w:val="left"/>
      </w:pPr>
      <w:r>
        <w:rPr>
          <w:rFonts w:ascii="Times New Roman" w:hAnsi="Times New Roman"/>
          <w:color w:val="1A2A3A"/>
          <w:sz w:val="24"/>
        </w:rPr>
        <w:t>pronúncia do inglês americano.</w:t>
      </w:r>
    </w:p>
    <w:p>
      <w:pPr>
        <w:spacing w:after="40" w:line="276" w:lineRule="auto"/>
        <w:jc w:val="left"/>
      </w:pPr>
      <w:r>
        <w:rPr>
          <w:rFonts w:ascii="Times New Roman" w:hAnsi="Times New Roman"/>
          <w:color w:val="1A2A3A"/>
          <w:sz w:val="24"/>
        </w:rPr>
        <w:t>• Grammarly Blog. Disponível em: https://www.grammarly.com/blog.</w:t>
      </w:r>
    </w:p>
    <w:p>
      <w:pPr>
        <w:spacing w:after="40" w:line="276" w:lineRule="auto"/>
        <w:jc w:val="left"/>
      </w:pPr>
      <w:r>
        <w:rPr>
          <w:rFonts w:ascii="Times New Roman" w:hAnsi="Times New Roman"/>
          <w:color w:val="1A2A3A"/>
          <w:sz w:val="24"/>
        </w:rPr>
        <w:t>Acesso em: 2024. Dicas de gramática, estilo e escrita.</w:t>
      </w:r>
    </w:p>
    <w:p>
      <w:pPr>
        <w:spacing w:after="40" w:line="276" w:lineRule="auto"/>
        <w:jc w:val="left"/>
      </w:pPr>
      <w:r>
        <w:rPr>
          <w:rFonts w:ascii="Times New Roman" w:hAnsi="Times New Roman"/>
          <w:i/>
          <w:color w:val="1A2A3A"/>
          <w:sz w:val="24"/>
        </w:rPr>
        <w:t>• Purdue OWL (Online Writing Lab). Disponível em:</w:t>
      </w:r>
    </w:p>
    <w:p>
      <w:pPr>
        <w:spacing w:after="40" w:line="276" w:lineRule="auto"/>
        <w:jc w:val="left"/>
      </w:pPr>
      <w:r>
        <w:rPr>
          <w:rFonts w:ascii="Times New Roman" w:hAnsi="Times New Roman"/>
          <w:color w:val="1A2A3A"/>
          <w:sz w:val="24"/>
        </w:rPr>
        <w:t>https://owl.purdue.edu. Acesso em: 2024. Recursos de escrita</w:t>
      </w:r>
    </w:p>
    <w:p>
      <w:pPr>
        <w:spacing w:after="40" w:line="276" w:lineRule="auto"/>
        <w:jc w:val="left"/>
      </w:pPr>
      <w:r>
        <w:rPr>
          <w:rFonts w:ascii="Times New Roman" w:hAnsi="Times New Roman"/>
          <w:color w:val="1A2A3A"/>
          <w:sz w:val="24"/>
        </w:rPr>
        <w:t>académica em inglês.</w:t>
      </w:r>
    </w:p>
    <w:p>
      <w:pPr>
        <w:spacing w:after="40" w:line="276" w:lineRule="auto"/>
        <w:jc w:val="left"/>
      </w:pPr>
      <w:r>
        <w:rPr>
          <w:rFonts w:ascii="Times New Roman" w:hAnsi="Times New Roman"/>
          <w:i/>
          <w:color w:val="1A2A3A"/>
          <w:sz w:val="24"/>
        </w:rPr>
        <w:t>• British Council --- LearnEnglish Kids. Disponível em:</w:t>
      </w:r>
    </w:p>
    <w:p>
      <w:pPr>
        <w:spacing w:after="40" w:line="276" w:lineRule="auto"/>
        <w:jc w:val="left"/>
      </w:pPr>
      <w:r>
        <w:rPr>
          <w:rFonts w:ascii="Times New Roman" w:hAnsi="Times New Roman"/>
          <w:color w:val="1A2A3A"/>
          <w:sz w:val="24"/>
        </w:rPr>
        <w:t>https://learnenglishkids.britishcouncil.org. Acesso em: 2024.</w:t>
      </w:r>
    </w:p>
    <w:p>
      <w:pPr>
        <w:spacing w:after="40" w:line="276" w:lineRule="auto"/>
        <w:jc w:val="left"/>
      </w:pPr>
      <w:r>
        <w:rPr>
          <w:rFonts w:ascii="Times New Roman" w:hAnsi="Times New Roman"/>
          <w:color w:val="1A2A3A"/>
          <w:sz w:val="24"/>
        </w:rPr>
        <w:t>Recursos para jovens aprendentes.</w:t>
      </w:r>
    </w:p>
    <w:p>
      <w:pPr>
        <w:spacing w:after="40" w:line="276" w:lineRule="auto"/>
        <w:jc w:val="left"/>
      </w:pPr>
      <w:r>
        <w:rPr>
          <w:rFonts w:ascii="Times New Roman" w:hAnsi="Times New Roman"/>
          <w:i/>
          <w:color w:val="1A2A3A"/>
          <w:sz w:val="24"/>
        </w:rPr>
        <w:t>• Cambridge English --- Activities for Learners. Disponível em:</w:t>
      </w:r>
    </w:p>
    <w:p>
      <w:pPr>
        <w:spacing w:after="40" w:line="276" w:lineRule="auto"/>
        <w:jc w:val="left"/>
      </w:pPr>
      <w:r>
        <w:rPr>
          <w:rFonts w:ascii="Times New Roman" w:hAnsi="Times New Roman"/>
          <w:color w:val="1A2A3A"/>
          <w:sz w:val="24"/>
        </w:rPr>
        <w:t>https://www.cambridgeenglish.org/learning-english/activities-for-learners.</w:t>
      </w:r>
    </w:p>
    <w:p>
      <w:pPr>
        <w:spacing w:after="40" w:line="276" w:lineRule="auto"/>
        <w:jc w:val="left"/>
      </w:pPr>
      <w:r>
        <w:rPr>
          <w:rFonts w:ascii="Times New Roman" w:hAnsi="Times New Roman"/>
          <w:color w:val="1A2A3A"/>
          <w:sz w:val="24"/>
        </w:rPr>
        <w:t>Acesso em: 2024. Exercícios interativos por nível.</w:t>
      </w:r>
    </w:p>
    <w:p>
      <w:pPr>
        <w:spacing w:after="40" w:line="276" w:lineRule="auto"/>
        <w:jc w:val="left"/>
      </w:pPr>
      <w:r>
        <w:rPr>
          <w:rFonts w:ascii="Times New Roman" w:hAnsi="Times New Roman"/>
          <w:color w:val="1A2A3A"/>
          <w:sz w:val="24"/>
        </w:rPr>
        <w:t>• News in Levels. Disponível em: https://www.newsinlevels.com.</w:t>
      </w:r>
    </w:p>
    <w:p>
      <w:pPr>
        <w:spacing w:after="40" w:line="276" w:lineRule="auto"/>
        <w:jc w:val="left"/>
      </w:pPr>
      <w:r>
        <w:rPr>
          <w:rFonts w:ascii="Times New Roman" w:hAnsi="Times New Roman"/>
          <w:color w:val="1A2A3A"/>
          <w:sz w:val="24"/>
        </w:rPr>
        <w:t>Acesso em: 2024. Notícias em três níveis de dificuldade.</w:t>
      </w:r>
    </w:p>
    <w:p>
      <w:pPr>
        <w:spacing w:after="40" w:line="276" w:lineRule="auto"/>
        <w:jc w:val="left"/>
      </w:pPr>
      <w:r>
        <w:rPr>
          <w:rFonts w:ascii="Times New Roman" w:hAnsi="Times New Roman"/>
          <w:color w:val="1A2A3A"/>
          <w:sz w:val="24"/>
        </w:rPr>
        <w:t>• LyricsTraining. Disponível em: https://lyricstraining.com.</w:t>
      </w:r>
    </w:p>
    <w:p>
      <w:pPr>
        <w:spacing w:after="40" w:line="276" w:lineRule="auto"/>
        <w:jc w:val="left"/>
      </w:pPr>
      <w:r>
        <w:rPr>
          <w:rFonts w:ascii="Times New Roman" w:hAnsi="Times New Roman"/>
          <w:color w:val="1A2A3A"/>
          <w:sz w:val="24"/>
        </w:rPr>
        <w:t>Acesso em: 2024. Aprenda inglês através de músicas com exercícios de</w:t>
      </w:r>
    </w:p>
    <w:p>
      <w:pPr>
        <w:spacing w:after="40" w:line="276" w:lineRule="auto"/>
        <w:jc w:val="left"/>
      </w:pPr>
      <w:r>
        <w:rPr>
          <w:rFonts w:ascii="Times New Roman" w:hAnsi="Times New Roman"/>
          <w:color w:val="1A2A3A"/>
          <w:sz w:val="24"/>
        </w:rPr>
        <w:t>fill-in-the-blank.</w:t>
      </w:r>
    </w:p>
    <w:p>
      <w:pPr>
        <w:spacing w:after="40" w:line="276" w:lineRule="auto"/>
        <w:jc w:val="left"/>
      </w:pPr>
      <w:r>
        <w:rPr>
          <w:rFonts w:ascii="Times New Roman" w:hAnsi="Times New Roman"/>
          <w:color w:val="1A2A3A"/>
          <w:sz w:val="24"/>
        </w:rPr>
        <w:t>• Ororo.tv. Disponível em: https://ororo.tv. Acesso em: 2024.</w:t>
      </w:r>
    </w:p>
    <w:p>
      <w:pPr>
        <w:spacing w:after="40" w:line="276" w:lineRule="auto"/>
        <w:jc w:val="left"/>
      </w:pPr>
      <w:r>
        <w:rPr>
          <w:rFonts w:ascii="Times New Roman" w:hAnsi="Times New Roman"/>
          <w:color w:val="1A2A3A"/>
          <w:sz w:val="24"/>
        </w:rPr>
        <w:t>Filmes e séries com legendas interativas para practicar listening.</w:t>
      </w:r>
    </w:p>
    <w:p>
      <w:pPr>
        <w:spacing w:after="40" w:line="276" w:lineRule="auto"/>
        <w:jc w:val="left"/>
      </w:pPr>
      <w:r>
        <w:rPr>
          <w:rFonts w:ascii="Times New Roman" w:hAnsi="Times New Roman"/>
          <w:i/>
          <w:color w:val="1A2A3A"/>
          <w:sz w:val="24"/>
        </w:rPr>
        <w:t>• ESL Library. Disponível em: https://esllibrary.com. Acesso em:</w:t>
      </w:r>
    </w:p>
    <w:p>
      <w:pPr>
        <w:spacing w:after="20" w:line="276" w:lineRule="auto"/>
        <w:ind w:left="454" w:hanging="454"/>
        <w:jc w:val="left"/>
      </w:pPr>
      <w:r>
        <w:rPr>
          <w:rFonts w:ascii="Times New Roman" w:hAnsi="Times New Roman"/>
          <w:color w:val="1A2A3A"/>
          <w:sz w:val="24"/>
        </w:rPr>
        <w:t>2024. Planos de aula e materiais para professores e estudantes.</w:t>
      </w:r>
    </w:p>
    <w:p>
      <w:pPr>
        <w:spacing w:after="40" w:line="276" w:lineRule="auto"/>
        <w:jc w:val="left"/>
      </w:pPr>
      <w:r>
        <w:rPr>
          <w:rFonts w:ascii="Times New Roman" w:hAnsi="Times New Roman"/>
          <w:color w:val="1A2A3A"/>
          <w:sz w:val="24"/>
        </w:rPr>
        <w:t>• ISL Collective. Disponível em: https://en.islcollective.com.</w:t>
      </w:r>
    </w:p>
    <w:p>
      <w:pPr>
        <w:spacing w:after="40" w:line="276" w:lineRule="auto"/>
        <w:jc w:val="left"/>
      </w:pPr>
      <w:r>
        <w:rPr>
          <w:rFonts w:ascii="Times New Roman" w:hAnsi="Times New Roman"/>
          <w:color w:val="1A2A3A"/>
          <w:sz w:val="24"/>
        </w:rPr>
        <w:t>Acesso em: 2024. Planilha de aulas partilhadas por professores do mundo</w:t>
      </w:r>
    </w:p>
    <w:p>
      <w:pPr>
        <w:spacing w:after="40" w:line="276" w:lineRule="auto"/>
        <w:jc w:val="left"/>
      </w:pPr>
      <w:r>
        <w:rPr>
          <w:rFonts w:ascii="Times New Roman" w:hAnsi="Times New Roman"/>
          <w:color w:val="1A2A3A"/>
          <w:sz w:val="24"/>
        </w:rPr>
        <w:t>inteiro.</w:t>
      </w:r>
    </w:p>
    <w:p>
      <w:pPr>
        <w:spacing w:after="40" w:line="276" w:lineRule="auto"/>
        <w:jc w:val="left"/>
      </w:pPr>
      <w:r>
        <w:rPr>
          <w:rFonts w:ascii="Times New Roman" w:hAnsi="Times New Roman"/>
          <w:color w:val="1A2A3A"/>
          <w:sz w:val="24"/>
        </w:rPr>
        <w:t>• EnglishPage.com. Disponível em: http://www.englishpage.com.</w:t>
      </w:r>
    </w:p>
    <w:p>
      <w:pPr>
        <w:spacing w:after="40" w:line="276" w:lineRule="auto"/>
        <w:jc w:val="left"/>
      </w:pPr>
      <w:r>
        <w:rPr>
          <w:rFonts w:ascii="Times New Roman" w:hAnsi="Times New Roman"/>
          <w:color w:val="1A2A3A"/>
          <w:sz w:val="24"/>
        </w:rPr>
        <w:t>Acesso em: 2024. Exercícios de gramática e vocabulário avançado.</w:t>
      </w:r>
    </w:p>
    <w:p>
      <w:pPr>
        <w:spacing w:after="40" w:line="276" w:lineRule="auto"/>
        <w:jc w:val="left"/>
      </w:pPr>
      <w:r>
        <w:rPr>
          <w:rFonts w:ascii="Times New Roman" w:hAnsi="Times New Roman"/>
          <w:color w:val="1A2A3A"/>
          <w:sz w:val="24"/>
        </w:rPr>
        <w:t>• WordReference. Disponível em: https://www.wordreference.com.</w:t>
      </w:r>
    </w:p>
    <w:p>
      <w:pPr>
        <w:spacing w:after="40" w:line="276" w:lineRule="auto"/>
        <w:jc w:val="left"/>
      </w:pPr>
      <w:r>
        <w:rPr>
          <w:rFonts w:ascii="Times New Roman" w:hAnsi="Times New Roman"/>
          <w:color w:val="1A2A3A"/>
          <w:sz w:val="24"/>
        </w:rPr>
        <w:t>Acesso em: 2024. Dicionário multilingue com fóruns de discussão.</w:t>
      </w:r>
    </w:p>
    <w:p>
      <w:pPr>
        <w:spacing w:after="40" w:line="276" w:lineRule="auto"/>
        <w:jc w:val="left"/>
      </w:pPr>
      <w:r>
        <w:rPr>
          <w:rFonts w:ascii="Times New Roman" w:hAnsi="Times New Roman"/>
          <w:i/>
          <w:color w:val="1A2A3A"/>
          <w:sz w:val="24"/>
        </w:rPr>
        <w:t>• Linguee. Disponível em: https://www.linguee.com. Acesso em:</w:t>
      </w:r>
    </w:p>
    <w:p>
      <w:pPr>
        <w:spacing w:after="20" w:line="276" w:lineRule="auto"/>
        <w:ind w:left="454" w:hanging="454"/>
        <w:jc w:val="left"/>
      </w:pPr>
      <w:r>
        <w:rPr>
          <w:rFonts w:ascii="Times New Roman" w:hAnsi="Times New Roman"/>
          <w:color w:val="1A2A3A"/>
          <w:sz w:val="24"/>
        </w:rPr>
        <w:t>2024. Buscador de traduções com exemplos de uso real.</w:t>
      </w:r>
    </w:p>
    <w:p>
      <w:pPr>
        <w:spacing w:after="40" w:line="276" w:lineRule="auto"/>
        <w:jc w:val="left"/>
      </w:pPr>
      <w:r>
        <w:rPr>
          <w:rFonts w:ascii="Times New Roman" w:hAnsi="Times New Roman"/>
          <w:color w:val="1A2A3A"/>
          <w:sz w:val="24"/>
        </w:rPr>
        <w:t>• Reverso Context. Disponível em: https://context.reverso.net.</w:t>
      </w:r>
    </w:p>
    <w:p>
      <w:pPr>
        <w:spacing w:after="40" w:line="276" w:lineRule="auto"/>
        <w:jc w:val="left"/>
      </w:pPr>
      <w:r>
        <w:rPr>
          <w:rFonts w:ascii="Times New Roman" w:hAnsi="Times New Roman"/>
          <w:color w:val="1A2A3A"/>
          <w:sz w:val="24"/>
        </w:rPr>
        <w:t>Acesso em: 2024. Traduções em contexto com exemplos reais.</w:t>
      </w:r>
    </w:p>
    <w:p>
      <w:pPr>
        <w:spacing w:after="40" w:line="276" w:lineRule="auto"/>
        <w:jc w:val="left"/>
      </w:pPr>
      <w:r>
        <w:rPr>
          <w:rFonts w:ascii="Times New Roman" w:hAnsi="Times New Roman"/>
          <w:color w:val="1A2A3A"/>
          <w:sz w:val="24"/>
        </w:rPr>
        <w:t>• DeepL Translator. Disponível em: https://www.deepl.com.</w:t>
      </w:r>
    </w:p>
    <w:p>
      <w:pPr>
        <w:spacing w:after="40" w:line="276" w:lineRule="auto"/>
        <w:jc w:val="left"/>
      </w:pPr>
      <w:r>
        <w:rPr>
          <w:rFonts w:ascii="Times New Roman" w:hAnsi="Times New Roman"/>
          <w:color w:val="1A2A3A"/>
          <w:sz w:val="24"/>
        </w:rPr>
        <w:t>Acesso em: 2024. Tradutor de alta qualidade para verificar traduções.</w:t>
      </w:r>
    </w:p>
    <w:p>
      <w:pPr>
        <w:spacing w:after="40" w:line="276" w:lineRule="auto"/>
        <w:jc w:val="left"/>
      </w:pPr>
      <w:r>
        <w:rPr>
          <w:rFonts w:ascii="Times New Roman" w:hAnsi="Times New Roman"/>
          <w:color w:val="1A2A3A"/>
          <w:sz w:val="24"/>
        </w:rPr>
        <w:t>• Google Translate. Disponível em: https://translate.google.com.</w:t>
      </w:r>
    </w:p>
    <w:p>
      <w:pPr>
        <w:spacing w:after="40" w:line="276" w:lineRule="auto"/>
        <w:jc w:val="left"/>
      </w:pPr>
      <w:r>
        <w:rPr>
          <w:rFonts w:ascii="Times New Roman" w:hAnsi="Times New Roman"/>
          <w:color w:val="1A2A3A"/>
          <w:sz w:val="24"/>
        </w:rPr>
        <w:t>Acesso em: 2024. Tradutor com pronúncia em áudio.</w:t>
      </w:r>
    </w:p>
    <w:p>
      <w:r>
        <w:br w:type="page"/>
      </w:r>
    </w:p>
    <w:p>
      <w:pPr>
        <w:pStyle w:val="Heading2"/>
        <w:keepNext/>
        <w:spacing w:before="360" w:after="160" w:line="288" w:lineRule="auto"/>
        <w:jc w:val="left"/>
      </w:pPr>
      <w:bookmarkStart w:id="100433" w:name="_Toc100433"/>
      <w:r>
        <w:rPr>
          <w:rFonts w:ascii="Times New Roman" w:hAnsi="Times New Roman"/>
          <w:b/>
          <w:color w:val="1A2A3A"/>
          <w:sz w:val="30"/>
        </w:rPr>
        <w:t>Materiais Pedagógicos e Leitura</w:t>
      </w:r>
      <w:bookmarkEnd w:id="100433"/>
    </w:p>
    <w:p>
      <w:pPr>
        <w:spacing w:after="80" w:line="312" w:lineRule="auto"/>
        <w:ind w:left="567"/>
        <w:jc w:val="left"/>
      </w:pPr>
      <w:r>
        <w:rPr>
          <w:rFonts w:ascii="Times New Roman" w:hAnsi="Times New Roman"/>
          <w:color w:val="1A2A3A"/>
          <w:sz w:val="24"/>
        </w:rPr>
        <w:t>• Cambridge English: Exam preparation materials (PET, FCE, CAE,</w:t>
        <w:br/>
        <w:t>CPE). Cambridge: Cambridge University Press.</w:t>
        <w:br/>
        <w:br/>
        <w:t>• Graded Readers: Penguin Readers, Oxford Bookworms, Macmillan</w:t>
        <w:br/>
        <w:t>Readers. Vários níveis.</w:t>
        <w:br/>
        <w:br/>
        <w:t>• Pronunciation in Use (Mark Hancock). Cambridge: Cambridge</w:t>
        <w:br/>
        <w:t>University Press, 2012.</w:t>
        <w:br/>
        <w:br/>
        <w:t>• English Vocabulary in Use (McCarthy, O'Dell). Cambridge:</w:t>
        <w:br/>
        <w:t>Cambridge University Press, 2017.</w:t>
        <w:br/>
        <w:br/>
        <w:t>• Phrasal Verbs in Use (McCarthy, O'Dell). Cambridge: Cambridge</w:t>
        <w:br/>
        <w:t>University Press, 2017.</w:t>
      </w:r>
    </w:p>
    <w:p>
      <w:r>
        <w:br w:type="page"/>
      </w:r>
    </w:p>
    <w:p>
      <w:pPr>
        <w:pStyle w:val="Heading2"/>
        <w:keepNext/>
        <w:spacing w:before="360" w:after="160" w:line="288" w:lineRule="auto"/>
        <w:jc w:val="left"/>
      </w:pPr>
      <w:bookmarkStart w:id="100434" w:name="_Toc100434"/>
      <w:r>
        <w:rPr>
          <w:rFonts w:ascii="Times New Roman" w:hAnsi="Times New Roman"/>
          <w:b/>
          <w:color w:val="1A2A3A"/>
          <w:sz w:val="30"/>
        </w:rPr>
        <w:t>Referências sobre Ensino/Aprendizagem de Línguas</w:t>
      </w:r>
      <w:bookmarkEnd w:id="100434"/>
    </w:p>
    <w:p>
      <w:pPr>
        <w:spacing w:after="80" w:line="312" w:lineRule="auto"/>
        <w:ind w:left="567"/>
        <w:jc w:val="left"/>
      </w:pPr>
      <w:r>
        <w:rPr>
          <w:rFonts w:ascii="Times New Roman" w:hAnsi="Times New Roman"/>
          <w:color w:val="1A2A3A"/>
          <w:sz w:val="24"/>
        </w:rPr>
        <w:t>• KRASHEN, Stephen. Principles and Practice in Second Language</w:t>
        <w:br/>
        <w:t>Acquisition. Oxford: Pergamon, 1982.</w:t>
        <w:br/>
        <w:br/>
        <w:t>• HARMER, Jeremy. The Practice of English Language Teaching. 4ª</w:t>
        <w:br/>
        <w:t>edição. Harlow: Pearson, 2015.</w:t>
        <w:br/>
        <w:br/>
        <w:t>• SCRIVENER, Jim. Learning Teaching: The Essential Guide to</w:t>
        <w:br/>
        <w:t>English Language Teaching. 3ª edição. Londres: Macmillan, 2011.</w:t>
      </w:r>
    </w:p>
    <w:p>
      <w:pPr>
        <w:pStyle w:val="Heading2"/>
        <w:keepNext/>
        <w:spacing w:before="360" w:after="160" w:line="288" w:lineRule="auto"/>
        <w:jc w:val="left"/>
      </w:pPr>
      <w:bookmarkStart w:id="100435" w:name="_Toc100435"/>
      <w:r>
        <w:rPr>
          <w:rFonts w:ascii="Times New Roman" w:hAnsi="Times New Roman"/>
          <w:b/>
          <w:color w:val="2980B9"/>
          <w:sz w:val="30"/>
        </w:rPr>
        <w:t>Recursos Online Adicionais</w:t>
      </w:r>
      <w:bookmarkEnd w:id="100435"/>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British Council — Learn English. Disponível em: https://learnenglish.britishcouncil.org/. Acesso em: 2024. Plataforma gratuita com exercícios, vídeos, jogos e testes de inglês para todos os níveis.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Cambridge English — Learning English. Disponível em: https://www.cambridgeenglish.org/learning-english/. Acesso em: 2024. Recursos oficiais da Cambridge University para preparação de exames Cambridge English.</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BBC Learning English. Disponível em: https://www.bbc.co.uk/learningenglish/. Acesso em: 2024. Cursos gratuitos com áudio, vídeo e exercícios sobre gramática, vocabulário e pronúncia.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Duolingo — English Course. Disponível em: https://www.duolingo.com/course/en/pt. Acesso em: 2024. Aplicação gratuita de aprendizagem de línguas com lições interativas e gamificadas.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Oxford Learner's Dictionaries. Disponível em: https://www.oxfordlearnersdictionaries.com/. Acesso em: 2024. Dicionário online da Oxford University Press com pronúncia em áudio e exemplos de uso.</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Cambridge Dictionary. Disponível em: https://dictionary.cambridge.org/. Acesso em: 2024. Dicionário online da Cambridge University com definições, exemplos e pronúncia.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Merriam-Webster Dictionary. Disponível em: https://www.merriam-webster.com/. Acesso em: 2024. Dicionário americano com etimologia, sinónimos e jogos de palavras.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Thesaurus.com. Disponível em: https://www.thesaurus.com/. Acesso em: 2024. Dicionário de sinónimos e antónimos para enriquecimento de vocabulário.</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Grammarly Blog. Disponível em: https://www.grammarly.com/blog/. Acesso em: 2024. Artigos sobre gramática, pontuação, estilo e escrita em inglês.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Purdue OWL — Online Writing Lab. Disponível em: https://owl.purdue.edu/. Acesso em: 2024. Guia abrangente sobre escrita académica, citações (APA, MLA, Chicago) e gramática.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EngVid — Free English Video Lessons. Disponível em: https://www.engvid.com/. Acesso em: 2024. Vídeo-aulas gratuitas com professores nativos sobre gramática, vocabulário e pronúncia.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News in Levels. Disponível em: https://www.newsinlevels.com/. Acesso em: 2024. Notícias em inglês em três níveis de dificuldade para prática de leitura.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TED Talks — TED.com. Disponível em: https://www.ted.com/. Acesso em: 2024. Apresentações em inglês com legendas em várias línguas para prática de escuta.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VOA Learning English. Disponível em: https://learningenglish.voanews.com/. Acesso em: 2024. Notícias e materiais em inglês simplificado para aprendentes.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English Central. Disponível em: https://www.englishcentral.com/. Acesso em: 2024. Vídeos com exercícios de pronúncia e vocabulário.</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Quizlet — English Flashcards. Disponível em: https://quizlet.com/subject/english/. Acesso em: 2024. Flashcards e jogos para memorização de vocabulário.</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Lang-8. Disponível em: https://lang-8.com/. Acesso em: 2024. Plataforma onde nativos corrigem textos escritos por aprendentes.</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italki. Disponível em: https://www.italki.com/. Acesso em: 2024. Plataforma para aulas particulares com professores nativos via vídeo-chamada.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WordReference Forums. Disponível em: https://forum.wordreference.com/. Acesso em: 2024. Fóruns de discussão sobre tradução e uso da língua inglesa.</w:t>
      </w:r>
    </w:p>
    <w:p>
      <w:pPr>
        <w:spacing w:after="80" w:line="312" w:lineRule="auto"/>
        <w:ind w:left="283" w:hanging="283"/>
        <w:jc w:val="both"/>
      </w:pPr>
      <w:r>
        <w:rPr>
          <w:rFonts w:ascii="Times New Roman" w:hAnsi="Times New Roman"/>
          <w:b/>
          <w:color w:val="2980B9"/>
          <w:sz w:val="24"/>
        </w:rPr>
        <w:t xml:space="preserve">•  </w:t>
      </w:r>
      <w:r>
        <w:rPr>
          <w:rFonts w:ascii="Times New Roman" w:hAnsi="Times New Roman"/>
          <w:color w:val="1A2A3A"/>
          <w:sz w:val="24"/>
        </w:rPr>
        <w:t>Common Errors in English Usage. Disponível em: https://brians.wsu.edu/common-errors/. Acesso em: 2024. Lista abrangente de erros comuns em inglês, de Paul Brians (Washington State University).</w:t>
      </w:r>
    </w:p>
    <w:p>
      <w:r>
        <w:br w:type="page"/>
      </w:r>
    </w:p>
    <w:p>
      <w:pPr>
        <w:pStyle w:val="Heading1"/>
        <w:keepNext/>
        <w:spacing w:before="480" w:after="240" w:line="288" w:lineRule="auto"/>
        <w:jc w:val="center"/>
      </w:pPr>
      <w:bookmarkStart w:id="100436" w:name="_Toc100436"/>
      <w:r>
        <w:rPr>
          <w:rFonts w:ascii="Times New Roman" w:hAnsi="Times New Roman"/>
          <w:b/>
          <w:color w:val="1A2A3A"/>
          <w:sz w:val="36"/>
        </w:rPr>
        <w:t>Índice Remissivo</w:t>
      </w:r>
      <w:bookmarkEnd w:id="100436"/>
    </w:p>
    <w:p>
      <w:pPr>
        <w:spacing w:after="120" w:line="312" w:lineRule="auto"/>
        <w:ind w:firstLine="283"/>
        <w:jc w:val="both"/>
      </w:pPr>
      <w:r>
        <w:rPr>
          <w:rFonts w:ascii="Times New Roman" w:hAnsi="Times New Roman"/>
          <w:color w:val="1A2A3A"/>
          <w:sz w:val="24"/>
        </w:rPr>
        <w:t>Este índice remissivo permite localizar rapidamente os principais tópicos gramaticais e lexicais abordados neste manual. Os números referem-se às unidades onde cada tópico é tratado.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197"/>
        <w:gridCol w:w="2197"/>
        <w:gridCol w:w="2197"/>
        <w:gridCol w:w="2197"/>
      </w:tblGrid>
      <w:tr>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Unidade(s) *</w:t>
            </w:r>
          </w:p>
        </w:tc>
        <w:tc>
          <w:tcPr>
            <w:tcW w:type="dxa" w:w="1984"/>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Tópico *</w:t>
            </w:r>
          </w:p>
        </w:tc>
        <w:tc>
          <w:tcPr>
            <w:tcW w:type="dxa" w:w="2551"/>
            <w:shd w:val="clear" w:color="auto" w:fill="1A2A3A"/>
            <w:tcMar>
              <w:top w:w="120" w:type="dxa"/>
              <w:bottom w:w="120" w:type="dxa"/>
              <w:left w:w="140" w:type="dxa"/>
              <w:right w:w="140" w:type="dxa"/>
            </w:tcMar>
            <w:vAlign w:val="center"/>
            <w:tcBorders>
              <w:top w:val="single" w:sz="4" w:color="CCCCCC"/>
              <w:bottom w:val="single" w:sz="4" w:color="CCCCCC"/>
              <w:left w:val="single" w:sz="4" w:color="CCCCCC"/>
              <w:right w:val="single" w:sz="4" w:color="CCCCCC"/>
            </w:tcBorders>
          </w:tcPr>
          <w:p>
            <w:pPr>
              <w:jc w:val="center"/>
            </w:pPr>
            <w:r/>
            <w:r>
              <w:rPr>
                <w:rFonts w:ascii="Times New Roman" w:hAnsi="Times New Roman"/>
                <w:b/>
                <w:color w:val="FFFFFF"/>
                <w:sz w:val="24"/>
              </w:rPr>
              <w:t>Unidade(s)</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 / AN (artigos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verbs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10, 22, 31</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indefinidos)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Abstract nouns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6</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Modal perfect (must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22, 31</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(substantivos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have, etc.)</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abstratos)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Adjective clauses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14, 25, 27</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Months (meses)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(orações adjetivais)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Adjectives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12, 29</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Much / many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6, 15</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(adjetivos)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Adjective order (ordem</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29</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Must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de adjetivos)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Adverbs (advérbios)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11, 18</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Negative (forma</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1, 4, 8, 9</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negativa)</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Adverbial clauses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32</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Neither / nor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14, 15</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(orações adverbiais)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Adverbs of frequency</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4, 11</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clauses (orações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32</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substantivas)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Adverbs of manner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11, 18</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Noun phrases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24, 30</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Adverbs of time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11</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Numbers (números)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Advice (conselho)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Object pronouns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1, 15</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Already / yet</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21</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Offers (ofertas)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10, 12</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Among / between</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7, 18</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Order of adjectives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29</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Another / other / the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24</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Parallelism</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28</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other</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Apostrophe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Participles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27, 30</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(apóstrofo)</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Articles (artigos)</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2, 3, 18, 29</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Passive voice</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13, 22, 31</w:t>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As... as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12</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continuous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22</w:t>
            </w:r>
          </w:p>
        </w:tc>
      </w:tr>
      <w:tr>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(comparação)</w:t>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c>
          <w:tcPr>
            <w:tcW w:type="dxa" w:w="2197"/>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r>
          </w:p>
        </w:tc>
      </w:tr>
      <w:tr>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Auxiliary verbs</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1, 4, 8</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Past perfect</w:t>
            </w:r>
          </w:p>
        </w:tc>
        <w:tc>
          <w:tcPr>
            <w:tcW w:type="dxa" w:w="2197"/>
            <w:shd w:val="clear" w:color="auto" w:fill="F8F4EC"/>
            <w:tcMar>
              <w:top w:w="80" w:type="dxa"/>
              <w:bottom w:w="80" w:type="dxa"/>
              <w:left w:w="140" w:type="dxa"/>
              <w:right w:w="140" w:type="dxa"/>
            </w:tcMar>
            <w:vAlign w:val="center"/>
            <w:tcBorders>
              <w:top w:val="single" w:sz="4" w:color="CCCCCC"/>
              <w:bottom w:val="single" w:sz="4" w:color="CCCCCC"/>
              <w:left w:val="single" w:sz="4" w:color="CCCCCC"/>
              <w:right w:val="single" w:sz="4" w:color="CCCCCC"/>
            </w:tcBorders>
          </w:tcPr>
          <w:p>
            <w:pPr>
              <w:jc w:val="left"/>
            </w:pPr>
            <w:r/>
            <w:r>
              <w:rPr>
                <w:rFonts w:ascii="Times New Roman" w:hAnsi="Times New Roman"/>
                <w:color w:val="1A2A3A"/>
                <w:sz w:val="24"/>
              </w:rPr>
              <w:t>22</w:t>
            </w:r>
          </w:p>
        </w:tc>
      </w:tr>
    </w:tbl>
    <w:p>
      <w:r>
        <w:br w:type="page"/>
      </w:r>
    </w:p>
    <w:p>
      <w:pPr>
        <w:pStyle w:val="Heading1"/>
        <w:keepNext/>
        <w:spacing w:before="480" w:after="240" w:line="288" w:lineRule="auto"/>
        <w:jc w:val="center"/>
      </w:pPr>
      <w:bookmarkStart w:id="100437" w:name="_Toc100437"/>
      <w:r>
        <w:rPr>
          <w:rFonts w:ascii="Times New Roman" w:hAnsi="Times New Roman"/>
          <w:b/>
          <w:color w:val="C0392B"/>
          <w:sz w:val="36"/>
        </w:rPr>
        <w:t>Sobre o Autor</w:t>
      </w:r>
      <w:bookmarkEnd w:id="100437"/>
    </w:p>
    <w:p>
      <w:pPr>
        <w:spacing w:after="160" w:line="336" w:lineRule="auto"/>
        <w:ind w:firstLine="283"/>
        <w:jc w:val="both"/>
      </w:pPr>
      <w:r>
        <w:rPr>
          <w:rFonts w:ascii="Times New Roman" w:hAnsi="Times New Roman"/>
          <w:color w:val="1A2A3A"/>
          <w:sz w:val="24"/>
        </w:rPr>
        <w:t>Carimo Saide Mpinda é um jovem moçambicano apaixonado pela língua inglesa e pela partilha do conhecimento. Terminou o ensino médio e, por questões financeiras, não lhe foi possível continuar os estudos no sistema formal superior. Foi precisamente essa limitação que o levou a aprender inglês de forma autodidacta, recorrendo a pequenos vocabulários, músicas, filmes e a muita persistência — sem instrutor que o corrigisse, sem parceiro com quem conversar, sem materiais adequados.</w:t>
      </w:r>
    </w:p>
    <w:p>
      <w:pPr>
        <w:spacing w:after="160" w:line="336" w:lineRule="auto"/>
        <w:ind w:firstLine="283"/>
        <w:jc w:val="both"/>
      </w:pPr>
      <w:r>
        <w:rPr>
          <w:rFonts w:ascii="Times New Roman" w:hAnsi="Times New Roman"/>
          <w:color w:val="1A2A3A"/>
          <w:sz w:val="24"/>
        </w:rPr>
        <w:t>A experiência pessoal das dificuldades de aprendizagem do inglês em Moçambique — onde o ensino é frequentemente feito de inglês para inglês, sem explicação suficiente em português — motivou-o a criar este manual. A convicção que o move é simples: se ele, sem recursos e sem guia, conseguiu aprender, então é possível aprender, desde que se disponha de materiais explicados em português, contextualizados à realidade do aprendente e estruturados de forma a não deixar ninguém para trás.</w:t>
      </w:r>
    </w:p>
    <w:p>
      <w:pPr>
        <w:spacing w:after="160" w:line="336" w:lineRule="auto"/>
        <w:ind w:firstLine="283"/>
        <w:jc w:val="both"/>
      </w:pPr>
      <w:r>
        <w:rPr>
          <w:rFonts w:ascii="Times New Roman" w:hAnsi="Times New Roman"/>
          <w:color w:val="1A2A3A"/>
          <w:sz w:val="24"/>
        </w:rPr>
        <w:t>Para além deste manual, o autor dedica-se ao desenvolvimento do projecto Carsai Mozambique, uma iniciativa independente que ambiciona fornecer soluções digitais e contribuir em outras áreas para o desenvolvimento do país. Trata-se de um projecto em fase inicial, conduzido actualmente de forma individual, e que conta com o apoio e a colaboração de todos os que acreditam no poder da educação e da tecnologia para transformar realidades.</w:t>
      </w:r>
    </w:p>
    <w:p>
      <w:pPr>
        <w:pStyle w:val="Heading2"/>
        <w:keepNext/>
        <w:spacing w:before="360" w:after="160" w:line="288" w:lineRule="auto"/>
        <w:jc w:val="left"/>
      </w:pPr>
      <w:bookmarkStart w:id="100438" w:name="_Toc100438"/>
      <w:r>
        <w:rPr>
          <w:rFonts w:ascii="Times New Roman" w:hAnsi="Times New Roman"/>
          <w:b/>
          <w:color w:val="2980B9"/>
          <w:sz w:val="30"/>
        </w:rPr>
        <w:t>Carsai Mozambique</w:t>
      </w:r>
      <w:bookmarkEnd w:id="100438"/>
    </w:p>
    <w:p>
      <w:pPr>
        <w:spacing w:after="160" w:line="336" w:lineRule="auto"/>
        <w:ind w:firstLine="283"/>
        <w:jc w:val="both"/>
      </w:pPr>
      <w:r>
        <w:rPr>
          <w:rFonts w:ascii="Times New Roman" w:hAnsi="Times New Roman"/>
          <w:color w:val="1A2A3A"/>
          <w:sz w:val="24"/>
        </w:rPr>
        <w:t>Carsai Mozambique é um projecto independente, em fase de desenvolvimento, com o objectivo de fornecer soluções digitais e contribuir em outras áreas para o progresso do país. Actualmente, o projecto é conduzido de forma individual pelo autor, que espera brevemente poder contar com uma equipa e com parceiros que partilhem a mesma visão.</w:t>
      </w:r>
    </w:p>
    <w:p>
      <w:pPr>
        <w:spacing w:after="160" w:line="336" w:lineRule="auto"/>
        <w:ind w:firstLine="283"/>
        <w:jc w:val="both"/>
      </w:pPr>
      <w:r>
        <w:rPr>
          <w:rFonts w:ascii="Times New Roman" w:hAnsi="Times New Roman"/>
          <w:color w:val="1A2A3A"/>
          <w:sz w:val="24"/>
        </w:rPr>
        <w:t>Acreditamos que a educação, a tecnologia e o acesso à informação são pilares fundamentais para o desenvolvimento de qualquer sociedade. É por isso que projectos como este manual — que torna o ensino do inglês acessível a todos — são, para nós, mais do que produtos: são contribuições concretas para um Moçambique melhor.</w:t>
      </w:r>
    </w:p>
    <w:p>
      <w:pPr>
        <w:spacing w:after="160" w:line="336" w:lineRule="auto"/>
        <w:ind w:firstLine="283"/>
        <w:jc w:val="both"/>
      </w:pPr>
      <w:r>
        <w:rPr>
          <w:rFonts w:ascii="Times New Roman" w:hAnsi="Times New Roman"/>
          <w:color w:val="1A2A3A"/>
          <w:sz w:val="24"/>
        </w:rPr>
        <w:t>Se gostou deste manual e gostaria de apoiar o projecto Carsai Mozambique, existem várias formas de o fazer: partilhando o manual com quem precisa, enviando sugestões e correcções para futuras edições, ou contribuindo financeiramente para a continuação e expansão do projecto. Qualquer apoio, por menor que pareça, faz uma diferença enorme.</w:t>
      </w:r>
    </w:p>
    <w:p>
      <w:pPr>
        <w:pStyle w:val="Heading2"/>
        <w:keepNext/>
        <w:spacing w:before="360" w:after="160" w:line="288" w:lineRule="auto"/>
        <w:jc w:val="left"/>
      </w:pPr>
      <w:bookmarkStart w:id="100439" w:name="_Toc100439"/>
      <w:r>
        <w:rPr>
          <w:rFonts w:ascii="Times New Roman" w:hAnsi="Times New Roman"/>
          <w:b/>
          <w:color w:val="2980B9"/>
          <w:sz w:val="30"/>
        </w:rPr>
        <w:t>Contactos e Apoios</w:t>
      </w:r>
      <w:bookmarkEnd w:id="100439"/>
    </w:p>
    <w:p>
      <w:pPr>
        <w:spacing w:after="160" w:line="336" w:lineRule="auto"/>
        <w:jc w:val="both"/>
      </w:pPr>
      <w:r>
        <w:rPr>
          <w:rFonts w:ascii="Times New Roman" w:hAnsi="Times New Roman"/>
          <w:color w:val="1A2A3A"/>
          <w:sz w:val="24"/>
        </w:rPr>
        <w:t>Para entrar em contacto com o autor, enviar sugestões, solicitar informações ou prestar apoio ao projecto Carsai Mozambique, podem ser utilizados os seguintes canais (a preencher pelo autor):</w:t>
      </w:r>
    </w:p>
    <w:p>
      <w:pPr>
        <w:spacing w:after="80" w:line="336" w:lineRule="auto"/>
        <w:ind w:left="567"/>
        <w:jc w:val="left"/>
      </w:pPr>
      <w:r>
        <w:rPr>
          <w:rFonts w:ascii="Times New Roman" w:hAnsi="Times New Roman"/>
          <w:b/>
          <w:color w:val="1A2A3A"/>
          <w:sz w:val="24"/>
        </w:rPr>
        <w:t xml:space="preserve">• Nome: </w:t>
      </w:r>
      <w:r>
        <w:rPr>
          <w:rFonts w:ascii="Times New Roman" w:hAnsi="Times New Roman"/>
          <w:color w:val="1A2A3A"/>
          <w:sz w:val="24"/>
        </w:rPr>
        <w:t>Carimo Saide Mpinda</w:t>
      </w:r>
    </w:p>
    <w:p>
      <w:pPr>
        <w:spacing w:after="80" w:line="336" w:lineRule="auto"/>
        <w:ind w:left="567"/>
        <w:jc w:val="left"/>
      </w:pPr>
      <w:r>
        <w:rPr>
          <w:rFonts w:ascii="Times New Roman" w:hAnsi="Times New Roman"/>
          <w:b/>
          <w:color w:val="1A2A3A"/>
          <w:sz w:val="24"/>
        </w:rPr>
        <w:t xml:space="preserve">• E-mail: </w:t>
      </w:r>
      <w:r>
        <w:rPr>
          <w:rFonts w:ascii="Times New Roman" w:hAnsi="Times New Roman"/>
          <w:color w:val="1A2A3A"/>
          <w:sz w:val="24"/>
        </w:rPr>
        <w:t>[A preencher pelo autor]</w:t>
      </w:r>
    </w:p>
    <w:p>
      <w:pPr>
        <w:spacing w:after="80" w:line="336" w:lineRule="auto"/>
        <w:ind w:left="567"/>
        <w:jc w:val="left"/>
      </w:pPr>
      <w:r>
        <w:rPr>
          <w:rFonts w:ascii="Times New Roman" w:hAnsi="Times New Roman"/>
          <w:b/>
          <w:color w:val="1A2A3A"/>
          <w:sz w:val="24"/>
        </w:rPr>
        <w:t xml:space="preserve">• Telefone: </w:t>
      </w:r>
      <w:r>
        <w:rPr>
          <w:rFonts w:ascii="Times New Roman" w:hAnsi="Times New Roman"/>
          <w:color w:val="1A2A3A"/>
          <w:sz w:val="24"/>
        </w:rPr>
        <w:t>[A preencher pelo autor]</w:t>
      </w:r>
    </w:p>
    <w:p>
      <w:pPr>
        <w:spacing w:after="80" w:line="336" w:lineRule="auto"/>
        <w:ind w:left="567"/>
        <w:jc w:val="left"/>
      </w:pPr>
      <w:r>
        <w:rPr>
          <w:rFonts w:ascii="Times New Roman" w:hAnsi="Times New Roman"/>
          <w:b/>
          <w:color w:val="1A2A3A"/>
          <w:sz w:val="24"/>
        </w:rPr>
        <w:t xml:space="preserve">• Website: </w:t>
      </w:r>
      <w:r>
        <w:rPr>
          <w:rFonts w:ascii="Times New Roman" w:hAnsi="Times New Roman"/>
          <w:color w:val="1A2A3A"/>
          <w:sz w:val="24"/>
        </w:rPr>
        <w:t>[A preencher pelo autor]</w:t>
      </w:r>
    </w:p>
    <w:p>
      <w:pPr>
        <w:spacing w:after="80" w:line="336" w:lineRule="auto"/>
        <w:ind w:left="567"/>
        <w:jc w:val="left"/>
      </w:pPr>
      <w:r>
        <w:rPr>
          <w:rFonts w:ascii="Times New Roman" w:hAnsi="Times New Roman"/>
          <w:b/>
          <w:color w:val="1A2A3A"/>
          <w:sz w:val="24"/>
        </w:rPr>
        <w:t xml:space="preserve">• Redes Sociais: </w:t>
      </w:r>
      <w:r>
        <w:rPr>
          <w:rFonts w:ascii="Times New Roman" w:hAnsi="Times New Roman"/>
          <w:color w:val="1A2A3A"/>
          <w:sz w:val="24"/>
        </w:rPr>
        <w:t>[A preencher pelo autor]</w:t>
      </w:r>
    </w:p>
    <w:p>
      <w:pPr>
        <w:pStyle w:val="Heading2"/>
        <w:keepNext/>
        <w:spacing w:before="360" w:after="160" w:line="288" w:lineRule="auto"/>
        <w:jc w:val="left"/>
      </w:pPr>
      <w:bookmarkStart w:id="100440" w:name="_Toc100440"/>
      <w:r>
        <w:rPr>
          <w:rFonts w:ascii="Times New Roman" w:hAnsi="Times New Roman"/>
          <w:b/>
          <w:color w:val="E67E22"/>
          <w:sz w:val="30"/>
        </w:rPr>
        <w:t>Apoio Financeiro ao Projecto</w:t>
      </w:r>
      <w:bookmarkEnd w:id="100440"/>
    </w:p>
    <w:p>
      <w:pPr>
        <w:spacing w:after="160" w:line="336" w:lineRule="auto"/>
        <w:jc w:val="both"/>
      </w:pPr>
      <w:r>
        <w:rPr>
          <w:rFonts w:ascii="Times New Roman" w:hAnsi="Times New Roman"/>
          <w:color w:val="1A2A3A"/>
          <w:sz w:val="24"/>
        </w:rPr>
        <w:t>Para quem deseja contribuir financeiramente para a continuação e expansão do projecto Carsai Mozambique — incluindo a produção de futuros materiais educativos, o desenvolvimento de soluções digitais e a manutenção das actividades — podem ser utilizadas as seguintes contas (a preencher pelo autor):</w:t>
      </w:r>
    </w:p>
    <w:p>
      <w:pPr>
        <w:spacing w:after="80" w:line="336" w:lineRule="auto"/>
        <w:ind w:left="567"/>
        <w:jc w:val="left"/>
      </w:pPr>
      <w:r>
        <w:rPr>
          <w:rFonts w:ascii="Times New Roman" w:hAnsi="Times New Roman"/>
          <w:b/>
          <w:color w:val="1A2A3A"/>
          <w:sz w:val="24"/>
        </w:rPr>
        <w:t xml:space="preserve">• MPesa: </w:t>
      </w:r>
      <w:r>
        <w:rPr>
          <w:rFonts w:ascii="Times New Roman" w:hAnsi="Times New Roman"/>
          <w:color w:val="1A2A3A"/>
          <w:sz w:val="24"/>
        </w:rPr>
        <w:t>[Número a preencher pelo autor]</w:t>
      </w:r>
    </w:p>
    <w:p>
      <w:pPr>
        <w:spacing w:after="80" w:line="336" w:lineRule="auto"/>
        <w:ind w:left="567"/>
        <w:jc w:val="left"/>
      </w:pPr>
      <w:r>
        <w:rPr>
          <w:rFonts w:ascii="Times New Roman" w:hAnsi="Times New Roman"/>
          <w:b/>
          <w:color w:val="1A2A3A"/>
          <w:sz w:val="24"/>
        </w:rPr>
        <w:t xml:space="preserve">• e-Mola: </w:t>
      </w:r>
      <w:r>
        <w:rPr>
          <w:rFonts w:ascii="Times New Roman" w:hAnsi="Times New Roman"/>
          <w:color w:val="1A2A3A"/>
          <w:sz w:val="24"/>
        </w:rPr>
        <w:t>[Número a preencher pelo autor]</w:t>
      </w:r>
    </w:p>
    <w:p>
      <w:pPr>
        <w:spacing w:after="80" w:line="336" w:lineRule="auto"/>
        <w:ind w:left="567"/>
        <w:jc w:val="left"/>
      </w:pPr>
      <w:r>
        <w:rPr>
          <w:rFonts w:ascii="Times New Roman" w:hAnsi="Times New Roman"/>
          <w:b/>
          <w:color w:val="1A2A3A"/>
          <w:sz w:val="24"/>
        </w:rPr>
        <w:t xml:space="preserve">• Transferência Bancária: </w:t>
      </w:r>
      <w:r>
        <w:rPr>
          <w:rFonts w:ascii="Times New Roman" w:hAnsi="Times New Roman"/>
          <w:color w:val="1A2A3A"/>
          <w:sz w:val="24"/>
        </w:rPr>
        <w:t>[Banco e IBAN a preencher pelo autor]</w:t>
      </w:r>
    </w:p>
    <w:p>
      <w:pPr>
        <w:spacing w:after="80" w:line="336" w:lineRule="auto"/>
        <w:ind w:left="567"/>
        <w:jc w:val="left"/>
      </w:pPr>
      <w:r>
        <w:rPr>
          <w:rFonts w:ascii="Times New Roman" w:hAnsi="Times New Roman"/>
          <w:b/>
          <w:color w:val="1A2A3A"/>
          <w:sz w:val="24"/>
        </w:rPr>
        <w:t xml:space="preserve">• PayPal: </w:t>
      </w:r>
      <w:r>
        <w:rPr>
          <w:rFonts w:ascii="Times New Roman" w:hAnsi="Times New Roman"/>
          <w:color w:val="1A2A3A"/>
          <w:sz w:val="24"/>
        </w:rPr>
        <w:t>[E-mail a preencher pelo autor]</w:t>
      </w:r>
    </w:p>
    <w:p>
      <w:pPr>
        <w:spacing w:after="80" w:line="336" w:lineRule="auto"/>
        <w:ind w:left="567"/>
        <w:jc w:val="left"/>
      </w:pPr>
      <w:r>
        <w:rPr>
          <w:rFonts w:ascii="Times New Roman" w:hAnsi="Times New Roman"/>
          <w:b/>
          <w:color w:val="1A2A3A"/>
          <w:sz w:val="24"/>
        </w:rPr>
        <w:t xml:space="preserve">• Outros: </w:t>
      </w:r>
      <w:r>
        <w:rPr>
          <w:rFonts w:ascii="Times New Roman" w:hAnsi="Times New Roman"/>
          <w:color w:val="1A2A3A"/>
          <w:sz w:val="24"/>
        </w:rPr>
        <w:t>[A preencher pelo autor]</w:t>
      </w:r>
    </w:p>
    <w:p>
      <w:pPr>
        <w:spacing w:before="400" w:after="160"/>
        <w:jc w:val="center"/>
      </w:pPr>
      <w:r>
        <w:rPr>
          <w:rFonts w:ascii="Times New Roman" w:hAnsi="Times New Roman"/>
          <w:color w:val="E67E22"/>
          <w:sz w:val="32"/>
        </w:rPr>
        <w:t>★</w:t>
      </w:r>
    </w:p>
    <w:p>
      <w:pPr>
        <w:spacing w:after="160" w:line="336" w:lineRule="auto"/>
        <w:jc w:val="center"/>
      </w:pPr>
      <w:r>
        <w:rPr>
          <w:rFonts w:ascii="Times New Roman" w:hAnsi="Times New Roman"/>
          <w:i/>
          <w:color w:val="1A2A3A"/>
          <w:sz w:val="24"/>
        </w:rPr>
        <w:t>Obrigado a todos os que, de uma forma ou de outra, apoiam este projecto. A vossa confiança é o combustível que nos mantém a trabalhar por um Moçambique mais educado, mais conectado e mais preparado para os desafios do futuro.</w:t>
      </w:r>
    </w:p>
    <w:p>
      <w:pPr>
        <w:spacing w:before="400"/>
        <w:jc w:val="center"/>
      </w:pPr>
      <w:r>
        <w:rPr>
          <w:rFonts w:ascii="Times New Roman" w:hAnsi="Times New Roman"/>
          <w:b/>
          <w:color w:val="1A2A3A"/>
          <w:sz w:val="28"/>
        </w:rPr>
        <w:t>Carimo Saide Mpinda</w:t>
      </w:r>
    </w:p>
    <w:p>
      <w:pPr>
        <w:jc w:val="center"/>
      </w:pPr>
      <w:r>
        <w:rPr>
          <w:rFonts w:ascii="Times New Roman" w:hAnsi="Times New Roman"/>
          <w:i/>
          <w:color w:val="6A7A8A"/>
          <w:sz w:val="22"/>
        </w:rPr>
        <w:t>Autor e Fundador do projecto Carsai Mozambique</w:t>
      </w:r>
    </w:p>
    <w:sectPr w:rsidR="00FC693F" w:rsidRPr="0006063C" w:rsidSect="00034616">
      <w:footerReference w:type="default" r:id="rId11"/>
      <w:pgSz w:w="11906" w:h="16838"/>
      <w:pgMar w:top="1417" w:right="1417" w:bottom="1417"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Times New Roman" w:hAnsi="Times New Roman" w:eastAsia="Times New Roman"/>
      <w:b/>
      <w:bCs/>
      <w:color w:val="1A2A3A"/>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Times New Roman" w:hAnsi="Times New Roman" w:eastAsia="Times New Roman"/>
      <w:b/>
      <w:bCs/>
      <w:color w:val="1A2A3A"/>
      <w:sz w:val="30"/>
      <w:szCs w:val="26"/>
    </w:rPr>
  </w:style>
  <w:style w:type="paragraph" w:styleId="Heading3">
    <w:name w:val="heading 3"/>
    <w:basedOn w:val="Normal"/>
    <w:next w:val="Normal"/>
    <w:link w:val="Heading3Char"/>
    <w:uiPriority w:val="9"/>
    <w:unhideWhenUsed/>
    <w:qFormat/>
    <w:rsid w:val="00FC693F"/>
    <w:pPr>
      <w:keepNext/>
      <w:keepLines/>
      <w:spacing w:before="280" w:after="120" w:line="288" w:lineRule="auto"/>
      <w:outlineLvl w:val="2"/>
    </w:pPr>
    <w:rPr>
      <w:rFonts w:asciiTheme="majorHAnsi" w:eastAsiaTheme="majorEastAsia" w:hAnsiTheme="majorHAnsi" w:cstheme="majorBidi" w:ascii="Times New Roman" w:hAnsi="Times New Roman" w:eastAsia="Times New Roman"/>
      <w:b/>
      <w:bCs/>
      <w:color w:val="4A5A6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